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Arial" w:hAnsi="Arial" w:eastAsia="Yu Gothic"/>
          <w:b/>
          <w:color w:val="111827"/>
          <w:sz w:val="36"/>
        </w:rPr>
        <w:t>2級 リスニング 第1回〜第5回</w:t>
      </w:r>
    </w:p>
    <w:p>
      <w:pPr>
        <w:spacing w:before="0" w:after="280" w:line="240" w:lineRule="auto"/>
        <w:jc w:val="center"/>
      </w:pPr>
      <w:r>
        <w:rPr>
          <w:rFonts w:ascii="Arial" w:hAnsi="Arial" w:eastAsia="Yu Gothic"/>
          <w:b w:val="0"/>
          <w:color w:val="5D6470"/>
          <w:sz w:val="22"/>
        </w:rPr>
        <w:t>全150問　読み上げ原稿・質問・選択肢</w:t>
      </w:r>
    </w:p>
    <w:p>
      <w:pPr>
        <w:keepNext/>
        <w:spacing w:before="0" w:after="100" w:line="240" w:lineRule="auto"/>
      </w:pPr>
      <w:r>
        <w:rPr>
          <w:rFonts w:ascii="Arial" w:hAnsi="Arial" w:eastAsia="Yu Gothic"/>
          <w:b/>
          <w:color w:val="111827"/>
          <w:sz w:val="26"/>
        </w:rPr>
        <w:t>第1回  No. 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recording for our school radio show still isn't in the shared folder.</w:t>
      </w:r>
      <w:r>
        <w:br/>
      </w:r>
      <w:r>
        <w:rPr>
          <w:rFonts w:ascii="Arial" w:hAnsi="Arial" w:eastAsia="Yu Gothic"/>
          <w:b/>
          <w:sz w:val="21"/>
        </w:rPr>
        <w:t xml:space="preserve">A: </w:t>
      </w:r>
      <w:r>
        <w:rPr>
          <w:rFonts w:ascii="Arial" w:hAnsi="Arial" w:eastAsia="Yu Gothic"/>
          <w:b w:val="0"/>
          <w:sz w:val="21"/>
        </w:rPr>
        <w:t>I finished editing it, but the file is too large to send by email. Could you upload it from the media room?</w:t>
      </w:r>
      <w:r>
        <w:br/>
      </w:r>
      <w:r>
        <w:rPr>
          <w:rFonts w:ascii="Arial" w:hAnsi="Arial" w:eastAsia="Yu Gothic"/>
          <w:b/>
          <w:sz w:val="21"/>
        </w:rPr>
        <w:t xml:space="preserve">B: </w:t>
      </w:r>
      <w:r>
        <w:rPr>
          <w:rFonts w:ascii="Arial" w:hAnsi="Arial" w:eastAsia="Yu Gothic"/>
          <w:b w:val="0"/>
          <w:sz w:val="21"/>
        </w:rPr>
        <w:t>Sure, but I need the final title before lunch because the teacher checks everything at one.</w:t>
      </w:r>
      <w:r>
        <w:br/>
      </w:r>
      <w:r>
        <w:rPr>
          <w:rFonts w:ascii="Arial" w:hAnsi="Arial" w:eastAsia="Yu Gothic"/>
          <w:b/>
          <w:sz w:val="21"/>
        </w:rPr>
        <w:t xml:space="preserve">A: </w:t>
      </w:r>
      <w:r>
        <w:rPr>
          <w:rFonts w:ascii="Arial" w:hAnsi="Arial" w:eastAsia="Yu Gothic"/>
          <w:b w:val="0"/>
          <w:sz w:val="21"/>
        </w:rPr>
        <w:t>I'll message you the title now. The interview section doesn't need any more changes.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girl ask the boy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Edit the interview section again.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Email the recording to the teacher.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Upload the recording from the media room.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Choose a new title for the show.</w:t>
            </w:r>
          </w:p>
        </w:tc>
      </w:tr>
    </w:tbl>
    <w:p>
      <w:pPr>
        <w:spacing w:after="20"/>
      </w:pPr>
    </w:p>
    <w:p>
      <w:pPr>
        <w:keepNext/>
        <w:spacing w:before="240" w:after="100" w:line="240" w:lineRule="auto"/>
      </w:pPr>
      <w:r>
        <w:rPr>
          <w:rFonts w:ascii="Arial" w:hAnsi="Arial" w:eastAsia="Yu Gothic"/>
          <w:b/>
          <w:color w:val="111827"/>
          <w:sz w:val="26"/>
        </w:rPr>
        <w:t>第1回  No. 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signed up for the beginner yoga class that meets on Wednesday evenings.</w:t>
      </w:r>
      <w:r>
        <w:br/>
      </w:r>
      <w:r>
        <w:rPr>
          <w:rFonts w:ascii="Arial" w:hAnsi="Arial" w:eastAsia="Yu Gothic"/>
          <w:b/>
          <w:sz w:val="21"/>
        </w:rPr>
        <w:t xml:space="preserve">B: </w:t>
      </w:r>
      <w:r>
        <w:rPr>
          <w:rFonts w:ascii="Arial" w:hAnsi="Arial" w:eastAsia="Yu Gothic"/>
          <w:b w:val="0"/>
          <w:sz w:val="21"/>
        </w:rPr>
        <w:t>That class has moved to Thursday because the instructor is attending a training course. The starting time is still seven.</w:t>
      </w:r>
      <w:r>
        <w:br/>
      </w:r>
      <w:r>
        <w:rPr>
          <w:rFonts w:ascii="Arial" w:hAnsi="Arial" w:eastAsia="Yu Gothic"/>
          <w:b/>
          <w:sz w:val="21"/>
        </w:rPr>
        <w:t xml:space="preserve">A: </w:t>
      </w:r>
      <w:r>
        <w:rPr>
          <w:rFonts w:ascii="Arial" w:hAnsi="Arial" w:eastAsia="Yu Gothic"/>
          <w:b w:val="0"/>
          <w:sz w:val="21"/>
        </w:rPr>
        <w:t>Thursday works for me. Do I need to register again at the front desk?</w:t>
      </w:r>
      <w:r>
        <w:br/>
      </w:r>
      <w:r>
        <w:rPr>
          <w:rFonts w:ascii="Arial" w:hAnsi="Arial" w:eastAsia="Yu Gothic"/>
          <w:b/>
          <w:sz w:val="21"/>
        </w:rPr>
        <w:t xml:space="preserve">B: </w:t>
      </w:r>
      <w:r>
        <w:rPr>
          <w:rFonts w:ascii="Arial" w:hAnsi="Arial" w:eastAsia="Yu Gothic"/>
          <w:b w:val="0"/>
          <w:sz w:val="21"/>
        </w:rPr>
        <w:t>No, your name is already on the new list. Just bring the same membership card.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true about the yoga class?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will be held on Thursday.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will begin earlier than planned.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needs a different instructor.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requires another registration.</w:t>
            </w:r>
          </w:p>
        </w:tc>
      </w:tr>
    </w:tbl>
    <w:p>
      <w:pPr>
        <w:spacing w:after="20"/>
      </w:pPr>
    </w:p>
    <w:p>
      <w:pPr>
        <w:keepNext/>
        <w:spacing w:before="240" w:after="100" w:line="240" w:lineRule="auto"/>
      </w:pPr>
      <w:r>
        <w:rPr>
          <w:rFonts w:ascii="Arial" w:hAnsi="Arial" w:eastAsia="Yu Gothic"/>
          <w:b/>
          <w:color w:val="111827"/>
          <w:sz w:val="26"/>
        </w:rPr>
        <w:t>第1回  No. 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can't meet you at the café this afternoon. A repair worker is coming to look at our washing machine.</w:t>
      </w:r>
      <w:r>
        <w:br/>
      </w:r>
      <w:r>
        <w:rPr>
          <w:rFonts w:ascii="Arial" w:hAnsi="Arial" w:eastAsia="Yu Gothic"/>
          <w:b/>
          <w:sz w:val="21"/>
        </w:rPr>
        <w:t xml:space="preserve">B: </w:t>
      </w:r>
      <w:r>
        <w:rPr>
          <w:rFonts w:ascii="Arial" w:hAnsi="Arial" w:eastAsia="Yu Gothic"/>
          <w:b w:val="0"/>
          <w:sz w:val="21"/>
        </w:rPr>
        <w:t>Didn't your brother say he would stay home for that?</w:t>
      </w:r>
      <w:r>
        <w:br/>
      </w:r>
      <w:r>
        <w:rPr>
          <w:rFonts w:ascii="Arial" w:hAnsi="Arial" w:eastAsia="Yu Gothic"/>
          <w:b/>
          <w:sz w:val="21"/>
        </w:rPr>
        <w:t xml:space="preserve">A: </w:t>
      </w:r>
      <w:r>
        <w:rPr>
          <w:rFonts w:ascii="Arial" w:hAnsi="Arial" w:eastAsia="Yu Gothic"/>
          <w:b w:val="0"/>
          <w:sz w:val="21"/>
        </w:rPr>
        <w:t>He was supposed to, but his manager asked him to work an extra shift. The worker may arrive anytime between two and five.</w:t>
      </w:r>
      <w:r>
        <w:br/>
      </w:r>
      <w:r>
        <w:rPr>
          <w:rFonts w:ascii="Arial" w:hAnsi="Arial" w:eastAsia="Yu Gothic"/>
          <w:b/>
          <w:sz w:val="21"/>
        </w:rPr>
        <w:t xml:space="preserve">B: </w:t>
      </w:r>
      <w:r>
        <w:rPr>
          <w:rFonts w:ascii="Arial" w:hAnsi="Arial" w:eastAsia="Yu Gothic"/>
          <w:b w:val="0"/>
          <w:sz w:val="21"/>
        </w:rPr>
        <w:t>No problem. We can meet tomorrow after my class instead.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will the woman stay home this afternoon?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has to finish some housework.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Her brother is visiting after work.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is waiting for a café delivery.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must meet a repair worker.</w:t>
            </w:r>
          </w:p>
        </w:tc>
      </w:tr>
    </w:tbl>
    <w:p>
      <w:pPr>
        <w:spacing w:after="20"/>
      </w:pPr>
    </w:p>
    <w:p>
      <w:pPr>
        <w:keepNext/>
        <w:spacing w:before="240" w:after="100" w:line="240" w:lineRule="auto"/>
      </w:pPr>
      <w:r>
        <w:rPr>
          <w:rFonts w:ascii="Arial" w:hAnsi="Arial" w:eastAsia="Yu Gothic"/>
          <w:b/>
          <w:color w:val="111827"/>
          <w:sz w:val="26"/>
        </w:rPr>
        <w:t>第1回  No. 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These boxes for the Sendai branch are ready, but I haven't printed the shipping labels.</w:t>
      </w:r>
      <w:r>
        <w:br/>
      </w:r>
      <w:r>
        <w:rPr>
          <w:rFonts w:ascii="Arial" w:hAnsi="Arial" w:eastAsia="Yu Gothic"/>
          <w:b/>
          <w:sz w:val="21"/>
        </w:rPr>
        <w:t xml:space="preserve">A: </w:t>
      </w:r>
      <w:r>
        <w:rPr>
          <w:rFonts w:ascii="Arial" w:hAnsi="Arial" w:eastAsia="Yu Gothic"/>
          <w:b w:val="0"/>
          <w:sz w:val="21"/>
        </w:rPr>
        <w:t>The printer beside my desk is working again. I can print the labels while you check the addresses.</w:t>
      </w:r>
      <w:r>
        <w:br/>
      </w:r>
      <w:r>
        <w:rPr>
          <w:rFonts w:ascii="Arial" w:hAnsi="Arial" w:eastAsia="Yu Gothic"/>
          <w:b/>
          <w:sz w:val="21"/>
        </w:rPr>
        <w:t xml:space="preserve">B: </w:t>
      </w:r>
      <w:r>
        <w:rPr>
          <w:rFonts w:ascii="Arial" w:hAnsi="Arial" w:eastAsia="Yu Gothic"/>
          <w:b w:val="0"/>
          <w:sz w:val="21"/>
        </w:rPr>
        <w:t>Thanks. Please use the express service for the two boxes marked urgent.</w:t>
      </w:r>
      <w:r>
        <w:br/>
      </w:r>
      <w:r>
        <w:rPr>
          <w:rFonts w:ascii="Arial" w:hAnsi="Arial" w:eastAsia="Yu Gothic"/>
          <w:b/>
          <w:sz w:val="21"/>
        </w:rPr>
        <w:t xml:space="preserve">A: </w:t>
      </w:r>
      <w:r>
        <w:rPr>
          <w:rFonts w:ascii="Arial" w:hAnsi="Arial" w:eastAsia="Yu Gothic"/>
          <w:b w:val="0"/>
          <w:sz w:val="21"/>
        </w:rPr>
        <w:t>All right. I'll separate those labels and bring everything to the mailroom before three.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offer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Check the branch addresses.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Print the shipping labels.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Carry the boxes to Sendai.</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Repair the office printer.</w:t>
            </w:r>
          </w:p>
        </w:tc>
      </w:tr>
    </w:tbl>
    <w:p>
      <w:pPr>
        <w:spacing w:after="20"/>
      </w:pPr>
    </w:p>
    <w:p>
      <w:pPr>
        <w:keepNext/>
        <w:spacing w:before="240" w:after="100" w:line="240" w:lineRule="auto"/>
      </w:pPr>
      <w:r>
        <w:rPr>
          <w:rFonts w:ascii="Arial" w:hAnsi="Arial" w:eastAsia="Yu Gothic"/>
          <w:b/>
          <w:color w:val="111827"/>
          <w:sz w:val="26"/>
        </w:rPr>
        <w:t>第1回  No. 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Excuse me, I left a black backpack on the train from Riverside this morning.</w:t>
      </w:r>
      <w:r>
        <w:br/>
      </w:r>
      <w:r>
        <w:rPr>
          <w:rFonts w:ascii="Arial" w:hAnsi="Arial" w:eastAsia="Yu Gothic"/>
          <w:b/>
          <w:sz w:val="21"/>
        </w:rPr>
        <w:t xml:space="preserve">A: </w:t>
      </w:r>
      <w:r>
        <w:rPr>
          <w:rFonts w:ascii="Arial" w:hAnsi="Arial" w:eastAsia="Yu Gothic"/>
          <w:b w:val="0"/>
          <w:sz w:val="21"/>
        </w:rPr>
        <w:t>Was it the train that arrived here at nine forty? Its lost items were taken to the service office downstairs.</w:t>
      </w:r>
      <w:r>
        <w:br/>
      </w:r>
      <w:r>
        <w:rPr>
          <w:rFonts w:ascii="Arial" w:hAnsi="Arial" w:eastAsia="Yu Gothic"/>
          <w:b/>
          <w:sz w:val="21"/>
        </w:rPr>
        <w:t xml:space="preserve">B: </w:t>
      </w:r>
      <w:r>
        <w:rPr>
          <w:rFonts w:ascii="Arial" w:hAnsi="Arial" w:eastAsia="Yu Gothic"/>
          <w:b w:val="0"/>
          <w:sz w:val="21"/>
        </w:rPr>
        <w:t>Yes, that was the one. I already checked the platform, but nobody had found it there.</w:t>
      </w:r>
      <w:r>
        <w:br/>
      </w:r>
      <w:r>
        <w:rPr>
          <w:rFonts w:ascii="Arial" w:hAnsi="Arial" w:eastAsia="Yu Gothic"/>
          <w:b/>
          <w:sz w:val="21"/>
        </w:rPr>
        <w:t xml:space="preserve">A: </w:t>
      </w:r>
      <w:r>
        <w:rPr>
          <w:rFonts w:ascii="Arial" w:hAnsi="Arial" w:eastAsia="Yu Gothic"/>
          <w:b w:val="0"/>
          <w:sz w:val="21"/>
        </w:rPr>
        <w:t>Then go to the service office and describe the key chain attached to the bag.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the man go?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Riverside ticket counter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arrival platform upstairs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service office downstairs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police station near the train line</w:t>
            </w:r>
          </w:p>
        </w:tc>
      </w:tr>
    </w:tbl>
    <w:p>
      <w:pPr>
        <w:spacing w:after="20"/>
      </w:pPr>
    </w:p>
    <w:p>
      <w:pPr>
        <w:keepNext/>
        <w:spacing w:before="240" w:after="100" w:line="240" w:lineRule="auto"/>
      </w:pPr>
      <w:r>
        <w:rPr>
          <w:rFonts w:ascii="Arial" w:hAnsi="Arial" w:eastAsia="Yu Gothic"/>
          <w:b/>
          <w:color w:val="111827"/>
          <w:sz w:val="26"/>
        </w:rPr>
        <w:t>第1回  No. 6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Are you ready for the hiking trip on Sunday? The weather report says it may get cold near the top.</w:t>
      </w:r>
      <w:r>
        <w:br/>
      </w:r>
      <w:r>
        <w:rPr>
          <w:rFonts w:ascii="Arial" w:hAnsi="Arial" w:eastAsia="Yu Gothic"/>
          <w:b/>
          <w:sz w:val="21"/>
        </w:rPr>
        <w:t xml:space="preserve">B: </w:t>
      </w:r>
      <w:r>
        <w:rPr>
          <w:rFonts w:ascii="Arial" w:hAnsi="Arial" w:eastAsia="Yu Gothic"/>
          <w:b w:val="0"/>
          <w:sz w:val="21"/>
        </w:rPr>
        <w:t>I packed a light jacket and some gloves. I was going to bring sandwiches, too.</w:t>
      </w:r>
      <w:r>
        <w:br/>
      </w:r>
      <w:r>
        <w:rPr>
          <w:rFonts w:ascii="Arial" w:hAnsi="Arial" w:eastAsia="Yu Gothic"/>
          <w:b/>
          <w:sz w:val="21"/>
        </w:rPr>
        <w:t xml:space="preserve">A: </w:t>
      </w:r>
      <w:r>
        <w:rPr>
          <w:rFonts w:ascii="Arial" w:hAnsi="Arial" w:eastAsia="Yu Gothic"/>
          <w:b w:val="0"/>
          <w:sz w:val="21"/>
        </w:rPr>
        <w:t>Mina is making lunch for everyone, but we still need something for hot drinks.</w:t>
      </w:r>
      <w:r>
        <w:br/>
      </w:r>
      <w:r>
        <w:rPr>
          <w:rFonts w:ascii="Arial" w:hAnsi="Arial" w:eastAsia="Yu Gothic"/>
          <w:b/>
          <w:sz w:val="21"/>
        </w:rPr>
        <w:t xml:space="preserve">B: </w:t>
      </w:r>
      <w:r>
        <w:rPr>
          <w:rFonts w:ascii="Arial" w:hAnsi="Arial" w:eastAsia="Yu Gothic"/>
          <w:b w:val="0"/>
          <w:sz w:val="21"/>
        </w:rPr>
        <w:t>Then I'll bring my small camping stove. We can use it to heat water during the break.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bring for the group?</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small camping stove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Several pairs of gloves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Sandwiches for lunch</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detailed weather report</w:t>
            </w:r>
          </w:p>
        </w:tc>
      </w:tr>
    </w:tbl>
    <w:p>
      <w:pPr>
        <w:spacing w:after="20"/>
      </w:pPr>
    </w:p>
    <w:p>
      <w:pPr>
        <w:keepNext/>
        <w:spacing w:before="240" w:after="100" w:line="240" w:lineRule="auto"/>
      </w:pPr>
      <w:r>
        <w:rPr>
          <w:rFonts w:ascii="Arial" w:hAnsi="Arial" w:eastAsia="Yu Gothic"/>
          <w:b/>
          <w:color w:val="111827"/>
          <w:sz w:val="26"/>
        </w:rPr>
        <w:t>第1回  No. 7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I'm here to pick up the medicine my doctor ordered yesterday.</w:t>
      </w:r>
      <w:r>
        <w:br/>
      </w:r>
      <w:r>
        <w:rPr>
          <w:rFonts w:ascii="Arial" w:hAnsi="Arial" w:eastAsia="Yu Gothic"/>
          <w:b/>
          <w:sz w:val="21"/>
        </w:rPr>
        <w:t xml:space="preserve">A: </w:t>
      </w:r>
      <w:r>
        <w:rPr>
          <w:rFonts w:ascii="Arial" w:hAnsi="Arial" w:eastAsia="Yu Gothic"/>
          <w:b w:val="0"/>
          <w:sz w:val="21"/>
        </w:rPr>
        <w:t>Let me check. The tablets are ready, but the liquid medicine won't arrive until tomorrow morning.</w:t>
      </w:r>
      <w:r>
        <w:br/>
      </w:r>
      <w:r>
        <w:rPr>
          <w:rFonts w:ascii="Arial" w:hAnsi="Arial" w:eastAsia="Yu Gothic"/>
          <w:b/>
          <w:sz w:val="21"/>
        </w:rPr>
        <w:t xml:space="preserve">B: </w:t>
      </w:r>
      <w:r>
        <w:rPr>
          <w:rFonts w:ascii="Arial" w:hAnsi="Arial" w:eastAsia="Yu Gothic"/>
          <w:b w:val="0"/>
          <w:sz w:val="21"/>
        </w:rPr>
        <w:t>I need both before I leave town tonight. Can another pharmacy fill the rest of the order?</w:t>
      </w:r>
      <w:r>
        <w:br/>
      </w:r>
      <w:r>
        <w:rPr>
          <w:rFonts w:ascii="Arial" w:hAnsi="Arial" w:eastAsia="Yu Gothic"/>
          <w:b/>
          <w:sz w:val="21"/>
        </w:rPr>
        <w:t xml:space="preserve">A: </w:t>
      </w:r>
      <w:r>
        <w:rPr>
          <w:rFonts w:ascii="Arial" w:hAnsi="Arial" w:eastAsia="Yu Gothic"/>
          <w:b w:val="0"/>
          <w:sz w:val="21"/>
        </w:rPr>
        <w:t>Yes. The pharmacy inside West Mall has it in stock, and I'll send your prescription there.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can the man get the liquid medicine today?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At the pharmacy inside West Mall</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At his doctor's office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At the current pharmacy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At a pharmacy near the station</w:t>
            </w:r>
          </w:p>
        </w:tc>
      </w:tr>
    </w:tbl>
    <w:p>
      <w:pPr>
        <w:spacing w:after="20"/>
      </w:pPr>
    </w:p>
    <w:p>
      <w:pPr>
        <w:keepNext/>
        <w:spacing w:before="240" w:after="100" w:line="240" w:lineRule="auto"/>
      </w:pPr>
      <w:r>
        <w:rPr>
          <w:rFonts w:ascii="Arial" w:hAnsi="Arial" w:eastAsia="Yu Gothic"/>
          <w:b/>
          <w:color w:val="111827"/>
          <w:sz w:val="26"/>
        </w:rPr>
        <w:t>第1回  No. 8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ordered the mushroom soup, but I think this one contains shrimp. I'm allergic to shellfish.</w:t>
      </w:r>
      <w:r>
        <w:br/>
      </w:r>
      <w:r>
        <w:rPr>
          <w:rFonts w:ascii="Arial" w:hAnsi="Arial" w:eastAsia="Yu Gothic"/>
          <w:b/>
          <w:sz w:val="21"/>
        </w:rPr>
        <w:t xml:space="preserve">B: </w:t>
      </w:r>
      <w:r>
        <w:rPr>
          <w:rFonts w:ascii="Arial" w:hAnsi="Arial" w:eastAsia="Yu Gothic"/>
          <w:b w:val="0"/>
          <w:sz w:val="21"/>
        </w:rPr>
        <w:t>I'm very sorry. The bowls look similar, and I brought the seafood soup by mistake.</w:t>
      </w:r>
      <w:r>
        <w:br/>
      </w:r>
      <w:r>
        <w:rPr>
          <w:rFonts w:ascii="Arial" w:hAnsi="Arial" w:eastAsia="Yu Gothic"/>
          <w:b/>
          <w:sz w:val="21"/>
        </w:rPr>
        <w:t xml:space="preserve">A: </w:t>
      </w:r>
      <w:r>
        <w:rPr>
          <w:rFonts w:ascii="Arial" w:hAnsi="Arial" w:eastAsia="Yu Gothic"/>
          <w:b w:val="0"/>
          <w:sz w:val="21"/>
        </w:rPr>
        <w:t>Could you replace it with the mushroom soup? I haven't touched the salad, so please leave that here.</w:t>
      </w:r>
      <w:r>
        <w:br/>
      </w:r>
      <w:r>
        <w:rPr>
          <w:rFonts w:ascii="Arial" w:hAnsi="Arial" w:eastAsia="Yu Gothic"/>
          <w:b/>
          <w:sz w:val="21"/>
        </w:rPr>
        <w:t xml:space="preserve">B: </w:t>
      </w:r>
      <w:r>
        <w:rPr>
          <w:rFonts w:ascii="Arial" w:hAnsi="Arial" w:eastAsia="Yu Gothic"/>
          <w:b w:val="0"/>
          <w:sz w:val="21"/>
        </w:rPr>
        <w:t>Certainly. I'll bring the correct soup and check the ingredients with the chef first.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ask the man to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different salad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mushroom soup</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list of seafood dishes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Another bowl of shrimp soup</w:t>
            </w:r>
          </w:p>
        </w:tc>
      </w:tr>
    </w:tbl>
    <w:p>
      <w:pPr>
        <w:spacing w:after="20"/>
      </w:pPr>
    </w:p>
    <w:p>
      <w:pPr>
        <w:keepNext/>
        <w:spacing w:before="240" w:after="100" w:line="240" w:lineRule="auto"/>
      </w:pPr>
      <w:r>
        <w:rPr>
          <w:rFonts w:ascii="Arial" w:hAnsi="Arial" w:eastAsia="Yu Gothic"/>
          <w:b/>
          <w:color w:val="111827"/>
          <w:sz w:val="26"/>
        </w:rPr>
        <w:t>第1回  No. 9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Hello. I have a dental cleaning scheduled for Friday morning, but my company has added an important meeting.</w:t>
      </w:r>
      <w:r>
        <w:br/>
      </w:r>
      <w:r>
        <w:rPr>
          <w:rFonts w:ascii="Arial" w:hAnsi="Arial" w:eastAsia="Yu Gothic"/>
          <w:b/>
          <w:sz w:val="21"/>
        </w:rPr>
        <w:t xml:space="preserve">A: </w:t>
      </w:r>
      <w:r>
        <w:rPr>
          <w:rFonts w:ascii="Arial" w:hAnsi="Arial" w:eastAsia="Yu Gothic"/>
          <w:b w:val="0"/>
          <w:sz w:val="21"/>
        </w:rPr>
        <w:t>We have an opening at four Friday afternoon, or you could come at eleven next Monday.</w:t>
      </w:r>
      <w:r>
        <w:br/>
      </w:r>
      <w:r>
        <w:rPr>
          <w:rFonts w:ascii="Arial" w:hAnsi="Arial" w:eastAsia="Yu Gothic"/>
          <w:b/>
          <w:sz w:val="21"/>
        </w:rPr>
        <w:t xml:space="preserve">B: </w:t>
      </w:r>
      <w:r>
        <w:rPr>
          <w:rFonts w:ascii="Arial" w:hAnsi="Arial" w:eastAsia="Yu Gothic"/>
          <w:b w:val="0"/>
          <w:sz w:val="21"/>
        </w:rPr>
        <w:t>Four on Friday is best. Will the same dentist be available then?</w:t>
      </w:r>
      <w:r>
        <w:br/>
      </w:r>
      <w:r>
        <w:rPr>
          <w:rFonts w:ascii="Arial" w:hAnsi="Arial" w:eastAsia="Yu Gothic"/>
          <w:b/>
          <w:sz w:val="21"/>
        </w:rPr>
        <w:t xml:space="preserve">A: </w:t>
      </w:r>
      <w:r>
        <w:rPr>
          <w:rFonts w:ascii="Arial" w:hAnsi="Arial" w:eastAsia="Yu Gothic"/>
          <w:b w:val="0"/>
          <w:sz w:val="21"/>
        </w:rPr>
        <w:t>Yes, Dr. Allen will see you. Please arrive five minutes early to update your address.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the man call the woman?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request a different dentist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report a change of address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ask how long a cleaning takes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change the time of his appointment</w:t>
            </w:r>
          </w:p>
        </w:tc>
      </w:tr>
    </w:tbl>
    <w:p>
      <w:pPr>
        <w:spacing w:after="20"/>
      </w:pPr>
    </w:p>
    <w:p>
      <w:pPr>
        <w:keepNext/>
        <w:spacing w:before="240" w:after="100" w:line="240" w:lineRule="auto"/>
      </w:pPr>
      <w:r>
        <w:rPr>
          <w:rFonts w:ascii="Arial" w:hAnsi="Arial" w:eastAsia="Yu Gothic"/>
          <w:b/>
          <w:color w:val="111827"/>
          <w:sz w:val="26"/>
        </w:rPr>
        <w:t>第1回  No. 10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community garden needs volunteers Saturday morning. I can water the new plants, but I can't lift the soil bags.</w:t>
      </w:r>
      <w:r>
        <w:br/>
      </w:r>
      <w:r>
        <w:rPr>
          <w:rFonts w:ascii="Arial" w:hAnsi="Arial" w:eastAsia="Yu Gothic"/>
          <w:b/>
          <w:sz w:val="21"/>
        </w:rPr>
        <w:t xml:space="preserve">B: </w:t>
      </w:r>
      <w:r>
        <w:rPr>
          <w:rFonts w:ascii="Arial" w:hAnsi="Arial" w:eastAsia="Yu Gothic"/>
          <w:b w:val="0"/>
          <w:sz w:val="21"/>
        </w:rPr>
        <w:t>I can move the bags after I finish setting up the tables for the plant sale.</w:t>
      </w:r>
      <w:r>
        <w:br/>
      </w:r>
      <w:r>
        <w:rPr>
          <w:rFonts w:ascii="Arial" w:hAnsi="Arial" w:eastAsia="Yu Gothic"/>
          <w:b/>
          <w:sz w:val="21"/>
        </w:rPr>
        <w:t xml:space="preserve">A: </w:t>
      </w:r>
      <w:r>
        <w:rPr>
          <w:rFonts w:ascii="Arial" w:hAnsi="Arial" w:eastAsia="Yu Gothic"/>
          <w:b w:val="0"/>
          <w:sz w:val="21"/>
        </w:rPr>
        <w:t>Great. Please leave four bags beside each flower bed, not near the gate.</w:t>
      </w:r>
      <w:r>
        <w:br/>
      </w:r>
      <w:r>
        <w:rPr>
          <w:rFonts w:ascii="Arial" w:hAnsi="Arial" w:eastAsia="Yu Gothic"/>
          <w:b/>
          <w:sz w:val="21"/>
        </w:rPr>
        <w:t xml:space="preserve">B: </w:t>
      </w:r>
      <w:r>
        <w:rPr>
          <w:rFonts w:ascii="Arial" w:hAnsi="Arial" w:eastAsia="Yu Gothic"/>
          <w:b w:val="0"/>
          <w:sz w:val="21"/>
        </w:rPr>
        <w:t>Got it. I'll borrow the garden cart so I can carry several at once.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do at the garden?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Water the new plants.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Sell flowers at the gate.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Move bags of soil.</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Repair the garden cart.</w:t>
            </w:r>
          </w:p>
        </w:tc>
      </w:tr>
    </w:tbl>
    <w:p>
      <w:pPr>
        <w:spacing w:after="20"/>
      </w:pPr>
    </w:p>
    <w:p>
      <w:pPr>
        <w:keepNext/>
        <w:spacing w:before="240" w:after="100" w:line="240" w:lineRule="auto"/>
      </w:pPr>
      <w:r>
        <w:rPr>
          <w:rFonts w:ascii="Arial" w:hAnsi="Arial" w:eastAsia="Yu Gothic"/>
          <w:b/>
          <w:color w:val="111827"/>
          <w:sz w:val="26"/>
        </w:rPr>
        <w:t>第1回  No. 11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ordered these running shoes online, but they feel too tight around the toes.</w:t>
      </w:r>
      <w:r>
        <w:br/>
      </w:r>
      <w:r>
        <w:rPr>
          <w:rFonts w:ascii="Arial" w:hAnsi="Arial" w:eastAsia="Yu Gothic"/>
          <w:b/>
          <w:sz w:val="21"/>
        </w:rPr>
        <w:t xml:space="preserve">B: </w:t>
      </w:r>
      <w:r>
        <w:rPr>
          <w:rFonts w:ascii="Arial" w:hAnsi="Arial" w:eastAsia="Yu Gothic"/>
          <w:b w:val="0"/>
          <w:sz w:val="21"/>
        </w:rPr>
        <w:t>We can exchange them here. This model is available in a larger size in gray today.</w:t>
      </w:r>
      <w:r>
        <w:br/>
      </w:r>
      <w:r>
        <w:rPr>
          <w:rFonts w:ascii="Arial" w:hAnsi="Arial" w:eastAsia="Yu Gothic"/>
          <w:b/>
          <w:sz w:val="21"/>
        </w:rPr>
        <w:t xml:space="preserve">A: </w:t>
      </w:r>
      <w:r>
        <w:rPr>
          <w:rFonts w:ascii="Arial" w:hAnsi="Arial" w:eastAsia="Yu Gothic"/>
          <w:b w:val="0"/>
          <w:sz w:val="21"/>
        </w:rPr>
        <w:t>I was hoping for the same blue color. When will the larger blue ones arrive?</w:t>
      </w:r>
      <w:r>
        <w:br/>
      </w:r>
      <w:r>
        <w:rPr>
          <w:rFonts w:ascii="Arial" w:hAnsi="Arial" w:eastAsia="Yu Gothic"/>
          <w:b/>
          <w:sz w:val="21"/>
        </w:rPr>
        <w:t xml:space="preserve">B: </w:t>
      </w:r>
      <w:r>
        <w:rPr>
          <w:rFonts w:ascii="Arial" w:hAnsi="Arial" w:eastAsia="Yu Gothic"/>
          <w:b w:val="0"/>
          <w:sz w:val="21"/>
        </w:rPr>
        <w:t>Our delivery is expected next Wednesday. I can reserve a pair under your name.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When will the larger blue shoes arrive?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Later today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Next Wednesday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This weekend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At the end of the month</w:t>
            </w:r>
          </w:p>
        </w:tc>
      </w:tr>
    </w:tbl>
    <w:p>
      <w:pPr>
        <w:spacing w:after="20"/>
      </w:pPr>
    </w:p>
    <w:p>
      <w:pPr>
        <w:keepNext/>
        <w:spacing w:before="240" w:after="100" w:line="240" w:lineRule="auto"/>
      </w:pPr>
      <w:r>
        <w:rPr>
          <w:rFonts w:ascii="Arial" w:hAnsi="Arial" w:eastAsia="Yu Gothic"/>
          <w:b/>
          <w:color w:val="111827"/>
          <w:sz w:val="26"/>
        </w:rPr>
        <w:t>第1回  No. 12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Our hotel is fifteen kilometers from the concert hall. Should we rent a car for tomorrow night?</w:t>
      </w:r>
      <w:r>
        <w:br/>
      </w:r>
      <w:r>
        <w:rPr>
          <w:rFonts w:ascii="Arial" w:hAnsi="Arial" w:eastAsia="Yu Gothic"/>
          <w:b/>
          <w:sz w:val="21"/>
        </w:rPr>
        <w:t xml:space="preserve">A: </w:t>
      </w:r>
      <w:r>
        <w:rPr>
          <w:rFonts w:ascii="Arial" w:hAnsi="Arial" w:eastAsia="Yu Gothic"/>
          <w:b w:val="0"/>
          <w:sz w:val="21"/>
        </w:rPr>
        <w:t>Parking near the hall costs a lot, and the last subway leaves before the concert ends.</w:t>
      </w:r>
      <w:r>
        <w:br/>
      </w:r>
      <w:r>
        <w:rPr>
          <w:rFonts w:ascii="Arial" w:hAnsi="Arial" w:eastAsia="Yu Gothic"/>
          <w:b/>
          <w:sz w:val="21"/>
        </w:rPr>
        <w:t xml:space="preserve">B: </w:t>
      </w:r>
      <w:r>
        <w:rPr>
          <w:rFonts w:ascii="Arial" w:hAnsi="Arial" w:eastAsia="Yu Gothic"/>
          <w:b w:val="0"/>
          <w:sz w:val="21"/>
        </w:rPr>
        <w:t>The hotel runs a concert shuttle at six thirty and brings guests back afterward.</w:t>
      </w:r>
      <w:r>
        <w:br/>
      </w:r>
      <w:r>
        <w:rPr>
          <w:rFonts w:ascii="Arial" w:hAnsi="Arial" w:eastAsia="Yu Gothic"/>
          <w:b/>
          <w:sz w:val="21"/>
        </w:rPr>
        <w:t xml:space="preserve">A: </w:t>
      </w:r>
      <w:r>
        <w:rPr>
          <w:rFonts w:ascii="Arial" w:hAnsi="Arial" w:eastAsia="Yu Gothic"/>
          <w:b w:val="0"/>
          <w:sz w:val="21"/>
        </w:rPr>
        <w:t>That sounds easiest. Let's reserve two seats at the front desk before dinner.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will they probably travel to the concert?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On the hotel shuttle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the last subway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In a rented car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walking from the hotel</w:t>
            </w:r>
          </w:p>
        </w:tc>
      </w:tr>
    </w:tbl>
    <w:p>
      <w:pPr>
        <w:spacing w:after="20"/>
      </w:pPr>
    </w:p>
    <w:p>
      <w:pPr>
        <w:keepNext/>
        <w:spacing w:before="240" w:after="100" w:line="240" w:lineRule="auto"/>
      </w:pPr>
      <w:r>
        <w:rPr>
          <w:rFonts w:ascii="Arial" w:hAnsi="Arial" w:eastAsia="Yu Gothic"/>
          <w:b/>
          <w:color w:val="111827"/>
          <w:sz w:val="26"/>
        </w:rPr>
        <w:t>第1回  No. 13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Ms. Lee, my speech about space travel is nearly ten minutes, but the class limit is seven.</w:t>
      </w:r>
      <w:r>
        <w:br/>
      </w:r>
      <w:r>
        <w:rPr>
          <w:rFonts w:ascii="Arial" w:hAnsi="Arial" w:eastAsia="Yu Gothic"/>
          <w:b/>
          <w:sz w:val="21"/>
        </w:rPr>
        <w:t xml:space="preserve">A: </w:t>
      </w:r>
      <w:r>
        <w:rPr>
          <w:rFonts w:ascii="Arial" w:hAnsi="Arial" w:eastAsia="Yu Gothic"/>
          <w:b w:val="0"/>
          <w:sz w:val="21"/>
        </w:rPr>
        <w:t>Your explanation of the first moon landing is clear, so keep that part.</w:t>
      </w:r>
      <w:r>
        <w:br/>
      </w:r>
      <w:r>
        <w:rPr>
          <w:rFonts w:ascii="Arial" w:hAnsi="Arial" w:eastAsia="Yu Gothic"/>
          <w:b/>
          <w:sz w:val="21"/>
        </w:rPr>
        <w:t xml:space="preserve">B: </w:t>
      </w:r>
      <w:r>
        <w:rPr>
          <w:rFonts w:ascii="Arial" w:hAnsi="Arial" w:eastAsia="Yu Gothic"/>
          <w:b w:val="0"/>
          <w:sz w:val="21"/>
        </w:rPr>
        <w:t>Should I remove the section about future hotels in space? It has several examples.</w:t>
      </w:r>
      <w:r>
        <w:br/>
      </w:r>
      <w:r>
        <w:rPr>
          <w:rFonts w:ascii="Arial" w:hAnsi="Arial" w:eastAsia="Yu Gothic"/>
          <w:b/>
          <w:sz w:val="21"/>
        </w:rPr>
        <w:t xml:space="preserve">A: </w:t>
      </w:r>
      <w:r>
        <w:rPr>
          <w:rFonts w:ascii="Arial" w:hAnsi="Arial" w:eastAsia="Yu Gothic"/>
          <w:b w:val="0"/>
          <w:sz w:val="21"/>
        </w:rPr>
        <w:t>Keep one example, but cut the long description of the hotel's rooms and restaurants.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suggest removing?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first moon landing explanation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Every example of space hotels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detailed hotel description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speech introduction</w:t>
            </w:r>
          </w:p>
        </w:tc>
      </w:tr>
    </w:tbl>
    <w:p>
      <w:pPr>
        <w:spacing w:after="20"/>
      </w:pPr>
    </w:p>
    <w:p>
      <w:pPr>
        <w:keepNext/>
        <w:spacing w:before="240" w:after="100" w:line="240" w:lineRule="auto"/>
      </w:pPr>
      <w:r>
        <w:rPr>
          <w:rFonts w:ascii="Arial" w:hAnsi="Arial" w:eastAsia="Yu Gothic"/>
          <w:b/>
          <w:color w:val="111827"/>
          <w:sz w:val="26"/>
        </w:rPr>
        <w:t>第1回  No. 14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Could you open the shop tomorrow morning? My daughter has a school ceremony at eight thirty.</w:t>
      </w:r>
      <w:r>
        <w:br/>
      </w:r>
      <w:r>
        <w:rPr>
          <w:rFonts w:ascii="Arial" w:hAnsi="Arial" w:eastAsia="Yu Gothic"/>
          <w:b/>
          <w:sz w:val="21"/>
        </w:rPr>
        <w:t xml:space="preserve">B: </w:t>
      </w:r>
      <w:r>
        <w:rPr>
          <w:rFonts w:ascii="Arial" w:hAnsi="Arial" w:eastAsia="Yu Gothic"/>
          <w:b w:val="0"/>
          <w:sz w:val="21"/>
        </w:rPr>
        <w:t>I would, but the supplier is delivering new shelves to my apartment at that time.</w:t>
      </w:r>
      <w:r>
        <w:br/>
      </w:r>
      <w:r>
        <w:rPr>
          <w:rFonts w:ascii="Arial" w:hAnsi="Arial" w:eastAsia="Yu Gothic"/>
          <w:b/>
          <w:sz w:val="21"/>
        </w:rPr>
        <w:t xml:space="preserve">A: </w:t>
      </w:r>
      <w:r>
        <w:rPr>
          <w:rFonts w:ascii="Arial" w:hAnsi="Arial" w:eastAsia="Yu Gothic"/>
          <w:b w:val="0"/>
          <w:sz w:val="21"/>
        </w:rPr>
        <w:t>I see. Could you take my evening closing shift instead? I can ask Carlos about the morning.</w:t>
      </w:r>
      <w:r>
        <w:br/>
      </w:r>
      <w:r>
        <w:rPr>
          <w:rFonts w:ascii="Arial" w:hAnsi="Arial" w:eastAsia="Yu Gothic"/>
          <w:b/>
          <w:sz w:val="21"/>
        </w:rPr>
        <w:t xml:space="preserve">B: </w:t>
      </w:r>
      <w:r>
        <w:rPr>
          <w:rFonts w:ascii="Arial" w:hAnsi="Arial" w:eastAsia="Yu Gothic"/>
          <w:b w:val="0"/>
          <w:sz w:val="21"/>
        </w:rPr>
        <w:t>Yes, I can close tomorrow. My delivery should be finished before noon.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can't the man open the shop?</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is attending a school ceremony.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is expecting a delivery.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has to close another store.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is meeting Carlos at home.</w:t>
            </w:r>
          </w:p>
        </w:tc>
      </w:tr>
    </w:tbl>
    <w:p>
      <w:pPr>
        <w:spacing w:after="20"/>
      </w:pPr>
    </w:p>
    <w:p>
      <w:pPr>
        <w:keepNext/>
        <w:spacing w:before="240" w:after="100" w:line="240" w:lineRule="auto"/>
      </w:pPr>
      <w:r>
        <w:rPr>
          <w:rFonts w:ascii="Arial" w:hAnsi="Arial" w:eastAsia="Yu Gothic"/>
          <w:b/>
          <w:color w:val="111827"/>
          <w:sz w:val="26"/>
        </w:rPr>
        <w:t>第1回  No. 15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This envelope was delivered to my office, but your company name is printed on it.</w:t>
      </w:r>
      <w:r>
        <w:br/>
      </w:r>
      <w:r>
        <w:rPr>
          <w:rFonts w:ascii="Arial" w:hAnsi="Arial" w:eastAsia="Yu Gothic"/>
          <w:b/>
          <w:sz w:val="21"/>
        </w:rPr>
        <w:t xml:space="preserve">B: </w:t>
      </w:r>
      <w:r>
        <w:rPr>
          <w:rFonts w:ascii="Arial" w:hAnsi="Arial" w:eastAsia="Yu Gothic"/>
          <w:b w:val="0"/>
          <w:sz w:val="21"/>
        </w:rPr>
        <w:t>That's the contract I sent to our lawyer. I used your floor number by mistake.</w:t>
      </w:r>
      <w:r>
        <w:br/>
      </w:r>
      <w:r>
        <w:rPr>
          <w:rFonts w:ascii="Arial" w:hAnsi="Arial" w:eastAsia="Yu Gothic"/>
          <w:b/>
          <w:sz w:val="21"/>
        </w:rPr>
        <w:t xml:space="preserve">A: </w:t>
      </w:r>
      <w:r>
        <w:rPr>
          <w:rFonts w:ascii="Arial" w:hAnsi="Arial" w:eastAsia="Yu Gothic"/>
          <w:b w:val="0"/>
          <w:sz w:val="21"/>
        </w:rPr>
        <w:t>I noticed it was marked urgent, so I brought it upstairs right away.</w:t>
      </w:r>
      <w:r>
        <w:br/>
      </w:r>
      <w:r>
        <w:rPr>
          <w:rFonts w:ascii="Arial" w:hAnsi="Arial" w:eastAsia="Yu Gothic"/>
          <w:b/>
          <w:sz w:val="21"/>
        </w:rPr>
        <w:t xml:space="preserve">B: </w:t>
      </w:r>
      <w:r>
        <w:rPr>
          <w:rFonts w:ascii="Arial" w:hAnsi="Arial" w:eastAsia="Yu Gothic"/>
          <w:b w:val="0"/>
          <w:sz w:val="21"/>
        </w:rPr>
        <w:t>Thanks. I expected it back next week, so I'm surprised the lawyer returned it so quickly.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surprised the man about the envelope?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was addressed to another company.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was marked as urgent.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was sent to a lawyer.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came back earlier than expected.</w:t>
            </w:r>
          </w:p>
        </w:tc>
      </w:tr>
    </w:tbl>
    <w:p>
      <w:pPr>
        <w:spacing w:after="20"/>
      </w:pPr>
    </w:p>
    <w:p>
      <w:pPr>
        <w:keepNext/>
        <w:spacing w:before="240" w:after="100" w:line="240" w:lineRule="auto"/>
      </w:pPr>
      <w:r>
        <w:rPr>
          <w:rFonts w:ascii="Arial" w:hAnsi="Arial" w:eastAsia="Yu Gothic"/>
          <w:b/>
          <w:color w:val="111827"/>
          <w:sz w:val="26"/>
        </w:rPr>
        <w:t>第1回  No. 16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During her first weeks at a design company, Nina tried to write down every comment made during team meetings. She often missed later points because she was still writing. A colleague showed her how to divide a page into decisions and tasks. Nina used the new format at the next meeting and found it easier to follow the discussion.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Nina change how she took notes?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share her notes with a colleague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avoid missing later information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record every comment accurately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prepare tasks before each meeting</w:t>
            </w:r>
          </w:p>
        </w:tc>
      </w:tr>
    </w:tbl>
    <w:p>
      <w:pPr>
        <w:spacing w:after="20"/>
      </w:pPr>
    </w:p>
    <w:p>
      <w:pPr>
        <w:keepNext/>
        <w:spacing w:before="240" w:after="100" w:line="240" w:lineRule="auto"/>
      </w:pPr>
      <w:r>
        <w:rPr>
          <w:rFonts w:ascii="Arial" w:hAnsi="Arial" w:eastAsia="Yu Gothic"/>
          <w:b/>
          <w:color w:val="111827"/>
          <w:sz w:val="26"/>
        </w:rPr>
        <w:t>第1回  No. 17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Riverside Science Center will open its space exhibition this Saturday. The main hall will be available from nine, but the planetarium will remain closed until one because new equipment is being tested. Visitors with morning planetarium tickets may use them for any afternoon show. The café and gift shop will operate on their normal schedule.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can morning planetarium ticket holders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Enter the main hall before nine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Test the new planetarium equipment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Attend a planetarium show in the afternoon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Receive discounts at the café and gift shop</w:t>
            </w:r>
          </w:p>
        </w:tc>
      </w:tr>
    </w:tbl>
    <w:p>
      <w:pPr>
        <w:spacing w:after="20"/>
      </w:pPr>
    </w:p>
    <w:p>
      <w:pPr>
        <w:keepNext/>
        <w:spacing w:before="240" w:after="100" w:line="240" w:lineRule="auto"/>
      </w:pPr>
      <w:r>
        <w:rPr>
          <w:rFonts w:ascii="Arial" w:hAnsi="Arial" w:eastAsia="Yu Gothic"/>
          <w:b/>
          <w:color w:val="111827"/>
          <w:sz w:val="26"/>
        </w:rPr>
        <w:t>第1回  No. 18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For several years, Omar grew vegetables on his apartment balcony. Last spring, nearby construction blocked most of the sunlight. He considered moving the plants indoors, but there was not enough space. Instead, he rented a small garden plot near his office. He now checks the plants during his lunch break, though carrying tools there is sometimes inconvenient.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Omar deal with the lack of sunlight?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rented land near his workplace.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moved his vegetables indoors.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stopped growing vegetables temporarily.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carried the plants to work daily.</w:t>
            </w:r>
          </w:p>
        </w:tc>
      </w:tr>
    </w:tbl>
    <w:p>
      <w:pPr>
        <w:spacing w:after="20"/>
      </w:pPr>
    </w:p>
    <w:p>
      <w:pPr>
        <w:keepNext/>
        <w:spacing w:before="240" w:after="100" w:line="240" w:lineRule="auto"/>
      </w:pPr>
      <w:r>
        <w:rPr>
          <w:rFonts w:ascii="Arial" w:hAnsi="Arial" w:eastAsia="Yu Gothic"/>
          <w:b/>
          <w:color w:val="111827"/>
          <w:sz w:val="26"/>
        </w:rPr>
        <w:t>第1回  No. 19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Attention, passengers. Because of repair work, trains will not stop at Lake Street Station after eight this evening. Passengers traveling there should leave the train at Central Station and use the free bus outside the north exit. The final bus will depart at eleven thirty. Regular train service at Lake Street will begin again tomorrow morning.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should passengers reach Lake Street tonight?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By walking from the north exit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waiting for tomorrow’s first train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By changing trains at Central Station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taking a free bus from Central Station</w:t>
            </w:r>
          </w:p>
        </w:tc>
      </w:tr>
    </w:tbl>
    <w:p>
      <w:pPr>
        <w:spacing w:after="20"/>
      </w:pPr>
    </w:p>
    <w:p>
      <w:pPr>
        <w:keepNext/>
        <w:spacing w:before="240" w:after="100" w:line="240" w:lineRule="auto"/>
      </w:pPr>
      <w:r>
        <w:rPr>
          <w:rFonts w:ascii="Arial" w:hAnsi="Arial" w:eastAsia="Yu Gothic"/>
          <w:b/>
          <w:color w:val="111827"/>
          <w:sz w:val="26"/>
        </w:rPr>
        <w:t>第1回  No. 20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When Elena joined a weekend running club, she expected every member to train at the same speed. During her first session, however, the coach placed runners in three groups based on experience. Elena chose the middle group, but after two weeks she moved to the slower one. She wanted to improve her breathing technique before trying to run faster.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Elena change running groups?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coach ended the middle group.</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wanted to work on her breathing.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preferred training without experienced runners.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slower group met at a better time.</w:t>
            </w:r>
          </w:p>
        </w:tc>
      </w:tr>
    </w:tbl>
    <w:p>
      <w:pPr>
        <w:spacing w:after="20"/>
      </w:pPr>
    </w:p>
    <w:p>
      <w:pPr>
        <w:keepNext/>
        <w:spacing w:before="240" w:after="100" w:line="240" w:lineRule="auto"/>
      </w:pPr>
      <w:r>
        <w:rPr>
          <w:rFonts w:ascii="Arial" w:hAnsi="Arial" w:eastAsia="Yu Gothic"/>
          <w:b/>
          <w:color w:val="111827"/>
          <w:sz w:val="26"/>
        </w:rPr>
        <w:t>第1回  No. 21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Some birds place ants among their feathers. Scientists call this unusual behavior anting. The ants release chemicals that may help remove tiny insects living on the birds’ bodies. Birds sometimes use other insects in a similar way. Researchers are still studying the behavior, so they cannot say that cleaning is its only purpose.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one possible benefit of anting?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may remove insects from birds’ bodies.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may help birds find more food.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may protect ants from other insects.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may make birds’ feathers grow faster.</w:t>
            </w:r>
          </w:p>
        </w:tc>
      </w:tr>
    </w:tbl>
    <w:p>
      <w:pPr>
        <w:spacing w:after="20"/>
      </w:pPr>
    </w:p>
    <w:p>
      <w:pPr>
        <w:keepNext/>
        <w:spacing w:before="240" w:after="100" w:line="240" w:lineRule="auto"/>
      </w:pPr>
      <w:r>
        <w:rPr>
          <w:rFonts w:ascii="Arial" w:hAnsi="Arial" w:eastAsia="Yu Gothic"/>
          <w:b/>
          <w:color w:val="111827"/>
          <w:sz w:val="26"/>
        </w:rPr>
        <w:t>第1回  No. 22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Before starting college, Marcus planned to buy a new laptop. He found one with excellent performance, but it was heavier than he expected. Another model was lighter and had a longer battery life, although its screen was smaller. Since he would carry it across campus every day, Marcus chose the lighter model instead of the more powerful one.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Marcus select the lighter laptop?</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had the largest screen available.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offered the best performance.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was more suitable for carrying around.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cost less than the powerful model.</w:t>
            </w:r>
          </w:p>
        </w:tc>
      </w:tr>
    </w:tbl>
    <w:p>
      <w:pPr>
        <w:spacing w:after="20"/>
      </w:pPr>
    </w:p>
    <w:p>
      <w:pPr>
        <w:keepNext/>
        <w:spacing w:before="240" w:after="100" w:line="240" w:lineRule="auto"/>
      </w:pPr>
      <w:r>
        <w:rPr>
          <w:rFonts w:ascii="Arial" w:hAnsi="Arial" w:eastAsia="Yu Gothic"/>
          <w:b/>
          <w:color w:val="111827"/>
          <w:sz w:val="26"/>
        </w:rPr>
        <w:t>第1回  No. 23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Students who plan to use the school art room during summer vacation must register by Friday. The room will be open on Tuesdays and Thursdays from ten to three. Paint and brushes will be provided, but students must bring their own paper or canvas. A teacher will be present, although regular art lessons will not be offered.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students bring to the art room?</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Their own paint and brushes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completed art project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Written permission from a teacher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Their own paper or canvas</w:t>
            </w:r>
          </w:p>
        </w:tc>
      </w:tr>
    </w:tbl>
    <w:p>
      <w:pPr>
        <w:spacing w:after="20"/>
      </w:pPr>
    </w:p>
    <w:p>
      <w:pPr>
        <w:keepNext/>
        <w:spacing w:before="240" w:after="100" w:line="240" w:lineRule="auto"/>
      </w:pPr>
      <w:r>
        <w:rPr>
          <w:rFonts w:ascii="Arial" w:hAnsi="Arial" w:eastAsia="Yu Gothic"/>
          <w:b/>
          <w:color w:val="111827"/>
          <w:sz w:val="26"/>
        </w:rPr>
        <w:t>第1回  No. 24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Recently, noise from the street had made it difficult for Priya to sleep. She first thought the problem came from a nearby restaurant, but the noise continued after the restaurant closed. One night, she noticed delivery trucks stopping beside her building before sunrise. Priya contacted the building manager, who arranged for the trucks to use another entrance.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was actually causing the noise?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Delivery trucks arriving early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Customers leaving the restaurant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Workers repairing the building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manager opening another entrance</w:t>
            </w:r>
          </w:p>
        </w:tc>
      </w:tr>
    </w:tbl>
    <w:p>
      <w:pPr>
        <w:spacing w:after="20"/>
      </w:pPr>
    </w:p>
    <w:p>
      <w:pPr>
        <w:keepNext/>
        <w:spacing w:before="240" w:after="100" w:line="240" w:lineRule="auto"/>
      </w:pPr>
      <w:r>
        <w:rPr>
          <w:rFonts w:ascii="Arial" w:hAnsi="Arial" w:eastAsia="Yu Gothic"/>
          <w:b/>
          <w:color w:val="111827"/>
          <w:sz w:val="26"/>
        </w:rPr>
        <w:t>第1回  No. 25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 local theater planned to perform an outdoor play in the town square on Sunday. The weather report now says heavy rain is likely. The performance will therefore take place in the community hall at the same starting time. Tickets remain valid, but seating in the hall is limited. People without tickets will not be admitted.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change has been made to the play?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will begin later than planned.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will be held inside.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will be performed on another 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will be open to people without tickets.</w:t>
            </w:r>
          </w:p>
        </w:tc>
      </w:tr>
    </w:tbl>
    <w:p>
      <w:pPr>
        <w:spacing w:after="20"/>
      </w:pPr>
    </w:p>
    <w:p>
      <w:pPr>
        <w:keepNext/>
        <w:spacing w:before="240" w:after="100" w:line="240" w:lineRule="auto"/>
      </w:pPr>
      <w:r>
        <w:rPr>
          <w:rFonts w:ascii="Arial" w:hAnsi="Arial" w:eastAsia="Yu Gothic"/>
          <w:b/>
          <w:color w:val="111827"/>
          <w:sz w:val="26"/>
        </w:rPr>
        <w:t>第1回  No. 26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After Daniel began working from home, he often forgot to take breaks. By late afternoon, he found it hard to concentrate. Rather than setting several phone alarms, he started using a kitchen timer that rings every fifty minutes. When it rings, he stands up and walks around for five minutes. The timer helps him separate work periods from short breaks.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does Daniel remember to take breaks?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stops working every afternoon.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follows reminders from his phone.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uses a timer while working.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walks whenever concentration becomes difficult.</w:t>
            </w:r>
          </w:p>
        </w:tc>
      </w:tr>
    </w:tbl>
    <w:p>
      <w:pPr>
        <w:spacing w:after="20"/>
      </w:pPr>
    </w:p>
    <w:p>
      <w:pPr>
        <w:keepNext/>
        <w:spacing w:before="240" w:after="100" w:line="240" w:lineRule="auto"/>
      </w:pPr>
      <w:r>
        <w:rPr>
          <w:rFonts w:ascii="Arial" w:hAnsi="Arial" w:eastAsia="Yu Gothic"/>
          <w:b/>
          <w:color w:val="111827"/>
          <w:sz w:val="26"/>
        </w:rPr>
        <w:t>第1回  No. 27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At the Green Market, customers can earn extra points this month by returning clean glass jars from products sold there. Each jar must still have the store’s label, and customers must show the receipt from the original purchase. Jars from other stores will be accepted for recycling, but they will not earn points. The offer ends on the last day of the month.</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Which jars can earn customers extra points?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Any jars brought before month’s end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Clean jars purchased from other stores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Jars returned without their original labels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Labeled store jars with proof of purchase</w:t>
            </w:r>
          </w:p>
        </w:tc>
      </w:tr>
    </w:tbl>
    <w:p>
      <w:pPr>
        <w:spacing w:after="20"/>
      </w:pPr>
    </w:p>
    <w:p>
      <w:pPr>
        <w:keepNext/>
        <w:spacing w:before="240" w:after="100" w:line="240" w:lineRule="auto"/>
      </w:pPr>
      <w:r>
        <w:rPr>
          <w:rFonts w:ascii="Arial" w:hAnsi="Arial" w:eastAsia="Yu Gothic"/>
          <w:b/>
          <w:color w:val="111827"/>
          <w:sz w:val="26"/>
        </w:rPr>
        <w:t>第1回  No. 28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For her history project, Mei planned to interview her grandfather about the neighborhood where he grew up. He became ill on the day of their meeting, so she did not visit him. Instead, he sent her several voice messages describing local shops and festivals. Mei used those recordings in her presentation and postponed the interview until he recovered.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Mei complete her presentation?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By interviewing local shop owners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using her grandfather’s recordings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By visiting her grandfather later that 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researching festivals at the library</w:t>
            </w:r>
          </w:p>
        </w:tc>
      </w:tr>
    </w:tbl>
    <w:p>
      <w:pPr>
        <w:spacing w:after="20"/>
      </w:pPr>
    </w:p>
    <w:p>
      <w:pPr>
        <w:keepNext/>
        <w:spacing w:before="240" w:after="100" w:line="240" w:lineRule="auto"/>
      </w:pPr>
      <w:r>
        <w:rPr>
          <w:rFonts w:ascii="Arial" w:hAnsi="Arial" w:eastAsia="Yu Gothic"/>
          <w:b/>
          <w:color w:val="111827"/>
          <w:sz w:val="26"/>
        </w:rPr>
        <w:t>第1回  No. 29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Visitors to West Hill Park may notice that several walking paths are covered with natural wood chips. The chips help keep the ground from becoming muddy after rain. They also reduce damage to tree roots by guiding visitors along marked routes. Park workers replace the chips each spring because they slowly break down over time.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one purpose of the wood chips?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protect the ground from becoming muddy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help tree roots grow across paths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mark areas where workers plant trees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prevent the paths from breaking down</w:t>
            </w:r>
          </w:p>
        </w:tc>
      </w:tr>
    </w:tbl>
    <w:p>
      <w:pPr>
        <w:spacing w:after="20"/>
      </w:pPr>
    </w:p>
    <w:p>
      <w:pPr>
        <w:keepNext/>
        <w:spacing w:before="240" w:after="100" w:line="240" w:lineRule="auto"/>
      </w:pPr>
      <w:r>
        <w:rPr>
          <w:rFonts w:ascii="Arial" w:hAnsi="Arial" w:eastAsia="Yu Gothic"/>
          <w:b/>
          <w:color w:val="111827"/>
          <w:sz w:val="26"/>
        </w:rPr>
        <w:t>第1回  No. 30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Last month, Theo volunteered to help at an animal shelter. He expected to walk dogs, but new volunteers were first asked to prepare food and clean bowls. After completing two training sessions, he was allowed to work with the dogs. Theo now helps on Saturday mornings, although he still spends part of each visit preparing meals.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happened after Theo completed his training?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began training other new volunteers.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stopped preparing food for the animals.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changed his volunteer day to Saturday.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was permitted to work with the dogs.</w:t>
            </w:r>
          </w:p>
        </w:tc>
      </w:tr>
    </w:tbl>
    <w:p>
      <w:pPr>
        <w:spacing w:after="20"/>
      </w:pPr>
    </w:p>
    <w:p>
      <w:pPr>
        <w:keepNext/>
        <w:spacing w:before="240" w:after="100" w:line="240" w:lineRule="auto"/>
      </w:pPr>
      <w:r>
        <w:rPr>
          <w:rFonts w:ascii="Arial" w:hAnsi="Arial" w:eastAsia="Yu Gothic"/>
          <w:b/>
          <w:color w:val="111827"/>
          <w:sz w:val="26"/>
        </w:rPr>
        <w:t>第2回  No. 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biology lab is missing two pairs of safety goggles after yesterday's experiment.</w:t>
      </w:r>
      <w:r>
        <w:br/>
      </w:r>
      <w:r>
        <w:rPr>
          <w:rFonts w:ascii="Arial" w:hAnsi="Arial" w:eastAsia="Yu Gothic"/>
          <w:b/>
          <w:sz w:val="21"/>
        </w:rPr>
        <w:t xml:space="preserve">B: </w:t>
      </w:r>
      <w:r>
        <w:rPr>
          <w:rFonts w:ascii="Arial" w:hAnsi="Arial" w:eastAsia="Yu Gothic"/>
          <w:b w:val="0"/>
          <w:sz w:val="21"/>
        </w:rPr>
        <w:t>I borrowed one pair for the science club demonstration and left it in my locker.</w:t>
      </w:r>
      <w:r>
        <w:br/>
      </w:r>
      <w:r>
        <w:rPr>
          <w:rFonts w:ascii="Arial" w:hAnsi="Arial" w:eastAsia="Yu Gothic"/>
          <w:b/>
          <w:sz w:val="21"/>
        </w:rPr>
        <w:t xml:space="preserve">A: </w:t>
      </w:r>
      <w:r>
        <w:rPr>
          <w:rFonts w:ascii="Arial" w:hAnsi="Arial" w:eastAsia="Yu Gothic"/>
          <w:b w:val="0"/>
          <w:sz w:val="21"/>
        </w:rPr>
        <w:t>Could you return it to the lab office before third period? Mr. Evans needs to count the equipment.</w:t>
      </w:r>
      <w:r>
        <w:br/>
      </w:r>
      <w:r>
        <w:rPr>
          <w:rFonts w:ascii="Arial" w:hAnsi="Arial" w:eastAsia="Yu Gothic"/>
          <w:b/>
          <w:sz w:val="21"/>
        </w:rPr>
        <w:t xml:space="preserve">B: </w:t>
      </w:r>
      <w:r>
        <w:rPr>
          <w:rFonts w:ascii="Arial" w:hAnsi="Arial" w:eastAsia="Yu Gothic"/>
          <w:b w:val="0"/>
          <w:sz w:val="21"/>
        </w:rPr>
        <w:t>Of course. I'll take it there on my way to math class and check whether Maya has the other pair.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girl ask the boy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Count all the lab equipment.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Return the goggles before third period.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Prepare a science club demonstration.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Look for the goggles in her locker.</w:t>
            </w:r>
          </w:p>
        </w:tc>
      </w:tr>
    </w:tbl>
    <w:p>
      <w:pPr>
        <w:spacing w:after="20"/>
      </w:pPr>
    </w:p>
    <w:p>
      <w:pPr>
        <w:keepNext/>
        <w:spacing w:before="240" w:after="100" w:line="240" w:lineRule="auto"/>
      </w:pPr>
      <w:r>
        <w:rPr>
          <w:rFonts w:ascii="Arial" w:hAnsi="Arial" w:eastAsia="Yu Gothic"/>
          <w:b/>
          <w:color w:val="111827"/>
          <w:sz w:val="26"/>
        </w:rPr>
        <w:t>第2回  No. 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 booked a room here for Saturday night. Is breakfast included in the price?</w:t>
      </w:r>
      <w:r>
        <w:br/>
      </w:r>
      <w:r>
        <w:rPr>
          <w:rFonts w:ascii="Arial" w:hAnsi="Arial" w:eastAsia="Yu Gothic"/>
          <w:b/>
          <w:sz w:val="21"/>
        </w:rPr>
        <w:t xml:space="preserve">A: </w:t>
      </w:r>
      <w:r>
        <w:rPr>
          <w:rFonts w:ascii="Arial" w:hAnsi="Arial" w:eastAsia="Yu Gothic"/>
          <w:b w:val="0"/>
          <w:sz w:val="21"/>
        </w:rPr>
        <w:t>Yes. On weekends, breakfast is served from seven thirty until ten in the garden restaurant.</w:t>
      </w:r>
      <w:r>
        <w:br/>
      </w:r>
      <w:r>
        <w:rPr>
          <w:rFonts w:ascii="Arial" w:hAnsi="Arial" w:eastAsia="Yu Gothic"/>
          <w:b/>
          <w:sz w:val="21"/>
        </w:rPr>
        <w:t xml:space="preserve">B: </w:t>
      </w:r>
      <w:r>
        <w:rPr>
          <w:rFonts w:ascii="Arial" w:hAnsi="Arial" w:eastAsia="Yu Gothic"/>
          <w:b w:val="0"/>
          <w:sz w:val="21"/>
        </w:rPr>
        <w:t>I have to leave for a cycling tour at eight. Can I get something before the restaurant opens?</w:t>
      </w:r>
      <w:r>
        <w:br/>
      </w:r>
      <w:r>
        <w:rPr>
          <w:rFonts w:ascii="Arial" w:hAnsi="Arial" w:eastAsia="Yu Gothic"/>
          <w:b/>
          <w:sz w:val="21"/>
        </w:rPr>
        <w:t xml:space="preserve">A: </w:t>
      </w:r>
      <w:r>
        <w:rPr>
          <w:rFonts w:ascii="Arial" w:hAnsi="Arial" w:eastAsia="Yu Gothic"/>
          <w:b w:val="0"/>
          <w:sz w:val="21"/>
        </w:rPr>
        <w:t>The front desk can prepare a breakfast box if you order it by nine this evening.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say about breakfast?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costs extra on weekends.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begins at eight on Saturday.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is served beside the front desk.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can be prepared as a box.</w:t>
            </w:r>
          </w:p>
        </w:tc>
      </w:tr>
    </w:tbl>
    <w:p>
      <w:pPr>
        <w:spacing w:after="20"/>
      </w:pPr>
    </w:p>
    <w:p>
      <w:pPr>
        <w:keepNext/>
        <w:spacing w:before="240" w:after="100" w:line="240" w:lineRule="auto"/>
      </w:pPr>
      <w:r>
        <w:rPr>
          <w:rFonts w:ascii="Arial" w:hAnsi="Arial" w:eastAsia="Yu Gothic"/>
          <w:b/>
          <w:color w:val="111827"/>
          <w:sz w:val="26"/>
        </w:rPr>
        <w:t>第2回  No. 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I'm going downtown after work to pick up Mom's birthday cake.</w:t>
      </w:r>
      <w:r>
        <w:br/>
      </w:r>
      <w:r>
        <w:rPr>
          <w:rFonts w:ascii="Arial" w:hAnsi="Arial" w:eastAsia="Yu Gothic"/>
          <w:b/>
          <w:sz w:val="21"/>
        </w:rPr>
        <w:t xml:space="preserve">B: </w:t>
      </w:r>
      <w:r>
        <w:rPr>
          <w:rFonts w:ascii="Arial" w:hAnsi="Arial" w:eastAsia="Yu Gothic"/>
          <w:b w:val="0"/>
          <w:sz w:val="21"/>
        </w:rPr>
        <w:t>Didn't the bakery say it could deliver the cake to our house?</w:t>
      </w:r>
      <w:r>
        <w:br/>
      </w:r>
      <w:r>
        <w:rPr>
          <w:rFonts w:ascii="Arial" w:hAnsi="Arial" w:eastAsia="Yu Gothic"/>
          <w:b/>
          <w:sz w:val="21"/>
        </w:rPr>
        <w:t xml:space="preserve">A: </w:t>
      </w:r>
      <w:r>
        <w:rPr>
          <w:rFonts w:ascii="Arial" w:hAnsi="Arial" w:eastAsia="Yu Gothic"/>
          <w:b w:val="0"/>
          <w:sz w:val="21"/>
        </w:rPr>
        <w:t>It could, but nobody will be home before six, and the bakery closes at five thirty.</w:t>
      </w:r>
      <w:r>
        <w:br/>
      </w:r>
      <w:r>
        <w:rPr>
          <w:rFonts w:ascii="Arial" w:hAnsi="Arial" w:eastAsia="Yu Gothic"/>
          <w:b/>
          <w:sz w:val="21"/>
        </w:rPr>
        <w:t xml:space="preserve">B: </w:t>
      </w:r>
      <w:r>
        <w:rPr>
          <w:rFonts w:ascii="Arial" w:hAnsi="Arial" w:eastAsia="Yu Gothic"/>
          <w:b w:val="0"/>
          <w:sz w:val="21"/>
        </w:rPr>
        <w:t>Then I'll buy the candles. We still have enough plates and napkins from the last party.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will the woman pick up the cake?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No one can receive the delivery in time.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bakery made the wrong kind of cake.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Her mother wants to see the bakery.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man forgot to order the cake.</w:t>
            </w:r>
          </w:p>
        </w:tc>
      </w:tr>
    </w:tbl>
    <w:p>
      <w:pPr>
        <w:spacing w:after="20"/>
      </w:pPr>
    </w:p>
    <w:p>
      <w:pPr>
        <w:keepNext/>
        <w:spacing w:before="240" w:after="100" w:line="240" w:lineRule="auto"/>
      </w:pPr>
      <w:r>
        <w:rPr>
          <w:rFonts w:ascii="Arial" w:hAnsi="Arial" w:eastAsia="Yu Gothic"/>
          <w:b/>
          <w:color w:val="111827"/>
          <w:sz w:val="26"/>
        </w:rPr>
        <w:t>第2回  No. 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projector in Conference Room B won't connect to my laptop, and the client arrives in forty minutes.</w:t>
      </w:r>
      <w:r>
        <w:br/>
      </w:r>
      <w:r>
        <w:rPr>
          <w:rFonts w:ascii="Arial" w:hAnsi="Arial" w:eastAsia="Yu Gothic"/>
          <w:b/>
          <w:sz w:val="21"/>
        </w:rPr>
        <w:t xml:space="preserve">B: </w:t>
      </w:r>
      <w:r>
        <w:rPr>
          <w:rFonts w:ascii="Arial" w:hAnsi="Arial" w:eastAsia="Yu Gothic"/>
          <w:b w:val="0"/>
          <w:sz w:val="21"/>
        </w:rPr>
        <w:t>The cable in that room is old. I have a newer one in my desk drawer.</w:t>
      </w:r>
      <w:r>
        <w:br/>
      </w:r>
      <w:r>
        <w:rPr>
          <w:rFonts w:ascii="Arial" w:hAnsi="Arial" w:eastAsia="Yu Gothic"/>
          <w:b/>
          <w:sz w:val="21"/>
        </w:rPr>
        <w:t xml:space="preserve">A: </w:t>
      </w:r>
      <w:r>
        <w:rPr>
          <w:rFonts w:ascii="Arial" w:hAnsi="Arial" w:eastAsia="Yu Gothic"/>
          <w:b w:val="0"/>
          <w:sz w:val="21"/>
        </w:rPr>
        <w:t>Could I borrow it for the presentation? I already tested the slides on another screen.</w:t>
      </w:r>
      <w:r>
        <w:br/>
      </w:r>
      <w:r>
        <w:rPr>
          <w:rFonts w:ascii="Arial" w:hAnsi="Arial" w:eastAsia="Yu Gothic"/>
          <w:b/>
          <w:sz w:val="21"/>
        </w:rPr>
        <w:t xml:space="preserve">B: </w:t>
      </w:r>
      <w:r>
        <w:rPr>
          <w:rFonts w:ascii="Arial" w:hAnsi="Arial" w:eastAsia="Yu Gothic"/>
          <w:b w:val="0"/>
          <w:sz w:val="21"/>
        </w:rPr>
        <w:t>I'll bring the cable and help you connect it before I go to lunch.</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man offer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Move the meeting to another room.</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Test all of the presentation slides.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Bring a cable and connect the laptop.</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Call the client before lunch.</w:t>
            </w:r>
          </w:p>
        </w:tc>
      </w:tr>
    </w:tbl>
    <w:p>
      <w:pPr>
        <w:spacing w:after="20"/>
      </w:pPr>
    </w:p>
    <w:p>
      <w:pPr>
        <w:keepNext/>
        <w:spacing w:before="240" w:after="100" w:line="240" w:lineRule="auto"/>
      </w:pPr>
      <w:r>
        <w:rPr>
          <w:rFonts w:ascii="Arial" w:hAnsi="Arial" w:eastAsia="Yu Gothic"/>
          <w:b/>
          <w:color w:val="111827"/>
          <w:sz w:val="26"/>
        </w:rPr>
        <w:t>第2回  No. 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My boarding pass says Gate Twelve, but the screen now shows Gate Eighteen.</w:t>
      </w:r>
      <w:r>
        <w:br/>
      </w:r>
      <w:r>
        <w:rPr>
          <w:rFonts w:ascii="Arial" w:hAnsi="Arial" w:eastAsia="Yu Gothic"/>
          <w:b/>
          <w:sz w:val="21"/>
        </w:rPr>
        <w:t xml:space="preserve">A: </w:t>
      </w:r>
      <w:r>
        <w:rPr>
          <w:rFonts w:ascii="Arial" w:hAnsi="Arial" w:eastAsia="Yu Gothic"/>
          <w:b w:val="0"/>
          <w:sz w:val="21"/>
        </w:rPr>
        <w:t>The gate was changed because the plane arrived late. Boarding will still begin at four twenty.</w:t>
      </w:r>
      <w:r>
        <w:br/>
      </w:r>
      <w:r>
        <w:rPr>
          <w:rFonts w:ascii="Arial" w:hAnsi="Arial" w:eastAsia="Yu Gothic"/>
          <w:b/>
          <w:sz w:val="21"/>
        </w:rPr>
        <w:t xml:space="preserve">B: </w:t>
      </w:r>
      <w:r>
        <w:rPr>
          <w:rFonts w:ascii="Arial" w:hAnsi="Arial" w:eastAsia="Yu Gothic"/>
          <w:b w:val="0"/>
          <w:sz w:val="21"/>
        </w:rPr>
        <w:t>I was waiting near Gate Twelve and didn't hear an announcement.</w:t>
      </w:r>
      <w:r>
        <w:br/>
      </w:r>
      <w:r>
        <w:rPr>
          <w:rFonts w:ascii="Arial" w:hAnsi="Arial" w:eastAsia="Yu Gothic"/>
          <w:b/>
          <w:sz w:val="21"/>
        </w:rPr>
        <w:t xml:space="preserve">A: </w:t>
      </w:r>
      <w:r>
        <w:rPr>
          <w:rFonts w:ascii="Arial" w:hAnsi="Arial" w:eastAsia="Yu Gothic"/>
          <w:b w:val="0"/>
          <w:sz w:val="21"/>
        </w:rPr>
        <w:t>Go to Gate Eighteen now. It's at the end of this hall, past the bookstore.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the man go?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information counter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Gate Eighteen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airport bookstore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Gate Twelve</w:t>
            </w:r>
          </w:p>
        </w:tc>
      </w:tr>
    </w:tbl>
    <w:p>
      <w:pPr>
        <w:spacing w:after="20"/>
      </w:pPr>
    </w:p>
    <w:p>
      <w:pPr>
        <w:keepNext/>
        <w:spacing w:before="240" w:after="100" w:line="240" w:lineRule="auto"/>
      </w:pPr>
      <w:r>
        <w:rPr>
          <w:rFonts w:ascii="Arial" w:hAnsi="Arial" w:eastAsia="Yu Gothic"/>
          <w:b/>
          <w:color w:val="111827"/>
          <w:sz w:val="26"/>
        </w:rPr>
        <w:t>第2回  No. 6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For tomorrow's beach picnic, I packed paper cups and a large bottle of water.</w:t>
      </w:r>
      <w:r>
        <w:br/>
      </w:r>
      <w:r>
        <w:rPr>
          <w:rFonts w:ascii="Arial" w:hAnsi="Arial" w:eastAsia="Yu Gothic"/>
          <w:b/>
          <w:sz w:val="21"/>
        </w:rPr>
        <w:t xml:space="preserve">A: </w:t>
      </w:r>
      <w:r>
        <w:rPr>
          <w:rFonts w:ascii="Arial" w:hAnsi="Arial" w:eastAsia="Yu Gothic"/>
          <w:b w:val="0"/>
          <w:sz w:val="21"/>
        </w:rPr>
        <w:t>Good. I'll bring the sandwiches, and Nora is bringing fruit. We may need protection from the sun.</w:t>
      </w:r>
      <w:r>
        <w:br/>
      </w:r>
      <w:r>
        <w:rPr>
          <w:rFonts w:ascii="Arial" w:hAnsi="Arial" w:eastAsia="Yu Gothic"/>
          <w:b/>
          <w:sz w:val="21"/>
        </w:rPr>
        <w:t xml:space="preserve">B: </w:t>
      </w:r>
      <w:r>
        <w:rPr>
          <w:rFonts w:ascii="Arial" w:hAnsi="Arial" w:eastAsia="Yu Gothic"/>
          <w:b w:val="0"/>
          <w:sz w:val="21"/>
        </w:rPr>
        <w:t>I have a beach umbrella in my garage. It's wide enough for four people.</w:t>
      </w:r>
      <w:r>
        <w:br/>
      </w:r>
      <w:r>
        <w:rPr>
          <w:rFonts w:ascii="Arial" w:hAnsi="Arial" w:eastAsia="Yu Gothic"/>
          <w:b/>
          <w:sz w:val="21"/>
        </w:rPr>
        <w:t xml:space="preserve">A: </w:t>
      </w:r>
      <w:r>
        <w:rPr>
          <w:rFonts w:ascii="Arial" w:hAnsi="Arial" w:eastAsia="Yu Gothic"/>
          <w:b w:val="0"/>
          <w:sz w:val="21"/>
        </w:rPr>
        <w:t>Perfect. Bring that instead of the small blanket you mentioned yesterday.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bring to the picnic?</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beach umbrella</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small blanket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Several fruit baskets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Sandwiches for everyone</w:t>
            </w:r>
          </w:p>
        </w:tc>
      </w:tr>
    </w:tbl>
    <w:p>
      <w:pPr>
        <w:spacing w:after="20"/>
      </w:pPr>
    </w:p>
    <w:p>
      <w:pPr>
        <w:keepNext/>
        <w:spacing w:before="240" w:after="100" w:line="240" w:lineRule="auto"/>
      </w:pPr>
      <w:r>
        <w:rPr>
          <w:rFonts w:ascii="Arial" w:hAnsi="Arial" w:eastAsia="Yu Gothic"/>
          <w:b/>
          <w:color w:val="111827"/>
          <w:sz w:val="26"/>
        </w:rPr>
        <w:t>第2回  No. 7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I'd like to rent an audio guide for the modern art exhibit.</w:t>
      </w:r>
      <w:r>
        <w:br/>
      </w:r>
      <w:r>
        <w:rPr>
          <w:rFonts w:ascii="Arial" w:hAnsi="Arial" w:eastAsia="Yu Gothic"/>
          <w:b/>
          <w:sz w:val="21"/>
        </w:rPr>
        <w:t xml:space="preserve">B: </w:t>
      </w:r>
      <w:r>
        <w:rPr>
          <w:rFonts w:ascii="Arial" w:hAnsi="Arial" w:eastAsia="Yu Gothic"/>
          <w:b w:val="0"/>
          <w:sz w:val="21"/>
        </w:rPr>
        <w:t>The exhibit closes at five, but audio guides must be returned to this desk by four forty-five.</w:t>
      </w:r>
      <w:r>
        <w:br/>
      </w:r>
      <w:r>
        <w:rPr>
          <w:rFonts w:ascii="Arial" w:hAnsi="Arial" w:eastAsia="Yu Gothic"/>
          <w:b/>
          <w:sz w:val="21"/>
        </w:rPr>
        <w:t xml:space="preserve">A: </w:t>
      </w:r>
      <w:r>
        <w:rPr>
          <w:rFonts w:ascii="Arial" w:hAnsi="Arial" w:eastAsia="Yu Gothic"/>
          <w:b w:val="0"/>
          <w:sz w:val="21"/>
        </w:rPr>
        <w:t>That's fine. Does the guide include the special photography room on the second floor?</w:t>
      </w:r>
      <w:r>
        <w:br/>
      </w:r>
      <w:r>
        <w:rPr>
          <w:rFonts w:ascii="Arial" w:hAnsi="Arial" w:eastAsia="Yu Gothic"/>
          <w:b/>
          <w:sz w:val="21"/>
        </w:rPr>
        <w:t xml:space="preserve">B: </w:t>
      </w:r>
      <w:r>
        <w:rPr>
          <w:rFonts w:ascii="Arial" w:hAnsi="Arial" w:eastAsia="Yu Gothic"/>
          <w:b w:val="0"/>
          <w:sz w:val="21"/>
        </w:rPr>
        <w:t>Yes, but that room closes at four thirty, so you should visit it before the main gallery.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 we learn about the audio guide?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is only for the photography room.</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can be kept until the museum closes.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is collected on the second floor.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must be returned before five.</w:t>
            </w:r>
          </w:p>
        </w:tc>
      </w:tr>
    </w:tbl>
    <w:p>
      <w:pPr>
        <w:spacing w:after="20"/>
      </w:pPr>
    </w:p>
    <w:p>
      <w:pPr>
        <w:keepNext/>
        <w:spacing w:before="240" w:after="100" w:line="240" w:lineRule="auto"/>
      </w:pPr>
      <w:r>
        <w:rPr>
          <w:rFonts w:ascii="Arial" w:hAnsi="Arial" w:eastAsia="Yu Gothic"/>
          <w:b/>
          <w:color w:val="111827"/>
          <w:sz w:val="26"/>
        </w:rPr>
        <w:t>第2回  No. 8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Excuse me, I ordered an iced coffee with oat milk, but this tastes like regular milk.</w:t>
      </w:r>
      <w:r>
        <w:br/>
      </w:r>
      <w:r>
        <w:rPr>
          <w:rFonts w:ascii="Arial" w:hAnsi="Arial" w:eastAsia="Yu Gothic"/>
          <w:b/>
          <w:sz w:val="21"/>
        </w:rPr>
        <w:t xml:space="preserve">A: </w:t>
      </w:r>
      <w:r>
        <w:rPr>
          <w:rFonts w:ascii="Arial" w:hAnsi="Arial" w:eastAsia="Yu Gothic"/>
          <w:b w:val="0"/>
          <w:sz w:val="21"/>
        </w:rPr>
        <w:t>I'm sorry. I wrote your order correctly, but another drink may have been placed on the tray.</w:t>
      </w:r>
      <w:r>
        <w:br/>
      </w:r>
      <w:r>
        <w:rPr>
          <w:rFonts w:ascii="Arial" w:hAnsi="Arial" w:eastAsia="Yu Gothic"/>
          <w:b/>
          <w:sz w:val="21"/>
        </w:rPr>
        <w:t xml:space="preserve">B: </w:t>
      </w:r>
      <w:r>
        <w:rPr>
          <w:rFonts w:ascii="Arial" w:hAnsi="Arial" w:eastAsia="Yu Gothic"/>
          <w:b w:val="0"/>
          <w:sz w:val="21"/>
        </w:rPr>
        <w:t>Could you make a new one with oat milk? Please use the same size and no sugar.</w:t>
      </w:r>
      <w:r>
        <w:br/>
      </w:r>
      <w:r>
        <w:rPr>
          <w:rFonts w:ascii="Arial" w:hAnsi="Arial" w:eastAsia="Yu Gothic"/>
          <w:b/>
          <w:sz w:val="21"/>
        </w:rPr>
        <w:t xml:space="preserve">A: </w:t>
      </w:r>
      <w:r>
        <w:rPr>
          <w:rFonts w:ascii="Arial" w:hAnsi="Arial" w:eastAsia="Yu Gothic"/>
          <w:b w:val="0"/>
          <w:sz w:val="21"/>
        </w:rPr>
        <w:t>Certainly. I'll prepare it now and mark the cup clearly this time.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man ask the woman to make?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smaller coffee without milk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hot drink with regular milk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Another iced coffee with oat milk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sweet coffee in the same cup</w:t>
            </w:r>
          </w:p>
        </w:tc>
      </w:tr>
    </w:tbl>
    <w:p>
      <w:pPr>
        <w:spacing w:after="20"/>
      </w:pPr>
    </w:p>
    <w:p>
      <w:pPr>
        <w:keepNext/>
        <w:spacing w:before="240" w:after="100" w:line="240" w:lineRule="auto"/>
      </w:pPr>
      <w:r>
        <w:rPr>
          <w:rFonts w:ascii="Arial" w:hAnsi="Arial" w:eastAsia="Yu Gothic"/>
          <w:b/>
          <w:color w:val="111827"/>
          <w:sz w:val="26"/>
        </w:rPr>
        <w:t>第2回  No. 9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Hello. My cat has an appointment tomorrow afternoon, but she has stopped eating since this morning.</w:t>
      </w:r>
      <w:r>
        <w:br/>
      </w:r>
      <w:r>
        <w:rPr>
          <w:rFonts w:ascii="Arial" w:hAnsi="Arial" w:eastAsia="Yu Gothic"/>
          <w:b/>
          <w:sz w:val="21"/>
        </w:rPr>
        <w:t xml:space="preserve">B: </w:t>
      </w:r>
      <w:r>
        <w:rPr>
          <w:rFonts w:ascii="Arial" w:hAnsi="Arial" w:eastAsia="Yu Gothic"/>
          <w:b w:val="0"/>
          <w:sz w:val="21"/>
        </w:rPr>
        <w:t>The veterinarian can see her at eleven today if you can come then.</w:t>
      </w:r>
      <w:r>
        <w:br/>
      </w:r>
      <w:r>
        <w:rPr>
          <w:rFonts w:ascii="Arial" w:hAnsi="Arial" w:eastAsia="Yu Gothic"/>
          <w:b/>
          <w:sz w:val="21"/>
        </w:rPr>
        <w:t xml:space="preserve">A: </w:t>
      </w:r>
      <w:r>
        <w:rPr>
          <w:rFonts w:ascii="Arial" w:hAnsi="Arial" w:eastAsia="Yu Gothic"/>
          <w:b w:val="0"/>
          <w:sz w:val="21"/>
        </w:rPr>
        <w:t>Yes, I can. Should I bring the medicine she took last month?</w:t>
      </w:r>
      <w:r>
        <w:br/>
      </w:r>
      <w:r>
        <w:rPr>
          <w:rFonts w:ascii="Arial" w:hAnsi="Arial" w:eastAsia="Yu Gothic"/>
          <w:b/>
          <w:sz w:val="21"/>
        </w:rPr>
        <w:t xml:space="preserve">B: </w:t>
      </w:r>
      <w:r>
        <w:rPr>
          <w:rFonts w:ascii="Arial" w:hAnsi="Arial" w:eastAsia="Yu Gothic"/>
          <w:b w:val="0"/>
          <w:sz w:val="21"/>
        </w:rPr>
        <w:t>Please do, along with the package it came in. That will help the doctor check the amount.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the woman call the 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Her cat needs to be seen sooner.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lost her cat's medicine.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wants to cancel tomorrow's visit.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needs another package for the medicine.</w:t>
            </w:r>
          </w:p>
        </w:tc>
      </w:tr>
    </w:tbl>
    <w:p>
      <w:pPr>
        <w:spacing w:after="20"/>
      </w:pPr>
    </w:p>
    <w:p>
      <w:pPr>
        <w:keepNext/>
        <w:spacing w:before="240" w:after="100" w:line="240" w:lineRule="auto"/>
      </w:pPr>
      <w:r>
        <w:rPr>
          <w:rFonts w:ascii="Arial" w:hAnsi="Arial" w:eastAsia="Yu Gothic"/>
          <w:b/>
          <w:color w:val="111827"/>
          <w:sz w:val="26"/>
        </w:rPr>
        <w:t>第2回  No. 10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charity book sale ends at four, and there will be twenty boxes left afterward.</w:t>
      </w:r>
      <w:r>
        <w:br/>
      </w:r>
      <w:r>
        <w:rPr>
          <w:rFonts w:ascii="Arial" w:hAnsi="Arial" w:eastAsia="Yu Gothic"/>
          <w:b/>
          <w:sz w:val="21"/>
        </w:rPr>
        <w:t xml:space="preserve">A: </w:t>
      </w:r>
      <w:r>
        <w:rPr>
          <w:rFonts w:ascii="Arial" w:hAnsi="Arial" w:eastAsia="Yu Gothic"/>
          <w:b w:val="0"/>
          <w:sz w:val="21"/>
        </w:rPr>
        <w:t>I can help pack them, but my car is too small to carry everything to the storage room.</w:t>
      </w:r>
      <w:r>
        <w:br/>
      </w:r>
      <w:r>
        <w:rPr>
          <w:rFonts w:ascii="Arial" w:hAnsi="Arial" w:eastAsia="Yu Gothic"/>
          <w:b/>
          <w:sz w:val="21"/>
        </w:rPr>
        <w:t xml:space="preserve">B: </w:t>
      </w:r>
      <w:r>
        <w:rPr>
          <w:rFonts w:ascii="Arial" w:hAnsi="Arial" w:eastAsia="Yu Gothic"/>
          <w:b w:val="0"/>
          <w:sz w:val="21"/>
        </w:rPr>
        <w:t>My uncle's van is available. I'll collect the boxes once the tables are folded.</w:t>
      </w:r>
      <w:r>
        <w:br/>
      </w:r>
      <w:r>
        <w:rPr>
          <w:rFonts w:ascii="Arial" w:hAnsi="Arial" w:eastAsia="Yu Gothic"/>
          <w:b/>
          <w:sz w:val="21"/>
        </w:rPr>
        <w:t xml:space="preserve">A: </w:t>
      </w:r>
      <w:r>
        <w:rPr>
          <w:rFonts w:ascii="Arial" w:hAnsi="Arial" w:eastAsia="Yu Gothic"/>
          <w:b w:val="0"/>
          <w:sz w:val="21"/>
        </w:rPr>
        <w:t>Great. The storage room key will be at the community center desk.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do after the sale?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Fold all the sale tables.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Lend his car to the woman.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Leave the boxes at the center desk.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Transport the books to storage.</w:t>
            </w:r>
          </w:p>
        </w:tc>
      </w:tr>
    </w:tbl>
    <w:p>
      <w:pPr>
        <w:spacing w:after="20"/>
      </w:pPr>
    </w:p>
    <w:p>
      <w:pPr>
        <w:keepNext/>
        <w:spacing w:before="240" w:after="100" w:line="240" w:lineRule="auto"/>
      </w:pPr>
      <w:r>
        <w:rPr>
          <w:rFonts w:ascii="Arial" w:hAnsi="Arial" w:eastAsia="Yu Gothic"/>
          <w:b/>
          <w:color w:val="111827"/>
          <w:sz w:val="26"/>
        </w:rPr>
        <w:t>第2回  No. 11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 need a replacement battery for this camera before my trip on Friday.</w:t>
      </w:r>
      <w:r>
        <w:br/>
      </w:r>
      <w:r>
        <w:rPr>
          <w:rFonts w:ascii="Arial" w:hAnsi="Arial" w:eastAsia="Yu Gothic"/>
          <w:b/>
          <w:sz w:val="21"/>
        </w:rPr>
        <w:t xml:space="preserve">A: </w:t>
      </w:r>
      <w:r>
        <w:rPr>
          <w:rFonts w:ascii="Arial" w:hAnsi="Arial" w:eastAsia="Yu Gothic"/>
          <w:b w:val="0"/>
          <w:sz w:val="21"/>
        </w:rPr>
        <w:t>We sold the last one this morning, but our East Street store has three in stock.</w:t>
      </w:r>
      <w:r>
        <w:br/>
      </w:r>
      <w:r>
        <w:rPr>
          <w:rFonts w:ascii="Arial" w:hAnsi="Arial" w:eastAsia="Yu Gothic"/>
          <w:b/>
          <w:sz w:val="21"/>
        </w:rPr>
        <w:t xml:space="preserve">B: </w:t>
      </w:r>
      <w:r>
        <w:rPr>
          <w:rFonts w:ascii="Arial" w:hAnsi="Arial" w:eastAsia="Yu Gothic"/>
          <w:b w:val="0"/>
          <w:sz w:val="21"/>
        </w:rPr>
        <w:t>Can one be sent here, or should I go there myself?</w:t>
      </w:r>
      <w:r>
        <w:br/>
      </w:r>
      <w:r>
        <w:rPr>
          <w:rFonts w:ascii="Arial" w:hAnsi="Arial" w:eastAsia="Yu Gothic"/>
          <w:b/>
          <w:sz w:val="21"/>
        </w:rPr>
        <w:t xml:space="preserve">A: </w:t>
      </w:r>
      <w:r>
        <w:rPr>
          <w:rFonts w:ascii="Arial" w:hAnsi="Arial" w:eastAsia="Yu Gothic"/>
          <w:b w:val="0"/>
          <w:sz w:val="21"/>
        </w:rPr>
        <w:t>A transfer would take two days. If you visit East Street today, they'll hold one until closing.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can the man get the battery today?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At the camera repair center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At the East Street store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At this store after closing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From a delivery service</w:t>
            </w:r>
          </w:p>
        </w:tc>
      </w:tr>
    </w:tbl>
    <w:p>
      <w:pPr>
        <w:spacing w:after="20"/>
      </w:pPr>
    </w:p>
    <w:p>
      <w:pPr>
        <w:keepNext/>
        <w:spacing w:before="240" w:after="100" w:line="240" w:lineRule="auto"/>
      </w:pPr>
      <w:r>
        <w:rPr>
          <w:rFonts w:ascii="Arial" w:hAnsi="Arial" w:eastAsia="Yu Gothic"/>
          <w:b/>
          <w:color w:val="111827"/>
          <w:sz w:val="26"/>
        </w:rPr>
        <w:t>第2回  No. 12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island museum opens at ten, but the first tour begins only fifteen minutes later.</w:t>
      </w:r>
      <w:r>
        <w:br/>
      </w:r>
      <w:r>
        <w:rPr>
          <w:rFonts w:ascii="Arial" w:hAnsi="Arial" w:eastAsia="Yu Gothic"/>
          <w:b/>
          <w:sz w:val="21"/>
        </w:rPr>
        <w:t xml:space="preserve">B: </w:t>
      </w:r>
      <w:r>
        <w:rPr>
          <w:rFonts w:ascii="Arial" w:hAnsi="Arial" w:eastAsia="Yu Gothic"/>
          <w:b w:val="0"/>
          <w:sz w:val="21"/>
        </w:rPr>
        <w:t>The early ferry reaches the island at nine thirty. The later one doesn't arrive until ten forty.</w:t>
      </w:r>
      <w:r>
        <w:br/>
      </w:r>
      <w:r>
        <w:rPr>
          <w:rFonts w:ascii="Arial" w:hAnsi="Arial" w:eastAsia="Yu Gothic"/>
          <w:b/>
          <w:sz w:val="21"/>
        </w:rPr>
        <w:t xml:space="preserve">A: </w:t>
      </w:r>
      <w:r>
        <w:rPr>
          <w:rFonts w:ascii="Arial" w:hAnsi="Arial" w:eastAsia="Yu Gothic"/>
          <w:b w:val="0"/>
          <w:sz w:val="21"/>
        </w:rPr>
        <w:t>Then we should take the early ferry and have coffee near the harbor while we wait.</w:t>
      </w:r>
      <w:r>
        <w:br/>
      </w:r>
      <w:r>
        <w:rPr>
          <w:rFonts w:ascii="Arial" w:hAnsi="Arial" w:eastAsia="Yu Gothic"/>
          <w:b/>
          <w:sz w:val="21"/>
        </w:rPr>
        <w:t xml:space="preserve">B: </w:t>
      </w:r>
      <w:r>
        <w:rPr>
          <w:rFonts w:ascii="Arial" w:hAnsi="Arial" w:eastAsia="Yu Gothic"/>
          <w:b w:val="0"/>
          <w:sz w:val="21"/>
        </w:rPr>
        <w:t>Agreed. I'll buy the tickets online tonight so we can board quickly in the morning.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will they travel to the island?</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On a sightseeing boat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a harbor bus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On the early ferry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the later train</w:t>
            </w:r>
          </w:p>
        </w:tc>
      </w:tr>
    </w:tbl>
    <w:p>
      <w:pPr>
        <w:spacing w:after="20"/>
      </w:pPr>
    </w:p>
    <w:p>
      <w:pPr>
        <w:keepNext/>
        <w:spacing w:before="240" w:after="100" w:line="240" w:lineRule="auto"/>
      </w:pPr>
      <w:r>
        <w:rPr>
          <w:rFonts w:ascii="Arial" w:hAnsi="Arial" w:eastAsia="Yu Gothic"/>
          <w:b/>
          <w:color w:val="111827"/>
          <w:sz w:val="26"/>
        </w:rPr>
        <w:t>第2回  No. 13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Coach Martin, our team introduction is six minutes, but the event organizer allows only four.</w:t>
      </w:r>
      <w:r>
        <w:br/>
      </w:r>
      <w:r>
        <w:rPr>
          <w:rFonts w:ascii="Arial" w:hAnsi="Arial" w:eastAsia="Yu Gothic"/>
          <w:b/>
          <w:sz w:val="21"/>
        </w:rPr>
        <w:t xml:space="preserve">B: </w:t>
      </w:r>
      <w:r>
        <w:rPr>
          <w:rFonts w:ascii="Arial" w:hAnsi="Arial" w:eastAsia="Yu Gothic"/>
          <w:b w:val="0"/>
          <w:sz w:val="21"/>
        </w:rPr>
        <w:t>Keep the part about this season's results because the audience will expect that.</w:t>
      </w:r>
      <w:r>
        <w:br/>
      </w:r>
      <w:r>
        <w:rPr>
          <w:rFonts w:ascii="Arial" w:hAnsi="Arial" w:eastAsia="Yu Gothic"/>
          <w:b/>
          <w:sz w:val="21"/>
        </w:rPr>
        <w:t xml:space="preserve">A: </w:t>
      </w:r>
      <w:r>
        <w:rPr>
          <w:rFonts w:ascii="Arial" w:hAnsi="Arial" w:eastAsia="Yu Gothic"/>
          <w:b w:val="0"/>
          <w:sz w:val="21"/>
        </w:rPr>
        <w:t>What about the interviews with former players? There are three short clips.</w:t>
      </w:r>
      <w:r>
        <w:br/>
      </w:r>
      <w:r>
        <w:rPr>
          <w:rFonts w:ascii="Arial" w:hAnsi="Arial" w:eastAsia="Yu Gothic"/>
          <w:b/>
          <w:sz w:val="21"/>
        </w:rPr>
        <w:t xml:space="preserve">B: </w:t>
      </w:r>
      <w:r>
        <w:rPr>
          <w:rFonts w:ascii="Arial" w:hAnsi="Arial" w:eastAsia="Yu Gothic"/>
          <w:b w:val="0"/>
          <w:sz w:val="21"/>
        </w:rPr>
        <w:t>Use only the first clip. The other two give almost the same advice and take too much time.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man suggest removing?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All information about the season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first former player interview</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team introduction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Two of the interview clips</w:t>
            </w:r>
          </w:p>
        </w:tc>
      </w:tr>
    </w:tbl>
    <w:p>
      <w:pPr>
        <w:spacing w:after="20"/>
      </w:pPr>
    </w:p>
    <w:p>
      <w:pPr>
        <w:keepNext/>
        <w:spacing w:before="240" w:after="100" w:line="240" w:lineRule="auto"/>
      </w:pPr>
      <w:r>
        <w:rPr>
          <w:rFonts w:ascii="Arial" w:hAnsi="Arial" w:eastAsia="Yu Gothic"/>
          <w:b/>
          <w:color w:val="111827"/>
          <w:sz w:val="26"/>
        </w:rPr>
        <w:t>第2回  No. 14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Could you take my volunteer shift at the library tomorrow morning? My car needs an emergency repair.</w:t>
      </w:r>
      <w:r>
        <w:br/>
      </w:r>
      <w:r>
        <w:rPr>
          <w:rFonts w:ascii="Arial" w:hAnsi="Arial" w:eastAsia="Yu Gothic"/>
          <w:b/>
          <w:sz w:val="21"/>
        </w:rPr>
        <w:t xml:space="preserve">A: </w:t>
      </w:r>
      <w:r>
        <w:rPr>
          <w:rFonts w:ascii="Arial" w:hAnsi="Arial" w:eastAsia="Yu Gothic"/>
          <w:b w:val="0"/>
          <w:sz w:val="21"/>
        </w:rPr>
        <w:t>I can't. I'm leading a reading activity for children at another branch until noon.</w:t>
      </w:r>
      <w:r>
        <w:br/>
      </w:r>
      <w:r>
        <w:rPr>
          <w:rFonts w:ascii="Arial" w:hAnsi="Arial" w:eastAsia="Yu Gothic"/>
          <w:b/>
          <w:sz w:val="21"/>
        </w:rPr>
        <w:t xml:space="preserve">B: </w:t>
      </w:r>
      <w:r>
        <w:rPr>
          <w:rFonts w:ascii="Arial" w:hAnsi="Arial" w:eastAsia="Yu Gothic"/>
          <w:b w:val="0"/>
          <w:sz w:val="21"/>
        </w:rPr>
        <w:t>I understand. Could you cover Saturday afternoon instead? I can ask Daniel about tomorrow.</w:t>
      </w:r>
      <w:r>
        <w:br/>
      </w:r>
      <w:r>
        <w:rPr>
          <w:rFonts w:ascii="Arial" w:hAnsi="Arial" w:eastAsia="Yu Gothic"/>
          <w:b/>
          <w:sz w:val="21"/>
        </w:rPr>
        <w:t xml:space="preserve">A: </w:t>
      </w:r>
      <w:r>
        <w:rPr>
          <w:rFonts w:ascii="Arial" w:hAnsi="Arial" w:eastAsia="Yu Gothic"/>
          <w:b w:val="0"/>
          <w:sz w:val="21"/>
        </w:rPr>
        <w:t>Saturday is fine. The children's program doesn't meet on weekends.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can't the woman work tomorrow morning?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is leading a children's activity.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Her car is being repaired.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is visiting Daniel.</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has a Saturday program.</w:t>
            </w:r>
          </w:p>
        </w:tc>
      </w:tr>
    </w:tbl>
    <w:p>
      <w:pPr>
        <w:spacing w:after="20"/>
      </w:pPr>
    </w:p>
    <w:p>
      <w:pPr>
        <w:keepNext/>
        <w:spacing w:before="240" w:after="100" w:line="240" w:lineRule="auto"/>
      </w:pPr>
      <w:r>
        <w:rPr>
          <w:rFonts w:ascii="Arial" w:hAnsi="Arial" w:eastAsia="Yu Gothic"/>
          <w:b/>
          <w:color w:val="111827"/>
          <w:sz w:val="26"/>
        </w:rPr>
        <w:t>第2回  No. 15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headphones I ordered were supposed to arrive Monday, but this box came today.</w:t>
      </w:r>
      <w:r>
        <w:br/>
      </w:r>
      <w:r>
        <w:rPr>
          <w:rFonts w:ascii="Arial" w:hAnsi="Arial" w:eastAsia="Yu Gothic"/>
          <w:b/>
          <w:sz w:val="21"/>
        </w:rPr>
        <w:t xml:space="preserve">A: </w:t>
      </w:r>
      <w:r>
        <w:rPr>
          <w:rFonts w:ascii="Arial" w:hAnsi="Arial" w:eastAsia="Yu Gothic"/>
          <w:b w:val="0"/>
          <w:sz w:val="21"/>
        </w:rPr>
        <w:t>The label says express delivery. Maybe the store upgraded the shipping without charging you.</w:t>
      </w:r>
      <w:r>
        <w:br/>
      </w:r>
      <w:r>
        <w:rPr>
          <w:rFonts w:ascii="Arial" w:hAnsi="Arial" w:eastAsia="Yu Gothic"/>
          <w:b/>
          <w:sz w:val="21"/>
        </w:rPr>
        <w:t xml:space="preserve">B: </w:t>
      </w:r>
      <w:r>
        <w:rPr>
          <w:rFonts w:ascii="Arial" w:hAnsi="Arial" w:eastAsia="Yu Gothic"/>
          <w:b w:val="0"/>
          <w:sz w:val="21"/>
        </w:rPr>
        <w:t>That's possible. I only chose standard shipping because I don't need them until next week.</w:t>
      </w:r>
      <w:r>
        <w:br/>
      </w:r>
      <w:r>
        <w:rPr>
          <w:rFonts w:ascii="Arial" w:hAnsi="Arial" w:eastAsia="Yu Gothic"/>
          <w:b/>
          <w:sz w:val="21"/>
        </w:rPr>
        <w:t xml:space="preserve">A: </w:t>
      </w:r>
      <w:r>
        <w:rPr>
          <w:rFonts w:ascii="Arial" w:hAnsi="Arial" w:eastAsia="Yu Gothic"/>
          <w:b w:val="0"/>
          <w:sz w:val="21"/>
        </w:rPr>
        <w:t>At least the package looks dry and undamaged. You should check that the correct model is inside.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surprised the man about the delivery?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store charged for express shipping.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headphones arrived earlier than expected.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box was damaged by rain.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wrong model was sent.</w:t>
            </w:r>
          </w:p>
        </w:tc>
      </w:tr>
    </w:tbl>
    <w:p>
      <w:pPr>
        <w:spacing w:after="20"/>
      </w:pPr>
    </w:p>
    <w:p>
      <w:pPr>
        <w:keepNext/>
        <w:spacing w:before="240" w:after="100" w:line="240" w:lineRule="auto"/>
      </w:pPr>
      <w:r>
        <w:rPr>
          <w:rFonts w:ascii="Arial" w:hAnsi="Arial" w:eastAsia="Yu Gothic"/>
          <w:b/>
          <w:color w:val="111827"/>
          <w:sz w:val="26"/>
        </w:rPr>
        <w:t>第2回  No. 16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After joining the school newspaper, Leo was asked to photograph a basketball game. He took many pictures, but most of them were unclear because the players were moving quickly. A teacher explained that he should use a faster camera setting. At the next game, Leo changed the setting and produced several sharp photographs for the newspaper.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helped Leo take clearer photographs?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Standing closer to the players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Taking fewer pictures during games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Using a faster camera setting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Asking another student to photograph the game</w:t>
            </w:r>
          </w:p>
        </w:tc>
      </w:tr>
    </w:tbl>
    <w:p>
      <w:pPr>
        <w:spacing w:after="20"/>
      </w:pPr>
    </w:p>
    <w:p>
      <w:pPr>
        <w:keepNext/>
        <w:spacing w:before="240" w:after="100" w:line="240" w:lineRule="auto"/>
      </w:pPr>
      <w:r>
        <w:rPr>
          <w:rFonts w:ascii="Arial" w:hAnsi="Arial" w:eastAsia="Yu Gothic"/>
          <w:b/>
          <w:color w:val="111827"/>
          <w:sz w:val="26"/>
        </w:rPr>
        <w:t>第2回  No. 17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City History Museum is offering free guided tours this weekend. Tours begin every hour from ten in the morning until three in the afternoon. Visitors do not need to pay, but they must collect a tour ticket at the information desk. Since each group is limited to fifteen people, tickets cannot be reserved by telephone.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visitors do to join a tour?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Get a ticket at the information desk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Reserve a place by telephone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Pay before entering the museum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Arrive before ten in the morning</w:t>
            </w:r>
          </w:p>
        </w:tc>
      </w:tr>
    </w:tbl>
    <w:p>
      <w:pPr>
        <w:spacing w:after="20"/>
      </w:pPr>
    </w:p>
    <w:p>
      <w:pPr>
        <w:keepNext/>
        <w:spacing w:before="240" w:after="100" w:line="240" w:lineRule="auto"/>
      </w:pPr>
      <w:r>
        <w:rPr>
          <w:rFonts w:ascii="Arial" w:hAnsi="Arial" w:eastAsia="Yu Gothic"/>
          <w:b/>
          <w:color w:val="111827"/>
          <w:sz w:val="26"/>
        </w:rPr>
        <w:t>第2回  No. 18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When Sofia moved into her new apartment, she planned to put a desk beside the window. However, the afternoon sunlight made her computer screen difficult to see. She considered buying thicker curtains, but they would make the room too dark. In the end, she placed the desk against another wall and kept the window area open for plants.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Sofia finally decide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Buy curtains for the window</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Stop using her computer in the afternoon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Move her plants away from the window</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Put her desk against a different wall</w:t>
            </w:r>
          </w:p>
        </w:tc>
      </w:tr>
    </w:tbl>
    <w:p>
      <w:pPr>
        <w:spacing w:after="20"/>
      </w:pPr>
    </w:p>
    <w:p>
      <w:pPr>
        <w:keepNext/>
        <w:spacing w:before="240" w:after="100" w:line="240" w:lineRule="auto"/>
      </w:pPr>
      <w:r>
        <w:rPr>
          <w:rFonts w:ascii="Arial" w:hAnsi="Arial" w:eastAsia="Yu Gothic"/>
          <w:b/>
          <w:color w:val="111827"/>
          <w:sz w:val="26"/>
        </w:rPr>
        <w:t>第2回  No. 19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Some people wash fruit as soon as they bring it home. However, certain kinds of fruit may stay fresh longer if they are washed just before they are eaten. Extra moisture can help mold grow during storage. For this reason, people should usually keep such fruit dry in the refrigerator and wash it only when they are ready to use it.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should some fruit be stored without washing?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Cold water can damage its taste.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Moisture may cause mold to grow.</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Washing can remove useful vitamins.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Dry fruit is easier to prepare.</w:t>
            </w:r>
          </w:p>
        </w:tc>
      </w:tr>
    </w:tbl>
    <w:p>
      <w:pPr>
        <w:spacing w:after="20"/>
      </w:pPr>
    </w:p>
    <w:p>
      <w:pPr>
        <w:keepNext/>
        <w:spacing w:before="240" w:after="100" w:line="240" w:lineRule="auto"/>
      </w:pPr>
      <w:r>
        <w:rPr>
          <w:rFonts w:ascii="Arial" w:hAnsi="Arial" w:eastAsia="Yu Gothic"/>
          <w:b/>
          <w:color w:val="111827"/>
          <w:sz w:val="26"/>
        </w:rPr>
        <w:t>第2回  No. 20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For months, Grace had been saving money for a concert ticket. When tickets went on sale, she discovered that the cheapest seats had already sold out. She could afford a more expensive ticket, but doing so would use nearly all her savings. Grace decided to watch the online broadcast instead and keep the money for a summer trip.</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Grace not attend the concert?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did not want to spend most of her savings.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had already planned another event that evening.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concert was not available online.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All the concert tickets had sold out.</w:t>
            </w:r>
          </w:p>
        </w:tc>
      </w:tr>
    </w:tbl>
    <w:p>
      <w:pPr>
        <w:spacing w:after="20"/>
      </w:pPr>
    </w:p>
    <w:p>
      <w:pPr>
        <w:keepNext/>
        <w:spacing w:before="240" w:after="100" w:line="240" w:lineRule="auto"/>
      </w:pPr>
      <w:r>
        <w:rPr>
          <w:rFonts w:ascii="Arial" w:hAnsi="Arial" w:eastAsia="Yu Gothic"/>
          <w:b/>
          <w:color w:val="111827"/>
          <w:sz w:val="26"/>
        </w:rPr>
        <w:t>第2回  No. 21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Thank you for using the Northside Library. Beginning next Monday, the second-floor study area will close for two weeks while new lights are installed. Books on that floor will still be available, and staff members can collect them for visitors. Additional desks have been placed in the meeting room on the first floor for anyone who needs a quiet place to study.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can visitors study during the work?</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In the second-floor book area</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Beside the information desk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In the first-floor meeting room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In the room where lights are installed</w:t>
            </w:r>
          </w:p>
        </w:tc>
      </w:tr>
    </w:tbl>
    <w:p>
      <w:pPr>
        <w:spacing w:after="20"/>
      </w:pPr>
    </w:p>
    <w:p>
      <w:pPr>
        <w:keepNext/>
        <w:spacing w:before="240" w:after="100" w:line="240" w:lineRule="auto"/>
      </w:pPr>
      <w:r>
        <w:rPr>
          <w:rFonts w:ascii="Arial" w:hAnsi="Arial" w:eastAsia="Yu Gothic"/>
          <w:b/>
          <w:color w:val="111827"/>
          <w:sz w:val="26"/>
        </w:rPr>
        <w:t>第2回  No. 22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Recently, Aaron noticed that his electricity bill was higher than usual. He first blamed the air conditioner, but he had used it less than the previous month. Later, he found that an old refrigerator in the garage was running continuously because its door did not close properly. Aaron repaired the door, and the refrigerator began turning off normally again.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caused Aaron’s higher electricity bill?</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His air conditioner needed repairs.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refrigerator door was not closing properly.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added another refrigerator to the garage.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weather was hotter than usual.</w:t>
            </w:r>
          </w:p>
        </w:tc>
      </w:tr>
    </w:tbl>
    <w:p>
      <w:pPr>
        <w:spacing w:after="20"/>
      </w:pPr>
    </w:p>
    <w:p>
      <w:pPr>
        <w:keepNext/>
        <w:spacing w:before="240" w:after="100" w:line="240" w:lineRule="auto"/>
      </w:pPr>
      <w:r>
        <w:rPr>
          <w:rFonts w:ascii="Arial" w:hAnsi="Arial" w:eastAsia="Yu Gothic"/>
          <w:b/>
          <w:color w:val="111827"/>
          <w:sz w:val="26"/>
        </w:rPr>
        <w:t>第2回  No. 23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Maya hoped to volunteer at a food festival on Saturday morning. The organizers needed help at that time, but volunteers had to attend a training session on Friday evening. Maya had a school event then and could not attend. She therefore signed up for the Sunday afternoon shift, which had a separate training session early that same 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Maya change her volunteer plan?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attended the Friday training session.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volunteered without receiving training.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chose a different festival.</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changed to the Sunday afternoon shift.</w:t>
            </w:r>
          </w:p>
        </w:tc>
      </w:tr>
    </w:tbl>
    <w:p>
      <w:pPr>
        <w:spacing w:after="20"/>
      </w:pPr>
    </w:p>
    <w:p>
      <w:pPr>
        <w:keepNext/>
        <w:spacing w:before="240" w:after="100" w:line="240" w:lineRule="auto"/>
      </w:pPr>
      <w:r>
        <w:rPr>
          <w:rFonts w:ascii="Arial" w:hAnsi="Arial" w:eastAsia="Yu Gothic"/>
          <w:b/>
          <w:color w:val="111827"/>
          <w:sz w:val="26"/>
        </w:rPr>
        <w:t>第2回  No. 24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 small bookstore near Olivia’s home began selling used books last year. Customers can bring in books, but the store does not pay cash for them. Instead, it gives store credit based on each book’s condition and popularity. Olivia brought in five novels, and the credit she received covered part of the cost of a new dictionary.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Olivia receive for her used books?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Cash equal to their original price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free dictionary from the store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Credit toward another purchase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Five different used novels</w:t>
            </w:r>
          </w:p>
        </w:tc>
      </w:tr>
    </w:tbl>
    <w:p>
      <w:pPr>
        <w:spacing w:after="20"/>
      </w:pPr>
    </w:p>
    <w:p>
      <w:pPr>
        <w:keepNext/>
        <w:spacing w:before="240" w:after="100" w:line="240" w:lineRule="auto"/>
      </w:pPr>
      <w:r>
        <w:rPr>
          <w:rFonts w:ascii="Arial" w:hAnsi="Arial" w:eastAsia="Yu Gothic"/>
          <w:b/>
          <w:color w:val="111827"/>
          <w:sz w:val="26"/>
        </w:rPr>
        <w:t>第2回  No. 25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Passengers traveling on bus route 18 should be aware of a temporary change. Because the road beside Central Park is being repaired, buses will not use the Park Gate stop until Friday. Passengers should use the stop in front of the post office instead. The timetable will remain the same, and no other stops on the route will be affected.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should passengers on route 18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Use the stop near the post office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Take a different bus until Friday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Expect every bus to arrive later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Get off before reaching Central Park</w:t>
            </w:r>
          </w:p>
        </w:tc>
      </w:tr>
    </w:tbl>
    <w:p>
      <w:pPr>
        <w:spacing w:after="20"/>
      </w:pPr>
    </w:p>
    <w:p>
      <w:pPr>
        <w:keepNext/>
        <w:spacing w:before="240" w:after="100" w:line="240" w:lineRule="auto"/>
      </w:pPr>
      <w:r>
        <w:rPr>
          <w:rFonts w:ascii="Arial" w:hAnsi="Arial" w:eastAsia="Yu Gothic"/>
          <w:b/>
          <w:color w:val="111827"/>
          <w:sz w:val="26"/>
        </w:rPr>
        <w:t>第2回  No. 26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During a family trip, Ben was responsible for choosing a restaurant for dinner. He found a popular seafood place, but his sister could not eat seafood. A nearby Italian restaurant had suitable dishes, although it did not accept reservations. Ben suggested arriving there before the usual dinner rush, and the family agreed to eat earlier than originally planned.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Ben’s family decide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Reserve a table at the seafood restaurant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Let Ben’s sister eat at another place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Wait until the Italian restaurant became less busy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Eat early at the Italian restaurant</w:t>
            </w:r>
          </w:p>
        </w:tc>
      </w:tr>
    </w:tbl>
    <w:p>
      <w:pPr>
        <w:spacing w:after="20"/>
      </w:pPr>
    </w:p>
    <w:p>
      <w:pPr>
        <w:keepNext/>
        <w:spacing w:before="240" w:after="100" w:line="240" w:lineRule="auto"/>
      </w:pPr>
      <w:r>
        <w:rPr>
          <w:rFonts w:ascii="Arial" w:hAnsi="Arial" w:eastAsia="Yu Gothic"/>
          <w:b/>
          <w:color w:val="111827"/>
          <w:sz w:val="26"/>
        </w:rPr>
        <w:t>第2回  No. 27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Trees in cities can make streets more comfortable during hot weather. Their leaves block some sunlight, while water released from the leaves can cool the surrounding air. However, not every tree is suitable for every street. City planners must consider available space, local weather, and the amount of water a tree will need before choosing which kind to plant.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one benefit of city trees?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They require very little water.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They make all streets equally cool.</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They can reduce heat around streets.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They grow well in any available space.</w:t>
            </w:r>
          </w:p>
        </w:tc>
      </w:tr>
    </w:tbl>
    <w:p>
      <w:pPr>
        <w:spacing w:after="20"/>
      </w:pPr>
    </w:p>
    <w:p>
      <w:pPr>
        <w:keepNext/>
        <w:spacing w:before="240" w:after="100" w:line="240" w:lineRule="auto"/>
      </w:pPr>
      <w:r>
        <w:rPr>
          <w:rFonts w:ascii="Arial" w:hAnsi="Arial" w:eastAsia="Yu Gothic"/>
          <w:b/>
          <w:color w:val="111827"/>
          <w:sz w:val="26"/>
        </w:rPr>
        <w:t>第2回  No. 28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Before giving a class presentation, Hannah practiced several times at home. Her speech was within the time limit, but she kept looking down at her notes. Rather than removing the notes completely, she wrote only key words on small cards. During the presentation, the cards helped her remember the main points while allowing her to look at the audience more often.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Hannah improve her presentation?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made her speech much shorter.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memorized every sentence.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stopped practicing at home.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used cards containing key words.</w:t>
            </w:r>
          </w:p>
        </w:tc>
      </w:tr>
    </w:tbl>
    <w:p>
      <w:pPr>
        <w:spacing w:after="20"/>
      </w:pPr>
    </w:p>
    <w:p>
      <w:pPr>
        <w:keepNext/>
        <w:spacing w:before="240" w:after="100" w:line="240" w:lineRule="auto"/>
      </w:pPr>
      <w:r>
        <w:rPr>
          <w:rFonts w:ascii="Arial" w:hAnsi="Arial" w:eastAsia="Yu Gothic"/>
          <w:b/>
          <w:color w:val="111827"/>
          <w:sz w:val="26"/>
        </w:rPr>
        <w:t>第2回  No. 29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Lakeside Hotel will serve breakfast in the conference room tomorrow because the main dining room is being painted. Breakfast hours will not change. Guests should take the elevator to the third floor and follow the signs from there. Room service will also be available, but guests must order it before ten o’clock this evening.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will breakfast be served tomorrow?</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In the conference room</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In each guest’s room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In the main dining room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Beside the third-floor elevator</w:t>
            </w:r>
          </w:p>
        </w:tc>
      </w:tr>
    </w:tbl>
    <w:p>
      <w:pPr>
        <w:spacing w:after="20"/>
      </w:pPr>
    </w:p>
    <w:p>
      <w:pPr>
        <w:keepNext/>
        <w:spacing w:before="240" w:after="100" w:line="240" w:lineRule="auto"/>
      </w:pPr>
      <w:r>
        <w:rPr>
          <w:rFonts w:ascii="Arial" w:hAnsi="Arial" w:eastAsia="Yu Gothic"/>
          <w:b/>
          <w:color w:val="111827"/>
          <w:sz w:val="26"/>
        </w:rPr>
        <w:t>第2回  No. 30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When Isaac began learning to cook, he often chose recipes with many ingredients. He spent so much time preparing them that he sometimes lost interest before the food was ready. He then began choosing simpler meals that used only one pan. This reduced the preparation and cleaning time, so he now cooks at home more often.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does Isaac cook at home more often now?</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His meals require less time and cleaning.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has learned to use more ingredients.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Someone else prepares the food for him.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His kitchen has more cooking equipment.</w:t>
            </w:r>
          </w:p>
        </w:tc>
      </w:tr>
    </w:tbl>
    <w:p>
      <w:pPr>
        <w:spacing w:after="20"/>
      </w:pPr>
    </w:p>
    <w:p>
      <w:pPr>
        <w:keepNext/>
        <w:spacing w:before="240" w:after="100" w:line="240" w:lineRule="auto"/>
      </w:pPr>
      <w:r>
        <w:rPr>
          <w:rFonts w:ascii="Arial" w:hAnsi="Arial" w:eastAsia="Yu Gothic"/>
          <w:b/>
          <w:color w:val="111827"/>
          <w:sz w:val="26"/>
        </w:rPr>
        <w:t>第3回  No. 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We need twelve copies of the new song for tomorrow's school festival rehearsal.</w:t>
      </w:r>
      <w:r>
        <w:br/>
      </w:r>
      <w:r>
        <w:rPr>
          <w:rFonts w:ascii="Arial" w:hAnsi="Arial" w:eastAsia="Yu Gothic"/>
          <w:b/>
          <w:sz w:val="21"/>
        </w:rPr>
        <w:t xml:space="preserve">A: </w:t>
      </w:r>
      <w:r>
        <w:rPr>
          <w:rFonts w:ascii="Arial" w:hAnsi="Arial" w:eastAsia="Yu Gothic"/>
          <w:b w:val="0"/>
          <w:sz w:val="21"/>
        </w:rPr>
        <w:t>The music room printer is out of paper, and the office closes in twenty minutes.</w:t>
      </w:r>
      <w:r>
        <w:br/>
      </w:r>
      <w:r>
        <w:rPr>
          <w:rFonts w:ascii="Arial" w:hAnsi="Arial" w:eastAsia="Yu Gothic"/>
          <w:b/>
          <w:sz w:val="21"/>
        </w:rPr>
        <w:t xml:space="preserve">B: </w:t>
      </w:r>
      <w:r>
        <w:rPr>
          <w:rFonts w:ascii="Arial" w:hAnsi="Arial" w:eastAsia="Yu Gothic"/>
          <w:b w:val="0"/>
          <w:sz w:val="21"/>
        </w:rPr>
        <w:t>I can buy paper after soccer practice, but that may be too late.</w:t>
      </w:r>
      <w:r>
        <w:br/>
      </w:r>
      <w:r>
        <w:rPr>
          <w:rFonts w:ascii="Arial" w:hAnsi="Arial" w:eastAsia="Yu Gothic"/>
          <w:b/>
          <w:sz w:val="21"/>
        </w:rPr>
        <w:t xml:space="preserve">A: </w:t>
      </w:r>
      <w:r>
        <w:rPr>
          <w:rFonts w:ascii="Arial" w:hAnsi="Arial" w:eastAsia="Yu Gothic"/>
          <w:b w:val="0"/>
          <w:sz w:val="21"/>
        </w:rPr>
        <w:t>Could you print the copies at the public library now? I'll wait here and organize the music stands.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girl ask the boy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Buy paper after soccer practice.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Organize the music stands.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Wait in the school music room.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Print the music at the library.</w:t>
            </w:r>
          </w:p>
        </w:tc>
      </w:tr>
    </w:tbl>
    <w:p>
      <w:pPr>
        <w:spacing w:after="20"/>
      </w:pPr>
    </w:p>
    <w:p>
      <w:pPr>
        <w:keepNext/>
        <w:spacing w:before="240" w:after="100" w:line="240" w:lineRule="auto"/>
      </w:pPr>
      <w:r>
        <w:rPr>
          <w:rFonts w:ascii="Arial" w:hAnsi="Arial" w:eastAsia="Yu Gothic"/>
          <w:b/>
          <w:color w:val="111827"/>
          <w:sz w:val="26"/>
        </w:rPr>
        <w:t>第3回  No. 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came for the noon swimming class, but the pool doors are locked.</w:t>
      </w:r>
      <w:r>
        <w:br/>
      </w:r>
      <w:r>
        <w:rPr>
          <w:rFonts w:ascii="Arial" w:hAnsi="Arial" w:eastAsia="Yu Gothic"/>
          <w:b/>
          <w:sz w:val="21"/>
        </w:rPr>
        <w:t xml:space="preserve">B: </w:t>
      </w:r>
      <w:r>
        <w:rPr>
          <w:rFonts w:ascii="Arial" w:hAnsi="Arial" w:eastAsia="Yu Gothic"/>
          <w:b w:val="0"/>
          <w:sz w:val="21"/>
        </w:rPr>
        <w:t>A pipe broke this morning, so the pool area will remain closed until Friday.</w:t>
      </w:r>
      <w:r>
        <w:br/>
      </w:r>
      <w:r>
        <w:rPr>
          <w:rFonts w:ascii="Arial" w:hAnsi="Arial" w:eastAsia="Yu Gothic"/>
          <w:b/>
          <w:sz w:val="21"/>
        </w:rPr>
        <w:t xml:space="preserve">A: </w:t>
      </w:r>
      <w:r>
        <w:rPr>
          <w:rFonts w:ascii="Arial" w:hAnsi="Arial" w:eastAsia="Yu Gothic"/>
          <w:b w:val="0"/>
          <w:sz w:val="21"/>
        </w:rPr>
        <w:t>Can I use my class ticket for a different activity today?</w:t>
      </w:r>
      <w:r>
        <w:br/>
      </w:r>
      <w:r>
        <w:rPr>
          <w:rFonts w:ascii="Arial" w:hAnsi="Arial" w:eastAsia="Yu Gothic"/>
          <w:b/>
          <w:sz w:val="21"/>
        </w:rPr>
        <w:t xml:space="preserve">B: </w:t>
      </w:r>
      <w:r>
        <w:rPr>
          <w:rFonts w:ascii="Arial" w:hAnsi="Arial" w:eastAsia="Yu Gothic"/>
          <w:b w:val="0"/>
          <w:sz w:val="21"/>
        </w:rPr>
        <w:t>Yes. The water exercise class has moved to the small gym and will start at twelve thirty.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true about the swimming pool?</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will reopen this afternoon.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is closed because of a broken pipe.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is being used for another class.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will be used for a class at twelve thirty.</w:t>
            </w:r>
          </w:p>
        </w:tc>
      </w:tr>
    </w:tbl>
    <w:p>
      <w:pPr>
        <w:spacing w:after="20"/>
      </w:pPr>
    </w:p>
    <w:p>
      <w:pPr>
        <w:keepNext/>
        <w:spacing w:before="240" w:after="100" w:line="240" w:lineRule="auto"/>
      </w:pPr>
      <w:r>
        <w:rPr>
          <w:rFonts w:ascii="Arial" w:hAnsi="Arial" w:eastAsia="Yu Gothic"/>
          <w:b/>
          <w:color w:val="111827"/>
          <w:sz w:val="26"/>
        </w:rPr>
        <w:t>第3回  No. 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 have to leave work early today to take our dog to the groomer.</w:t>
      </w:r>
      <w:r>
        <w:br/>
      </w:r>
      <w:r>
        <w:rPr>
          <w:rFonts w:ascii="Arial" w:hAnsi="Arial" w:eastAsia="Yu Gothic"/>
          <w:b/>
          <w:sz w:val="21"/>
        </w:rPr>
        <w:t xml:space="preserve">A: </w:t>
      </w:r>
      <w:r>
        <w:rPr>
          <w:rFonts w:ascii="Arial" w:hAnsi="Arial" w:eastAsia="Yu Gothic"/>
          <w:b w:val="0"/>
          <w:sz w:val="21"/>
        </w:rPr>
        <w:t>I thought your sister was taking him after her college class.</w:t>
      </w:r>
      <w:r>
        <w:br/>
      </w:r>
      <w:r>
        <w:rPr>
          <w:rFonts w:ascii="Arial" w:hAnsi="Arial" w:eastAsia="Yu Gothic"/>
          <w:b/>
          <w:sz w:val="21"/>
        </w:rPr>
        <w:t xml:space="preserve">B: </w:t>
      </w:r>
      <w:r>
        <w:rPr>
          <w:rFonts w:ascii="Arial" w:hAnsi="Arial" w:eastAsia="Yu Gothic"/>
          <w:b w:val="0"/>
          <w:sz w:val="21"/>
        </w:rPr>
        <w:t>She planned to, but her professor added a laboratory session this afternoon. The groomer has no openings next week.</w:t>
      </w:r>
      <w:r>
        <w:br/>
      </w:r>
      <w:r>
        <w:rPr>
          <w:rFonts w:ascii="Arial" w:hAnsi="Arial" w:eastAsia="Yu Gothic"/>
          <w:b/>
          <w:sz w:val="21"/>
        </w:rPr>
        <w:t xml:space="preserve">A: </w:t>
      </w:r>
      <w:r>
        <w:rPr>
          <w:rFonts w:ascii="Arial" w:hAnsi="Arial" w:eastAsia="Yu Gothic"/>
          <w:b w:val="0"/>
          <w:sz w:val="21"/>
        </w:rPr>
        <w:t>All right. I'll feed the dog before you get home so you can leave right away.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is the man taking the dog to the groomer?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dog needs to be fed early.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groomer changed the appointment.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His sister is no longer available.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His college class ends late.</w:t>
            </w:r>
          </w:p>
        </w:tc>
      </w:tr>
    </w:tbl>
    <w:p>
      <w:pPr>
        <w:spacing w:after="20"/>
      </w:pPr>
    </w:p>
    <w:p>
      <w:pPr>
        <w:keepNext/>
        <w:spacing w:before="240" w:after="100" w:line="240" w:lineRule="auto"/>
      </w:pPr>
      <w:r>
        <w:rPr>
          <w:rFonts w:ascii="Arial" w:hAnsi="Arial" w:eastAsia="Yu Gothic"/>
          <w:b/>
          <w:color w:val="111827"/>
          <w:sz w:val="26"/>
        </w:rPr>
        <w:t>第3回  No. 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client presentation is ready, but the chart on slide eight is difficult to read.</w:t>
      </w:r>
      <w:r>
        <w:br/>
      </w:r>
      <w:r>
        <w:rPr>
          <w:rFonts w:ascii="Arial" w:hAnsi="Arial" w:eastAsia="Yu Gothic"/>
          <w:b/>
          <w:sz w:val="21"/>
        </w:rPr>
        <w:t xml:space="preserve">A: </w:t>
      </w:r>
      <w:r>
        <w:rPr>
          <w:rFonts w:ascii="Arial" w:hAnsi="Arial" w:eastAsia="Yu Gothic"/>
          <w:b w:val="0"/>
          <w:sz w:val="21"/>
        </w:rPr>
        <w:t>I can redesign that chart before the meeting. The rest of the slides only need a spelling check.</w:t>
      </w:r>
      <w:r>
        <w:br/>
      </w:r>
      <w:r>
        <w:rPr>
          <w:rFonts w:ascii="Arial" w:hAnsi="Arial" w:eastAsia="Yu Gothic"/>
          <w:b/>
          <w:sz w:val="21"/>
        </w:rPr>
        <w:t xml:space="preserve">B: </w:t>
      </w:r>
      <w:r>
        <w:rPr>
          <w:rFonts w:ascii="Arial" w:hAnsi="Arial" w:eastAsia="Yu Gothic"/>
          <w:b w:val="0"/>
          <w:sz w:val="21"/>
        </w:rPr>
        <w:t>That would help. Please use the sales numbers from the updated file, not yesterday's version.</w:t>
      </w:r>
      <w:r>
        <w:br/>
      </w:r>
      <w:r>
        <w:rPr>
          <w:rFonts w:ascii="Arial" w:hAnsi="Arial" w:eastAsia="Yu Gothic"/>
          <w:b/>
          <w:sz w:val="21"/>
        </w:rPr>
        <w:t xml:space="preserve">A: </w:t>
      </w:r>
      <w:r>
        <w:rPr>
          <w:rFonts w:ascii="Arial" w:hAnsi="Arial" w:eastAsia="Yu Gothic"/>
          <w:b w:val="0"/>
          <w:sz w:val="21"/>
        </w:rPr>
        <w:t>Understood. I'll send you the revised slide by ten so you can review it.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offer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Redesign a chart for the meeting.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Present the sales numbers herself.</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Check every slide with the client.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Replace the updated file.</w:t>
            </w:r>
          </w:p>
        </w:tc>
      </w:tr>
    </w:tbl>
    <w:p>
      <w:pPr>
        <w:spacing w:after="20"/>
      </w:pPr>
    </w:p>
    <w:p>
      <w:pPr>
        <w:keepNext/>
        <w:spacing w:before="240" w:after="100" w:line="240" w:lineRule="auto"/>
      </w:pPr>
      <w:r>
        <w:rPr>
          <w:rFonts w:ascii="Arial" w:hAnsi="Arial" w:eastAsia="Yu Gothic"/>
          <w:b/>
          <w:color w:val="111827"/>
          <w:sz w:val="26"/>
        </w:rPr>
        <w:t>第3回  No. 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think I dropped my wallet on the ferry from Harbor Point this morning.</w:t>
      </w:r>
      <w:r>
        <w:br/>
      </w:r>
      <w:r>
        <w:rPr>
          <w:rFonts w:ascii="Arial" w:hAnsi="Arial" w:eastAsia="Yu Gothic"/>
          <w:b/>
          <w:sz w:val="21"/>
        </w:rPr>
        <w:t xml:space="preserve">B: </w:t>
      </w:r>
      <w:r>
        <w:rPr>
          <w:rFonts w:ascii="Arial" w:hAnsi="Arial" w:eastAsia="Yu Gothic"/>
          <w:b w:val="0"/>
          <w:sz w:val="21"/>
        </w:rPr>
        <w:t>The crew found several items after the passengers left. They're being kept at the terminal office beside the ticket machines.</w:t>
      </w:r>
      <w:r>
        <w:br/>
      </w:r>
      <w:r>
        <w:rPr>
          <w:rFonts w:ascii="Arial" w:hAnsi="Arial" w:eastAsia="Yu Gothic"/>
          <w:b/>
          <w:sz w:val="21"/>
        </w:rPr>
        <w:t xml:space="preserve">A: </w:t>
      </w:r>
      <w:r>
        <w:rPr>
          <w:rFonts w:ascii="Arial" w:hAnsi="Arial" w:eastAsia="Yu Gothic"/>
          <w:b w:val="0"/>
          <w:sz w:val="21"/>
        </w:rPr>
        <w:t>My wallet is brown and has a small silver button. Should I call the ferry company first?</w:t>
      </w:r>
      <w:r>
        <w:br/>
      </w:r>
      <w:r>
        <w:rPr>
          <w:rFonts w:ascii="Arial" w:hAnsi="Arial" w:eastAsia="Yu Gothic"/>
          <w:b/>
          <w:sz w:val="21"/>
        </w:rPr>
        <w:t xml:space="preserve">B: </w:t>
      </w:r>
      <w:r>
        <w:rPr>
          <w:rFonts w:ascii="Arial" w:hAnsi="Arial" w:eastAsia="Yu Gothic"/>
          <w:b w:val="0"/>
          <w:sz w:val="21"/>
        </w:rPr>
        <w:t>You can go directly to the terminal office. Bring some identification if you have any.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the woman go?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ferry company headquarters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Harbor Point dock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ticket machine area</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terminal office</w:t>
            </w:r>
          </w:p>
        </w:tc>
      </w:tr>
    </w:tbl>
    <w:p>
      <w:pPr>
        <w:spacing w:after="20"/>
      </w:pPr>
    </w:p>
    <w:p>
      <w:pPr>
        <w:keepNext/>
        <w:spacing w:before="240" w:after="100" w:line="240" w:lineRule="auto"/>
      </w:pPr>
      <w:r>
        <w:rPr>
          <w:rFonts w:ascii="Arial" w:hAnsi="Arial" w:eastAsia="Yu Gothic"/>
          <w:b/>
          <w:color w:val="111827"/>
          <w:sz w:val="26"/>
        </w:rPr>
        <w:t>第3回  No. 6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We should check our camping supplies before we leave Friday. I have the tent and cooking pot.</w:t>
      </w:r>
      <w:r>
        <w:br/>
      </w:r>
      <w:r>
        <w:rPr>
          <w:rFonts w:ascii="Arial" w:hAnsi="Arial" w:eastAsia="Yu Gothic"/>
          <w:b/>
          <w:sz w:val="21"/>
        </w:rPr>
        <w:t xml:space="preserve">B: </w:t>
      </w:r>
      <w:r>
        <w:rPr>
          <w:rFonts w:ascii="Arial" w:hAnsi="Arial" w:eastAsia="Yu Gothic"/>
          <w:b w:val="0"/>
          <w:sz w:val="21"/>
        </w:rPr>
        <w:t>I packed sleeping bags and matches, but my old flashlight stopped working last night.</w:t>
      </w:r>
      <w:r>
        <w:br/>
      </w:r>
      <w:r>
        <w:rPr>
          <w:rFonts w:ascii="Arial" w:hAnsi="Arial" w:eastAsia="Yu Gothic"/>
          <w:b/>
          <w:sz w:val="21"/>
        </w:rPr>
        <w:t xml:space="preserve">A: </w:t>
      </w:r>
      <w:r>
        <w:rPr>
          <w:rFonts w:ascii="Arial" w:hAnsi="Arial" w:eastAsia="Yu Gothic"/>
          <w:b w:val="0"/>
          <w:sz w:val="21"/>
        </w:rPr>
        <w:t>I have a lantern for the campsite. We still need something small for walking to the restroom.</w:t>
      </w:r>
      <w:r>
        <w:br/>
      </w:r>
      <w:r>
        <w:rPr>
          <w:rFonts w:ascii="Arial" w:hAnsi="Arial" w:eastAsia="Yu Gothic"/>
          <w:b/>
          <w:sz w:val="21"/>
        </w:rPr>
        <w:t xml:space="preserve">B: </w:t>
      </w:r>
      <w:r>
        <w:rPr>
          <w:rFonts w:ascii="Arial" w:hAnsi="Arial" w:eastAsia="Yu Gothic"/>
          <w:b w:val="0"/>
          <w:sz w:val="21"/>
        </w:rPr>
        <w:t>I'll buy a new flashlight after work and bring extra batteries for it.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new cooking pot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large campsite lantern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flashlight with extra batteries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Another sleeping bag</w:t>
            </w:r>
          </w:p>
        </w:tc>
      </w:tr>
    </w:tbl>
    <w:p>
      <w:pPr>
        <w:spacing w:after="20"/>
      </w:pPr>
    </w:p>
    <w:p>
      <w:pPr>
        <w:keepNext/>
        <w:spacing w:before="240" w:after="100" w:line="240" w:lineRule="auto"/>
      </w:pPr>
      <w:r>
        <w:rPr>
          <w:rFonts w:ascii="Arial" w:hAnsi="Arial" w:eastAsia="Yu Gothic"/>
          <w:b/>
          <w:color w:val="111827"/>
          <w:sz w:val="26"/>
        </w:rPr>
        <w:t>第3回  No. 7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 had a blood test here on Monday and was told the results would be ready today.</w:t>
      </w:r>
      <w:r>
        <w:br/>
      </w:r>
      <w:r>
        <w:rPr>
          <w:rFonts w:ascii="Arial" w:hAnsi="Arial" w:eastAsia="Yu Gothic"/>
          <w:b/>
          <w:sz w:val="21"/>
        </w:rPr>
        <w:t xml:space="preserve">A: </w:t>
      </w:r>
      <w:r>
        <w:rPr>
          <w:rFonts w:ascii="Arial" w:hAnsi="Arial" w:eastAsia="Yu Gothic"/>
          <w:b w:val="0"/>
          <w:sz w:val="21"/>
        </w:rPr>
        <w:t>The doctor has reviewed them, but she wants to discuss one number with you by phone.</w:t>
      </w:r>
      <w:r>
        <w:br/>
      </w:r>
      <w:r>
        <w:rPr>
          <w:rFonts w:ascii="Arial" w:hAnsi="Arial" w:eastAsia="Yu Gothic"/>
          <w:b/>
          <w:sz w:val="21"/>
        </w:rPr>
        <w:t xml:space="preserve">B: </w:t>
      </w:r>
      <w:r>
        <w:rPr>
          <w:rFonts w:ascii="Arial" w:hAnsi="Arial" w:eastAsia="Yu Gothic"/>
          <w:b w:val="0"/>
          <w:sz w:val="21"/>
        </w:rPr>
        <w:t>I'm at work until six. Could she call during my lunch break around twelve thirty?</w:t>
      </w:r>
      <w:r>
        <w:br/>
      </w:r>
      <w:r>
        <w:rPr>
          <w:rFonts w:ascii="Arial" w:hAnsi="Arial" w:eastAsia="Yu Gothic"/>
          <w:b/>
          <w:sz w:val="21"/>
        </w:rPr>
        <w:t xml:space="preserve">A: </w:t>
      </w:r>
      <w:r>
        <w:rPr>
          <w:rFonts w:ascii="Arial" w:hAnsi="Arial" w:eastAsia="Yu Gothic"/>
          <w:b w:val="0"/>
          <w:sz w:val="21"/>
        </w:rPr>
        <w:t>Yes. I'll add that request to your record, and the doctor will call then.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tell the 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must repeat the blood test.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doctor wants to speak with him.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His results will not be ready today.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should visit the clinic at six.</w:t>
            </w:r>
          </w:p>
        </w:tc>
      </w:tr>
    </w:tbl>
    <w:p>
      <w:pPr>
        <w:spacing w:after="20"/>
      </w:pPr>
    </w:p>
    <w:p>
      <w:pPr>
        <w:keepNext/>
        <w:spacing w:before="240" w:after="100" w:line="240" w:lineRule="auto"/>
      </w:pPr>
      <w:r>
        <w:rPr>
          <w:rFonts w:ascii="Arial" w:hAnsi="Arial" w:eastAsia="Yu Gothic"/>
          <w:b/>
          <w:color w:val="111827"/>
          <w:sz w:val="26"/>
        </w:rPr>
        <w:t>第3回  No. 8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ordered a chocolate cake with strawberries, but this box contains a lemon cake.</w:t>
      </w:r>
      <w:r>
        <w:br/>
      </w:r>
      <w:r>
        <w:rPr>
          <w:rFonts w:ascii="Arial" w:hAnsi="Arial" w:eastAsia="Yu Gothic"/>
          <w:b/>
          <w:sz w:val="21"/>
        </w:rPr>
        <w:t xml:space="preserve">B: </w:t>
      </w:r>
      <w:r>
        <w:rPr>
          <w:rFonts w:ascii="Arial" w:hAnsi="Arial" w:eastAsia="Yu Gothic"/>
          <w:b w:val="0"/>
          <w:sz w:val="21"/>
        </w:rPr>
        <w:t>I'm sorry. Another customer has a similar name, and the boxes were probably switched.</w:t>
      </w:r>
      <w:r>
        <w:br/>
      </w:r>
      <w:r>
        <w:rPr>
          <w:rFonts w:ascii="Arial" w:hAnsi="Arial" w:eastAsia="Yu Gothic"/>
          <w:b/>
          <w:sz w:val="21"/>
        </w:rPr>
        <w:t xml:space="preserve">A: </w:t>
      </w:r>
      <w:r>
        <w:rPr>
          <w:rFonts w:ascii="Arial" w:hAnsi="Arial" w:eastAsia="Yu Gothic"/>
          <w:b w:val="0"/>
          <w:sz w:val="21"/>
        </w:rPr>
        <w:t>Could you bring the correct cake before my party starts at three? I can't return to the bakery.</w:t>
      </w:r>
      <w:r>
        <w:br/>
      </w:r>
      <w:r>
        <w:rPr>
          <w:rFonts w:ascii="Arial" w:hAnsi="Arial" w:eastAsia="Yu Gothic"/>
          <w:b/>
          <w:sz w:val="21"/>
        </w:rPr>
        <w:t xml:space="preserve">B: </w:t>
      </w:r>
      <w:r>
        <w:rPr>
          <w:rFonts w:ascii="Arial" w:hAnsi="Arial" w:eastAsia="Yu Gothic"/>
          <w:b w:val="0"/>
          <w:sz w:val="21"/>
        </w:rPr>
        <w:t>Yes. Our driver can deliver it by two thirty and collect the lemon cake.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ask the man to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chocolate cake she ordered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box for the lemon cake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Another customer's receipt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Strawberries for the party</w:t>
            </w:r>
          </w:p>
        </w:tc>
      </w:tr>
    </w:tbl>
    <w:p>
      <w:pPr>
        <w:spacing w:after="20"/>
      </w:pPr>
    </w:p>
    <w:p>
      <w:pPr>
        <w:keepNext/>
        <w:spacing w:before="240" w:after="100" w:line="240" w:lineRule="auto"/>
      </w:pPr>
      <w:r>
        <w:rPr>
          <w:rFonts w:ascii="Arial" w:hAnsi="Arial" w:eastAsia="Yu Gothic"/>
          <w:b/>
          <w:color w:val="111827"/>
          <w:sz w:val="26"/>
        </w:rPr>
        <w:t>第3回  No. 9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Hello. My car is booked for an oil change Thursday morning, but the engine made a strange noise today.</w:t>
      </w:r>
      <w:r>
        <w:br/>
      </w:r>
      <w:r>
        <w:rPr>
          <w:rFonts w:ascii="Arial" w:hAnsi="Arial" w:eastAsia="Yu Gothic"/>
          <w:b/>
          <w:sz w:val="21"/>
        </w:rPr>
        <w:t xml:space="preserve">A: </w:t>
      </w:r>
      <w:r>
        <w:rPr>
          <w:rFonts w:ascii="Arial" w:hAnsi="Arial" w:eastAsia="Yu Gothic"/>
          <w:b w:val="0"/>
          <w:sz w:val="21"/>
        </w:rPr>
        <w:t>We can inspect it at two this afternoon, though the oil change may have to wait.</w:t>
      </w:r>
      <w:r>
        <w:br/>
      </w:r>
      <w:r>
        <w:rPr>
          <w:rFonts w:ascii="Arial" w:hAnsi="Arial" w:eastAsia="Yu Gothic"/>
          <w:b/>
          <w:sz w:val="21"/>
        </w:rPr>
        <w:t xml:space="preserve">B: </w:t>
      </w:r>
      <w:r>
        <w:rPr>
          <w:rFonts w:ascii="Arial" w:hAnsi="Arial" w:eastAsia="Yu Gothic"/>
          <w:b w:val="0"/>
          <w:sz w:val="21"/>
        </w:rPr>
        <w:t>That's fine. Is it safe to drive there, or should I arrange a tow truck?</w:t>
      </w:r>
      <w:r>
        <w:br/>
      </w:r>
      <w:r>
        <w:rPr>
          <w:rFonts w:ascii="Arial" w:hAnsi="Arial" w:eastAsia="Yu Gothic"/>
          <w:b/>
          <w:sz w:val="21"/>
        </w:rPr>
        <w:t xml:space="preserve">A: </w:t>
      </w:r>
      <w:r>
        <w:rPr>
          <w:rFonts w:ascii="Arial" w:hAnsi="Arial" w:eastAsia="Yu Gothic"/>
          <w:b w:val="0"/>
          <w:sz w:val="21"/>
        </w:rPr>
        <w:t>If the warning light is on, don't drive it. I can give you the number of our towing service.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the man call the woman?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ask when the oil change was completed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cancel his Thursday appointment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report a new problem with his car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request a cheaper towing service</w:t>
            </w:r>
          </w:p>
        </w:tc>
      </w:tr>
    </w:tbl>
    <w:p>
      <w:pPr>
        <w:spacing w:after="20"/>
      </w:pPr>
    </w:p>
    <w:p>
      <w:pPr>
        <w:keepNext/>
        <w:spacing w:before="240" w:after="100" w:line="240" w:lineRule="auto"/>
      </w:pPr>
      <w:r>
        <w:rPr>
          <w:rFonts w:ascii="Arial" w:hAnsi="Arial" w:eastAsia="Yu Gothic"/>
          <w:b/>
          <w:color w:val="111827"/>
          <w:sz w:val="26"/>
        </w:rPr>
        <w:t>第3回  No. 10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neighborhood recycling event starts at nine. I'll help people separate glass from plastic.</w:t>
      </w:r>
      <w:r>
        <w:br/>
      </w:r>
      <w:r>
        <w:rPr>
          <w:rFonts w:ascii="Arial" w:hAnsi="Arial" w:eastAsia="Yu Gothic"/>
          <w:b/>
          <w:sz w:val="21"/>
        </w:rPr>
        <w:t xml:space="preserve">B: </w:t>
      </w:r>
      <w:r>
        <w:rPr>
          <w:rFonts w:ascii="Arial" w:hAnsi="Arial" w:eastAsia="Yu Gothic"/>
          <w:b w:val="0"/>
          <w:sz w:val="21"/>
        </w:rPr>
        <w:t>I can load the full containers onto the city truck when it arrives at noon.</w:t>
      </w:r>
      <w:r>
        <w:br/>
      </w:r>
      <w:r>
        <w:rPr>
          <w:rFonts w:ascii="Arial" w:hAnsi="Arial" w:eastAsia="Yu Gothic"/>
          <w:b/>
          <w:sz w:val="21"/>
        </w:rPr>
        <w:t xml:space="preserve">A: </w:t>
      </w:r>
      <w:r>
        <w:rPr>
          <w:rFonts w:ascii="Arial" w:hAnsi="Arial" w:eastAsia="Yu Gothic"/>
          <w:b w:val="0"/>
          <w:sz w:val="21"/>
        </w:rPr>
        <w:t>Good. The paper containers should stay under the tent in case it rains.</w:t>
      </w:r>
      <w:r>
        <w:br/>
      </w:r>
      <w:r>
        <w:rPr>
          <w:rFonts w:ascii="Arial" w:hAnsi="Arial" w:eastAsia="Yu Gothic"/>
          <w:b/>
          <w:sz w:val="21"/>
        </w:rPr>
        <w:t xml:space="preserve">B: </w:t>
      </w:r>
      <w:r>
        <w:rPr>
          <w:rFonts w:ascii="Arial" w:hAnsi="Arial" w:eastAsia="Yu Gothic"/>
          <w:b w:val="0"/>
          <w:sz w:val="21"/>
        </w:rPr>
        <w:t>I'll also bring work gloves because some of the glass boxes may be heavy.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do at the event?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Separate all the plastic items.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Set up a tent for the paper.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Drive the city recycling truck.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Load full containers onto the truck.</w:t>
            </w:r>
          </w:p>
        </w:tc>
      </w:tr>
    </w:tbl>
    <w:p>
      <w:pPr>
        <w:spacing w:after="20"/>
      </w:pPr>
    </w:p>
    <w:p>
      <w:pPr>
        <w:keepNext/>
        <w:spacing w:before="240" w:after="100" w:line="240" w:lineRule="auto"/>
      </w:pPr>
      <w:r>
        <w:rPr>
          <w:rFonts w:ascii="Arial" w:hAnsi="Arial" w:eastAsia="Yu Gothic"/>
          <w:b/>
          <w:color w:val="111827"/>
          <w:sz w:val="26"/>
        </w:rPr>
        <w:t>第3回  No. 11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I'm looking for the new travel guide to northern Spain, but I don't see it on the shelf.</w:t>
      </w:r>
      <w:r>
        <w:br/>
      </w:r>
      <w:r>
        <w:rPr>
          <w:rFonts w:ascii="Arial" w:hAnsi="Arial" w:eastAsia="Yu Gothic"/>
          <w:b/>
          <w:sz w:val="21"/>
        </w:rPr>
        <w:t xml:space="preserve">B: </w:t>
      </w:r>
      <w:r>
        <w:rPr>
          <w:rFonts w:ascii="Arial" w:hAnsi="Arial" w:eastAsia="Yu Gothic"/>
          <w:b w:val="0"/>
          <w:sz w:val="21"/>
        </w:rPr>
        <w:t>We haven't received our regular copies yet. One copy is arriving with tomorrow morning's delivery.</w:t>
      </w:r>
      <w:r>
        <w:br/>
      </w:r>
      <w:r>
        <w:rPr>
          <w:rFonts w:ascii="Arial" w:hAnsi="Arial" w:eastAsia="Yu Gothic"/>
          <w:b/>
          <w:sz w:val="21"/>
        </w:rPr>
        <w:t xml:space="preserve">A: </w:t>
      </w:r>
      <w:r>
        <w:rPr>
          <w:rFonts w:ascii="Arial" w:hAnsi="Arial" w:eastAsia="Yu Gothic"/>
          <w:b w:val="0"/>
          <w:sz w:val="21"/>
        </w:rPr>
        <w:t>Could you hold it for me? I can come after my language class at four.</w:t>
      </w:r>
      <w:r>
        <w:br/>
      </w:r>
      <w:r>
        <w:rPr>
          <w:rFonts w:ascii="Arial" w:hAnsi="Arial" w:eastAsia="Yu Gothic"/>
          <w:b/>
          <w:sz w:val="21"/>
        </w:rPr>
        <w:t xml:space="preserve">B: </w:t>
      </w:r>
      <w:r>
        <w:rPr>
          <w:rFonts w:ascii="Arial" w:hAnsi="Arial" w:eastAsia="Yu Gothic"/>
          <w:b w:val="0"/>
          <w:sz w:val="21"/>
        </w:rPr>
        <w:t>Certainly. I'll put your name on the order and keep it behind the counter until closing.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When will the travel guide arrive?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Tomorrow morning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After four tomorrow</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At closing time today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Next week</w:t>
            </w:r>
          </w:p>
        </w:tc>
      </w:tr>
    </w:tbl>
    <w:p>
      <w:pPr>
        <w:spacing w:after="20"/>
      </w:pPr>
    </w:p>
    <w:p>
      <w:pPr>
        <w:keepNext/>
        <w:spacing w:before="240" w:after="100" w:line="240" w:lineRule="auto"/>
      </w:pPr>
      <w:r>
        <w:rPr>
          <w:rFonts w:ascii="Arial" w:hAnsi="Arial" w:eastAsia="Yu Gothic"/>
          <w:b/>
          <w:color w:val="111827"/>
          <w:sz w:val="26"/>
        </w:rPr>
        <w:t>第3回  No. 12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old town is too large to see on foot in one afternoon. Should we take the sightseeing bus?</w:t>
      </w:r>
      <w:r>
        <w:br/>
      </w:r>
      <w:r>
        <w:rPr>
          <w:rFonts w:ascii="Arial" w:hAnsi="Arial" w:eastAsia="Yu Gothic"/>
          <w:b/>
          <w:sz w:val="21"/>
        </w:rPr>
        <w:t xml:space="preserve">A: </w:t>
      </w:r>
      <w:r>
        <w:rPr>
          <w:rFonts w:ascii="Arial" w:hAnsi="Arial" w:eastAsia="Yu Gothic"/>
          <w:b w:val="0"/>
          <w:sz w:val="21"/>
        </w:rPr>
        <w:t>The bus follows a fixed route, and I want to stop at several small markets.</w:t>
      </w:r>
      <w:r>
        <w:br/>
      </w:r>
      <w:r>
        <w:rPr>
          <w:rFonts w:ascii="Arial" w:hAnsi="Arial" w:eastAsia="Yu Gothic"/>
          <w:b/>
          <w:sz w:val="21"/>
        </w:rPr>
        <w:t xml:space="preserve">B: </w:t>
      </w:r>
      <w:r>
        <w:rPr>
          <w:rFonts w:ascii="Arial" w:hAnsi="Arial" w:eastAsia="Yu Gothic"/>
          <w:b w:val="0"/>
          <w:sz w:val="21"/>
        </w:rPr>
        <w:t>The hotel rents bicycles, and there are bike paths along the river and through the old town.</w:t>
      </w:r>
      <w:r>
        <w:br/>
      </w:r>
      <w:r>
        <w:rPr>
          <w:rFonts w:ascii="Arial" w:hAnsi="Arial" w:eastAsia="Yu Gothic"/>
          <w:b/>
          <w:sz w:val="21"/>
        </w:rPr>
        <w:t xml:space="preserve">A: </w:t>
      </w:r>
      <w:r>
        <w:rPr>
          <w:rFonts w:ascii="Arial" w:hAnsi="Arial" w:eastAsia="Yu Gothic"/>
          <w:b w:val="0"/>
          <w:sz w:val="21"/>
        </w:rPr>
        <w:t>Let's use those. We can return them before dinner and take the bus tomorrow if it rains.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will they probably explore the old town?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On the sightseeing bus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bicycle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On foot from the hotel</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river boat</w:t>
            </w:r>
          </w:p>
        </w:tc>
      </w:tr>
    </w:tbl>
    <w:p>
      <w:pPr>
        <w:spacing w:after="20"/>
      </w:pPr>
    </w:p>
    <w:p>
      <w:pPr>
        <w:keepNext/>
        <w:spacing w:before="240" w:after="100" w:line="240" w:lineRule="auto"/>
      </w:pPr>
      <w:r>
        <w:rPr>
          <w:rFonts w:ascii="Arial" w:hAnsi="Arial" w:eastAsia="Yu Gothic"/>
          <w:b/>
          <w:color w:val="111827"/>
          <w:sz w:val="26"/>
        </w:rPr>
        <w:t>第3回  No. 13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Ms. Patel, my essay about school uniforms is almost nine hundred words, but the limit is seven hundred.</w:t>
      </w:r>
      <w:r>
        <w:br/>
      </w:r>
      <w:r>
        <w:rPr>
          <w:rFonts w:ascii="Arial" w:hAnsi="Arial" w:eastAsia="Yu Gothic"/>
          <w:b/>
          <w:sz w:val="21"/>
        </w:rPr>
        <w:t xml:space="preserve">A: </w:t>
      </w:r>
      <w:r>
        <w:rPr>
          <w:rFonts w:ascii="Arial" w:hAnsi="Arial" w:eastAsia="Yu Gothic"/>
          <w:b w:val="0"/>
          <w:sz w:val="21"/>
        </w:rPr>
        <w:t>Your opening example is effective, and the survey results support your main point.</w:t>
      </w:r>
      <w:r>
        <w:br/>
      </w:r>
      <w:r>
        <w:rPr>
          <w:rFonts w:ascii="Arial" w:hAnsi="Arial" w:eastAsia="Yu Gothic"/>
          <w:b/>
          <w:sz w:val="21"/>
        </w:rPr>
        <w:t xml:space="preserve">B: </w:t>
      </w:r>
      <w:r>
        <w:rPr>
          <w:rFonts w:ascii="Arial" w:hAnsi="Arial" w:eastAsia="Yu Gothic"/>
          <w:b w:val="0"/>
          <w:sz w:val="21"/>
        </w:rPr>
        <w:t>The final paragraph includes three opinions from students who dislike uniforms.</w:t>
      </w:r>
      <w:r>
        <w:br/>
      </w:r>
      <w:r>
        <w:rPr>
          <w:rFonts w:ascii="Arial" w:hAnsi="Arial" w:eastAsia="Yu Gothic"/>
          <w:b/>
          <w:sz w:val="21"/>
        </w:rPr>
        <w:t xml:space="preserve">A: </w:t>
      </w:r>
      <w:r>
        <w:rPr>
          <w:rFonts w:ascii="Arial" w:hAnsi="Arial" w:eastAsia="Yu Gothic"/>
          <w:b w:val="0"/>
          <w:sz w:val="21"/>
        </w:rPr>
        <w:t>Keep one opinion, but remove the other two. They repeat the same reason in different words.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suggest removing?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opening example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All of the survey results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essay's main point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Two student opinions</w:t>
            </w:r>
          </w:p>
        </w:tc>
      </w:tr>
    </w:tbl>
    <w:p>
      <w:pPr>
        <w:spacing w:after="20"/>
      </w:pPr>
    </w:p>
    <w:p>
      <w:pPr>
        <w:keepNext/>
        <w:spacing w:before="240" w:after="100" w:line="240" w:lineRule="auto"/>
      </w:pPr>
      <w:r>
        <w:rPr>
          <w:rFonts w:ascii="Arial" w:hAnsi="Arial" w:eastAsia="Yu Gothic"/>
          <w:b/>
          <w:color w:val="111827"/>
          <w:sz w:val="26"/>
        </w:rPr>
        <w:t>第3回  No. 14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Could you prepare the restaurant before we open tomorrow? I need to meet the health inspector at city hall.</w:t>
      </w:r>
      <w:r>
        <w:br/>
      </w:r>
      <w:r>
        <w:rPr>
          <w:rFonts w:ascii="Arial" w:hAnsi="Arial" w:eastAsia="Yu Gothic"/>
          <w:b/>
          <w:sz w:val="21"/>
        </w:rPr>
        <w:t xml:space="preserve">B: </w:t>
      </w:r>
      <w:r>
        <w:rPr>
          <w:rFonts w:ascii="Arial" w:hAnsi="Arial" w:eastAsia="Yu Gothic"/>
          <w:b w:val="0"/>
          <w:sz w:val="21"/>
        </w:rPr>
        <w:t>I can't come early because an electrician is inspecting the fire alarm inside my apartment at eight.</w:t>
      </w:r>
      <w:r>
        <w:br/>
      </w:r>
      <w:r>
        <w:rPr>
          <w:rFonts w:ascii="Arial" w:hAnsi="Arial" w:eastAsia="Yu Gothic"/>
          <w:b/>
          <w:sz w:val="21"/>
        </w:rPr>
        <w:t xml:space="preserve">A: </w:t>
      </w:r>
      <w:r>
        <w:rPr>
          <w:rFonts w:ascii="Arial" w:hAnsi="Arial" w:eastAsia="Yu Gothic"/>
          <w:b w:val="0"/>
          <w:sz w:val="21"/>
        </w:rPr>
        <w:t>All right. Can you stay late tonight and refill the drink station instead?</w:t>
      </w:r>
      <w:r>
        <w:br/>
      </w:r>
      <w:r>
        <w:rPr>
          <w:rFonts w:ascii="Arial" w:hAnsi="Arial" w:eastAsia="Yu Gothic"/>
          <w:b/>
          <w:sz w:val="21"/>
        </w:rPr>
        <w:t xml:space="preserve">B: </w:t>
      </w:r>
      <w:r>
        <w:rPr>
          <w:rFonts w:ascii="Arial" w:hAnsi="Arial" w:eastAsia="Yu Gothic"/>
          <w:b w:val="0"/>
          <w:sz w:val="21"/>
        </w:rPr>
        <w:t>Yes. The alarm test should be over before my normal shift starts tomorrow.</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can't the man come to work early?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must meet a health inspector.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has to refill the drink station.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An electrician is inspecting his fire alarm.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His regular shift starts tonight.</w:t>
            </w:r>
          </w:p>
        </w:tc>
      </w:tr>
    </w:tbl>
    <w:p>
      <w:pPr>
        <w:spacing w:after="20"/>
      </w:pPr>
    </w:p>
    <w:p>
      <w:pPr>
        <w:keepNext/>
        <w:spacing w:before="240" w:after="100" w:line="240" w:lineRule="auto"/>
      </w:pPr>
      <w:r>
        <w:rPr>
          <w:rFonts w:ascii="Arial" w:hAnsi="Arial" w:eastAsia="Yu Gothic"/>
          <w:b/>
          <w:color w:val="111827"/>
          <w:sz w:val="26"/>
        </w:rPr>
        <w:t>第3回  No. 15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A package for you was left at my door. The label says it contains a kitchen scale.</w:t>
      </w:r>
      <w:r>
        <w:br/>
      </w:r>
      <w:r>
        <w:rPr>
          <w:rFonts w:ascii="Arial" w:hAnsi="Arial" w:eastAsia="Yu Gothic"/>
          <w:b/>
          <w:sz w:val="21"/>
        </w:rPr>
        <w:t xml:space="preserve">B: </w:t>
      </w:r>
      <w:r>
        <w:rPr>
          <w:rFonts w:ascii="Arial" w:hAnsi="Arial" w:eastAsia="Yu Gothic"/>
          <w:b w:val="0"/>
          <w:sz w:val="21"/>
        </w:rPr>
        <w:t>That's strange. I ordered the scale yesterday and selected delivery for next Monday.</w:t>
      </w:r>
      <w:r>
        <w:br/>
      </w:r>
      <w:r>
        <w:rPr>
          <w:rFonts w:ascii="Arial" w:hAnsi="Arial" w:eastAsia="Yu Gothic"/>
          <w:b/>
          <w:sz w:val="21"/>
        </w:rPr>
        <w:t xml:space="preserve">A: </w:t>
      </w:r>
      <w:r>
        <w:rPr>
          <w:rFonts w:ascii="Arial" w:hAnsi="Arial" w:eastAsia="Yu Gothic"/>
          <w:b w:val="0"/>
          <w:sz w:val="21"/>
        </w:rPr>
        <w:t>The box has today's date, and it doesn't look damaged. Maybe the warehouse was nearby.</w:t>
      </w:r>
      <w:r>
        <w:br/>
      </w:r>
      <w:r>
        <w:rPr>
          <w:rFonts w:ascii="Arial" w:hAnsi="Arial" w:eastAsia="Yu Gothic"/>
          <w:b/>
          <w:sz w:val="21"/>
        </w:rPr>
        <w:t xml:space="preserve">B: </w:t>
      </w:r>
      <w:r>
        <w:rPr>
          <w:rFonts w:ascii="Arial" w:hAnsi="Arial" w:eastAsia="Yu Gothic"/>
          <w:b w:val="0"/>
          <w:sz w:val="21"/>
        </w:rPr>
        <w:t>I suppose so. I didn't expect the store to send it only one day after I ordered it.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surprised the man about the package?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was delivered to the wrong building.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arrived much sooner than expected.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kitchen scale was damaged.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label showed the wrong product.</w:t>
            </w:r>
          </w:p>
        </w:tc>
      </w:tr>
    </w:tbl>
    <w:p>
      <w:pPr>
        <w:spacing w:after="20"/>
      </w:pPr>
    </w:p>
    <w:p>
      <w:pPr>
        <w:keepNext/>
        <w:spacing w:before="240" w:after="100" w:line="240" w:lineRule="auto"/>
      </w:pPr>
      <w:r>
        <w:rPr>
          <w:rFonts w:ascii="Arial" w:hAnsi="Arial" w:eastAsia="Yu Gothic"/>
          <w:b/>
          <w:color w:val="111827"/>
          <w:sz w:val="26"/>
        </w:rPr>
        <w:t>第3回  No. 16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During a school orchestra rehearsal, Nadia noticed that two keys on her flute were sticking badly. The repair shop could fix them, but not before Friday’s concert. Buying another instrument was too expensive, and the school’s spare flute was already being used by another student. Nadia contacted her former music teacher, who agreed to lend her a flute for the performance.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Nadia prepare for Friday’s concert?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bought a less expensive new flute.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borrowed a flute from a former teacher.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reserved the school’s spare instrument.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asked the repair shop to work overnight.</w:t>
            </w:r>
          </w:p>
        </w:tc>
      </w:tr>
    </w:tbl>
    <w:p>
      <w:pPr>
        <w:spacing w:after="20"/>
      </w:pPr>
    </w:p>
    <w:p>
      <w:pPr>
        <w:keepNext/>
        <w:spacing w:before="240" w:after="100" w:line="240" w:lineRule="auto"/>
      </w:pPr>
      <w:r>
        <w:rPr>
          <w:rFonts w:ascii="Arial" w:hAnsi="Arial" w:eastAsia="Yu Gothic"/>
          <w:b/>
          <w:color w:val="111827"/>
          <w:sz w:val="26"/>
        </w:rPr>
        <w:t>第3回  No. 17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Visitors to Harbor Aquarium must enter during the thirty-minute period printed on their tickets. Arriving early does not guarantee earlier admission, because each group is limited in size for visitor safety and comfort. Guests who miss their entry period should speak to staff at the ticket desk. They may be moved to a later period if space is available that 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should guests do after missing their entry period?</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Enter immediately with the next group.</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Return on another day with the same ticket.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Wait beside the aquarium entrance.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Speak to staff at the ticket desk.</w:t>
            </w:r>
          </w:p>
        </w:tc>
      </w:tr>
    </w:tbl>
    <w:p>
      <w:pPr>
        <w:spacing w:after="20"/>
      </w:pPr>
    </w:p>
    <w:p>
      <w:pPr>
        <w:keepNext/>
        <w:spacing w:before="240" w:after="100" w:line="240" w:lineRule="auto"/>
      </w:pPr>
      <w:r>
        <w:rPr>
          <w:rFonts w:ascii="Arial" w:hAnsi="Arial" w:eastAsia="Yu Gothic"/>
          <w:b/>
          <w:color w:val="111827"/>
          <w:sz w:val="26"/>
        </w:rPr>
        <w:t>第3回  No. 18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Ethan planned to make a short cooking video for his history class using his grandmother’s soup recipe. While interviewing her, he learned that she had adapted the recipe after moving to a new country. Her story was more interesting than the cooking process itself. Ethan therefore changed his project into an audio report about how family recipes change over time.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Ethan change the form of his project?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His grandmother’s story became the main focus.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His teacher required an audio assignment.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soup recipe was too difficult to cook.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His grandmother refused to appear in a video.</w:t>
            </w:r>
          </w:p>
        </w:tc>
      </w:tr>
    </w:tbl>
    <w:p>
      <w:pPr>
        <w:spacing w:after="20"/>
      </w:pPr>
    </w:p>
    <w:p>
      <w:pPr>
        <w:keepNext/>
        <w:spacing w:before="240" w:after="100" w:line="240" w:lineRule="auto"/>
      </w:pPr>
      <w:r>
        <w:rPr>
          <w:rFonts w:ascii="Arial" w:hAnsi="Arial" w:eastAsia="Yu Gothic"/>
          <w:b/>
          <w:color w:val="111827"/>
          <w:sz w:val="26"/>
        </w:rPr>
        <w:t>第3回  No. 19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Long bridges often contain small gaps between sections of the road. Materials such as steel and concrete expand when they become warm and shrink when they cool. The gaps allow the bridge sections to move slightly without pushing hard against one another. Without this extra space, repeated temperature changes could gradually damage important parts of the bridge over many years.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do long bridges contain small gaps?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collect rainwater from the road.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make the bridge easier to repair.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let bridge sections move as temperatures change.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separate steel sections from concrete ones.</w:t>
            </w:r>
          </w:p>
        </w:tc>
      </w:tr>
    </w:tbl>
    <w:p>
      <w:pPr>
        <w:spacing w:after="20"/>
      </w:pPr>
    </w:p>
    <w:p>
      <w:pPr>
        <w:keepNext/>
        <w:spacing w:before="240" w:after="100" w:line="240" w:lineRule="auto"/>
      </w:pPr>
      <w:r>
        <w:rPr>
          <w:rFonts w:ascii="Arial" w:hAnsi="Arial" w:eastAsia="Yu Gothic"/>
          <w:b/>
          <w:color w:val="111827"/>
          <w:sz w:val="26"/>
        </w:rPr>
        <w:t>第3回  No. 20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Lila ordered wall shelves for her home office, but the installer found water pipes behind the place where she wanted them. Moving the pipes would be costly and time-consuming. He suggested a freestanding bookcase, although the first model was too wide for the room. Lila selected a narrower one and used the remaining wall space for a small desk lamp.</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Lila finally choose for her office?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Wall shelves in a different location.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larger desk with built-in storage.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wider model of the original shelves.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narrower freestanding bookcase.</w:t>
            </w:r>
          </w:p>
        </w:tc>
      </w:tr>
    </w:tbl>
    <w:p>
      <w:pPr>
        <w:spacing w:after="20"/>
      </w:pPr>
    </w:p>
    <w:p>
      <w:pPr>
        <w:keepNext/>
        <w:spacing w:before="240" w:after="100" w:line="240" w:lineRule="auto"/>
      </w:pPr>
      <w:r>
        <w:rPr>
          <w:rFonts w:ascii="Arial" w:hAnsi="Arial" w:eastAsia="Yu Gothic"/>
          <w:b/>
          <w:color w:val="111827"/>
          <w:sz w:val="26"/>
        </w:rPr>
        <w:t>第3回  No. 21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Because of road construction, Route 18 buses will not stop at Central Market from Wednesday through Friday this week. Passengers should use the temporary stop outside the post office, about two blocks east. Buses will follow the usual schedule, but journeys may take ten minutes longer than normal. The market stop will reopen on Saturday morning after the work is completed.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Route 18 passengers board temporarily?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Outside the post office.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At the market’s eastern entrance.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Two blocks west of Central Market.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Beside the road-construction office.</w:t>
            </w:r>
          </w:p>
        </w:tc>
      </w:tr>
    </w:tbl>
    <w:p>
      <w:pPr>
        <w:spacing w:after="20"/>
      </w:pPr>
    </w:p>
    <w:p>
      <w:pPr>
        <w:keepNext/>
        <w:spacing w:before="240" w:after="100" w:line="240" w:lineRule="auto"/>
      </w:pPr>
      <w:r>
        <w:rPr>
          <w:rFonts w:ascii="Arial" w:hAnsi="Arial" w:eastAsia="Yu Gothic"/>
          <w:b/>
          <w:color w:val="111827"/>
          <w:sz w:val="26"/>
        </w:rPr>
        <w:t>第3回  No. 22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Arturo had been training for a charity run when pain developed in his ankle. A doctor told him to stop running for several weeks, so he could not take part as planned. He had already collected donations from friends and relatives. Rather than withdraw completely, Arturo asked the organizers if he could help at a water station on race 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Arturo ask the organizers to let him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Run a shorter part of the race.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Collect more donations from spectators.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Help runners at a water station.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Drive the organizers around the course.</w:t>
            </w:r>
          </w:p>
        </w:tc>
      </w:tr>
    </w:tbl>
    <w:p>
      <w:pPr>
        <w:spacing w:after="20"/>
      </w:pPr>
    </w:p>
    <w:p>
      <w:pPr>
        <w:keepNext/>
        <w:spacing w:before="240" w:after="100" w:line="240" w:lineRule="auto"/>
      </w:pPr>
      <w:r>
        <w:rPr>
          <w:rFonts w:ascii="Arial" w:hAnsi="Arial" w:eastAsia="Yu Gothic"/>
          <w:b/>
          <w:color w:val="111827"/>
          <w:sz w:val="26"/>
        </w:rPr>
        <w:t>第3回  No. 23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Members of Keiko’s English conversation club often became silent when the leader announced a broad topic. Keiko began placing everyday objects in a bag, and each person picked one without looking inside. Members then told a short story connected to the object. The activity gave them a clear starting point, and more members began speaking during each weekly meeting.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helped more club members begin speaking?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They received a new topic every week.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Objects gave them clear ideas for stories.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They practiced alone before each meeting.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leader corrected fewer language mistakes.</w:t>
            </w:r>
          </w:p>
        </w:tc>
      </w:tr>
    </w:tbl>
    <w:p>
      <w:pPr>
        <w:spacing w:after="20"/>
      </w:pPr>
    </w:p>
    <w:p>
      <w:pPr>
        <w:keepNext/>
        <w:spacing w:before="240" w:after="100" w:line="240" w:lineRule="auto"/>
      </w:pPr>
      <w:r>
        <w:rPr>
          <w:rFonts w:ascii="Arial" w:hAnsi="Arial" w:eastAsia="Yu Gothic"/>
          <w:b/>
          <w:color w:val="111827"/>
          <w:sz w:val="26"/>
        </w:rPr>
        <w:t>第3回  No. 24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Riverside Park will host an outdoor concert on Sunday evening. The picnic area beside the lake has been reserved for concert staff from noon onward, so regular visitors cannot use its tables that day. Other picnic areas across the park will remain open to the public. Guests attending the concert may bring folding chairs, but large tents are not permitted.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area will regular park visitors be unable to use?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picnic area beside the lake.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Every picnic area in Riverside Park.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paths around the concert area.</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lake after noon on Sunday.</w:t>
            </w:r>
          </w:p>
        </w:tc>
      </w:tr>
    </w:tbl>
    <w:p>
      <w:pPr>
        <w:spacing w:after="20"/>
      </w:pPr>
    </w:p>
    <w:p>
      <w:pPr>
        <w:keepNext/>
        <w:spacing w:before="240" w:after="100" w:line="240" w:lineRule="auto"/>
      </w:pPr>
      <w:r>
        <w:rPr>
          <w:rFonts w:ascii="Arial" w:hAnsi="Arial" w:eastAsia="Yu Gothic"/>
          <w:b/>
          <w:color w:val="111827"/>
          <w:sz w:val="26"/>
        </w:rPr>
        <w:t>第3回  No. 25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Noah completed a design project for a local company and sent an invoice. The company’s accountant replied that its official business name had recently changed, so the document could not be processed. The amount and payment date were correct. Noah replaced only the company name, sent the invoice again, and soon received an email confirming that it had been accepted.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information did Noah correct on the invoice?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total amount requested.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date when payment was due.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description of his design work.</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company’s official business name.</w:t>
            </w:r>
          </w:p>
        </w:tc>
      </w:tr>
    </w:tbl>
    <w:p>
      <w:pPr>
        <w:spacing w:after="20"/>
      </w:pPr>
    </w:p>
    <w:p>
      <w:pPr>
        <w:keepNext/>
        <w:spacing w:before="240" w:after="100" w:line="240" w:lineRule="auto"/>
      </w:pPr>
      <w:r>
        <w:rPr>
          <w:rFonts w:ascii="Arial" w:hAnsi="Arial" w:eastAsia="Yu Gothic"/>
          <w:b/>
          <w:color w:val="111827"/>
          <w:sz w:val="26"/>
        </w:rPr>
        <w:t>第3回  No. 26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Compost is made when small living organisms break down food scraps and plant material. These organisms need both moisture and air to work well. If a compost pile is packed too tightly, not enough air can move through it. Turning the material regularly mixes in air and can help the contents break down more evenly and quickly over time.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 turning compost help it break down?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removes extra water from the pile.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adds air needed by small organisms.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keeps food scraps packed tightly.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lowers the temperature of plant material.</w:t>
            </w:r>
          </w:p>
        </w:tc>
      </w:tr>
    </w:tbl>
    <w:p>
      <w:pPr>
        <w:spacing w:after="20"/>
      </w:pPr>
    </w:p>
    <w:p>
      <w:pPr>
        <w:keepNext/>
        <w:spacing w:before="240" w:after="100" w:line="240" w:lineRule="auto"/>
      </w:pPr>
      <w:r>
        <w:rPr>
          <w:rFonts w:ascii="Arial" w:hAnsi="Arial" w:eastAsia="Yu Gothic"/>
          <w:b/>
          <w:color w:val="111827"/>
          <w:sz w:val="26"/>
        </w:rPr>
        <w:t>第3回  No. 27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Sophie wanted an alternative to her crowded morning bus, so she tried cycling to work. The direct route was fast, but it had heavy traffic and left her feeling stressed. A coworker showed her a longer path beside the river. It takes ten extra minutes, but Sophie now uses it twice a week because it feels safer and much quieter.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does Sophie use the riverside route?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is shorter than the direct route.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has more buses during the morning.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feels safer and quieter.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ends closer to her workplace.</w:t>
            </w:r>
          </w:p>
        </w:tc>
      </w:tr>
    </w:tbl>
    <w:p>
      <w:pPr>
        <w:spacing w:after="20"/>
      </w:pPr>
    </w:p>
    <w:p>
      <w:pPr>
        <w:keepNext/>
        <w:spacing w:before="240" w:after="100" w:line="240" w:lineRule="auto"/>
      </w:pPr>
      <w:r>
        <w:rPr>
          <w:rFonts w:ascii="Arial" w:hAnsi="Arial" w:eastAsia="Yu Gothic"/>
          <w:b/>
          <w:color w:val="111827"/>
          <w:sz w:val="26"/>
        </w:rPr>
        <w:t>第3回  No. 28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On the first day of a family camping trip, Ravi’s phone battery died while he was driving through an area with little mobile service. He could no longer use the map application on his phone. Fortunately, he had printed the campground’s directions from the booking email. His sister read them aloud, and the family reached the site before dark.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Ravi’s family find the campground?</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They charged the phone in the car.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They asked local people for directions.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They used a road map from the campsite.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They followed directions printed from an email.</w:t>
            </w:r>
          </w:p>
        </w:tc>
      </w:tr>
    </w:tbl>
    <w:p>
      <w:pPr>
        <w:spacing w:after="20"/>
      </w:pPr>
    </w:p>
    <w:p>
      <w:pPr>
        <w:keepNext/>
        <w:spacing w:before="240" w:after="100" w:line="240" w:lineRule="auto"/>
      </w:pPr>
      <w:r>
        <w:rPr>
          <w:rFonts w:ascii="Arial" w:hAnsi="Arial" w:eastAsia="Yu Gothic"/>
          <w:b/>
          <w:color w:val="111827"/>
          <w:sz w:val="26"/>
        </w:rPr>
        <w:t>第3回  No. 29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For one day next week, the college cafeteria will test a cashless payment system at all food counters. Students may pay by card or phone. Anyone who only has cash can buy a prepaid cafeteria card at the student services office before lunchtime. The vending machines in the lobby will continue to accept coins as usual throughout the test 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can cash-only students pay at the food counters?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Pay with coins at the food counters.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Buy a prepaid card at student services.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Use the lobby vending machines for meals.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Borrow a phone from cafeteria staff.</w:t>
            </w:r>
          </w:p>
        </w:tc>
      </w:tr>
    </w:tbl>
    <w:p>
      <w:pPr>
        <w:spacing w:after="20"/>
      </w:pPr>
    </w:p>
    <w:p>
      <w:pPr>
        <w:keepNext/>
        <w:spacing w:before="240" w:after="100" w:line="240" w:lineRule="auto"/>
      </w:pPr>
      <w:r>
        <w:rPr>
          <w:rFonts w:ascii="Arial" w:hAnsi="Arial" w:eastAsia="Yu Gothic"/>
          <w:b/>
          <w:color w:val="111827"/>
          <w:sz w:val="26"/>
        </w:rPr>
        <w:t>第3回  No. 30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Isabel took a jacket to a tailor because the sleeves were too long for her graduation ceremony. Two days before the event, the tailor called to say a machine problem had delayed the work. Isabel’s cousin offered her a similar jacket that fit well. She borrowed it for the ceremony and collected her own jacket from the tailor the following week.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Isabel do for the graduation ceremony?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borrowed a jacket from her cousin.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wore her jacket with long sleeves.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changed the date of the ceremony.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collected her repaired jacket early.</w:t>
            </w:r>
          </w:p>
        </w:tc>
      </w:tr>
    </w:tbl>
    <w:p>
      <w:pPr>
        <w:spacing w:after="20"/>
      </w:pPr>
    </w:p>
    <w:p>
      <w:pPr>
        <w:keepNext/>
        <w:spacing w:before="240" w:after="100" w:line="240" w:lineRule="auto"/>
      </w:pPr>
      <w:r>
        <w:rPr>
          <w:rFonts w:ascii="Arial" w:hAnsi="Arial" w:eastAsia="Yu Gothic"/>
          <w:b/>
          <w:color w:val="111827"/>
          <w:sz w:val="26"/>
        </w:rPr>
        <w:t>第4回  No. 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art club's photographs are ready for Friday's exhibition, but the display boards are still in the storage room.</w:t>
      </w:r>
      <w:r>
        <w:br/>
      </w:r>
      <w:r>
        <w:rPr>
          <w:rFonts w:ascii="Arial" w:hAnsi="Arial" w:eastAsia="Yu Gothic"/>
          <w:b/>
          <w:sz w:val="21"/>
        </w:rPr>
        <w:t xml:space="preserve">B: </w:t>
      </w:r>
      <w:r>
        <w:rPr>
          <w:rFonts w:ascii="Arial" w:hAnsi="Arial" w:eastAsia="Yu Gothic"/>
          <w:b w:val="0"/>
          <w:sz w:val="21"/>
        </w:rPr>
        <w:t>I can carry them after lunch, although I'll need someone to unlock the room.</w:t>
      </w:r>
      <w:r>
        <w:br/>
      </w:r>
      <w:r>
        <w:rPr>
          <w:rFonts w:ascii="Arial" w:hAnsi="Arial" w:eastAsia="Yu Gothic"/>
          <w:b/>
          <w:sz w:val="21"/>
        </w:rPr>
        <w:t xml:space="preserve">A: </w:t>
      </w:r>
      <w:r>
        <w:rPr>
          <w:rFonts w:ascii="Arial" w:hAnsi="Arial" w:eastAsia="Yu Gothic"/>
          <w:b w:val="0"/>
          <w:sz w:val="21"/>
        </w:rPr>
        <w:t>Could you meet me there at one? I have the key, and we can take the boards to the hall together.</w:t>
      </w:r>
      <w:r>
        <w:br/>
      </w:r>
      <w:r>
        <w:rPr>
          <w:rFonts w:ascii="Arial" w:hAnsi="Arial" w:eastAsia="Yu Gothic"/>
          <w:b/>
          <w:sz w:val="21"/>
        </w:rPr>
        <w:t xml:space="preserve">B: </w:t>
      </w:r>
      <w:r>
        <w:rPr>
          <w:rFonts w:ascii="Arial" w:hAnsi="Arial" w:eastAsia="Yu Gothic"/>
          <w:b w:val="0"/>
          <w:sz w:val="21"/>
        </w:rPr>
        <w:t>Sure. I'll bring the cart from the science building so we don't have to carry them by hand.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girl ask the boy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Meet her at the storage room.</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Print photographs for the exhibition.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Unlock the science building.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Move the exhibition to another hall.</w:t>
            </w:r>
          </w:p>
        </w:tc>
      </w:tr>
    </w:tbl>
    <w:p>
      <w:pPr>
        <w:spacing w:after="20"/>
      </w:pPr>
    </w:p>
    <w:p>
      <w:pPr>
        <w:keepNext/>
        <w:spacing w:before="240" w:after="100" w:line="240" w:lineRule="auto"/>
      </w:pPr>
      <w:r>
        <w:rPr>
          <w:rFonts w:ascii="Arial" w:hAnsi="Arial" w:eastAsia="Yu Gothic"/>
          <w:b/>
          <w:color w:val="111827"/>
          <w:sz w:val="26"/>
        </w:rPr>
        <w:t>第4回  No. 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My monthly train pass expires tomorrow. Do I need to buy a completely new card?</w:t>
      </w:r>
      <w:r>
        <w:br/>
      </w:r>
      <w:r>
        <w:rPr>
          <w:rFonts w:ascii="Arial" w:hAnsi="Arial" w:eastAsia="Yu Gothic"/>
          <w:b/>
          <w:sz w:val="21"/>
        </w:rPr>
        <w:t xml:space="preserve">B: </w:t>
      </w:r>
      <w:r>
        <w:rPr>
          <w:rFonts w:ascii="Arial" w:hAnsi="Arial" w:eastAsia="Yu Gothic"/>
          <w:b w:val="0"/>
          <w:sz w:val="21"/>
        </w:rPr>
        <w:t>No. You can renew the same card at the ticket machine or at this counter.</w:t>
      </w:r>
      <w:r>
        <w:br/>
      </w:r>
      <w:r>
        <w:rPr>
          <w:rFonts w:ascii="Arial" w:hAnsi="Arial" w:eastAsia="Yu Gothic"/>
          <w:b/>
          <w:sz w:val="21"/>
        </w:rPr>
        <w:t xml:space="preserve">A: </w:t>
      </w:r>
      <w:r>
        <w:rPr>
          <w:rFonts w:ascii="Arial" w:hAnsi="Arial" w:eastAsia="Yu Gothic"/>
          <w:b w:val="0"/>
          <w:sz w:val="21"/>
        </w:rPr>
        <w:t>The machine didn't accept my credit card earlier. Can I pay in cash here?</w:t>
      </w:r>
      <w:r>
        <w:br/>
      </w:r>
      <w:r>
        <w:rPr>
          <w:rFonts w:ascii="Arial" w:hAnsi="Arial" w:eastAsia="Yu Gothic"/>
          <w:b/>
          <w:sz w:val="21"/>
        </w:rPr>
        <w:t xml:space="preserve">B: </w:t>
      </w:r>
      <w:r>
        <w:rPr>
          <w:rFonts w:ascii="Arial" w:hAnsi="Arial" w:eastAsia="Yu Gothic"/>
          <w:b w:val="0"/>
          <w:sz w:val="21"/>
        </w:rPr>
        <w:t>Yes, and the renewed pass will be ready immediately. You won't need a temporary ticket.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true about the train pass?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can only be renewed by machine.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requires a temporary ticket.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same card can be used again.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cannot be paid for in cash.</w:t>
            </w:r>
          </w:p>
        </w:tc>
      </w:tr>
    </w:tbl>
    <w:p>
      <w:pPr>
        <w:spacing w:after="20"/>
      </w:pPr>
    </w:p>
    <w:p>
      <w:pPr>
        <w:keepNext/>
        <w:spacing w:before="240" w:after="100" w:line="240" w:lineRule="auto"/>
      </w:pPr>
      <w:r>
        <w:rPr>
          <w:rFonts w:ascii="Arial" w:hAnsi="Arial" w:eastAsia="Yu Gothic"/>
          <w:b/>
          <w:color w:val="111827"/>
          <w:sz w:val="26"/>
        </w:rPr>
        <w:t>第4回  No. 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I'm going to the supermarket before dinner. We don't have enough tomatoes for the pasta sauce.</w:t>
      </w:r>
      <w:r>
        <w:br/>
      </w:r>
      <w:r>
        <w:rPr>
          <w:rFonts w:ascii="Arial" w:hAnsi="Arial" w:eastAsia="Yu Gothic"/>
          <w:b/>
          <w:sz w:val="21"/>
        </w:rPr>
        <w:t xml:space="preserve">A: </w:t>
      </w:r>
      <w:r>
        <w:rPr>
          <w:rFonts w:ascii="Arial" w:hAnsi="Arial" w:eastAsia="Yu Gothic"/>
          <w:b w:val="0"/>
          <w:sz w:val="21"/>
        </w:rPr>
        <w:t>I thought you bought some yesterday when you picked up the cheese.</w:t>
      </w:r>
      <w:r>
        <w:br/>
      </w:r>
      <w:r>
        <w:rPr>
          <w:rFonts w:ascii="Arial" w:hAnsi="Arial" w:eastAsia="Yu Gothic"/>
          <w:b/>
          <w:sz w:val="21"/>
        </w:rPr>
        <w:t xml:space="preserve">B: </w:t>
      </w:r>
      <w:r>
        <w:rPr>
          <w:rFonts w:ascii="Arial" w:hAnsi="Arial" w:eastAsia="Yu Gothic"/>
          <w:b w:val="0"/>
          <w:sz w:val="21"/>
        </w:rPr>
        <w:t>Those were used in the salad at lunch. I'll get tomatoes and some bread, but we still have plenty of cheese.</w:t>
      </w:r>
      <w:r>
        <w:br/>
      </w:r>
      <w:r>
        <w:rPr>
          <w:rFonts w:ascii="Arial" w:hAnsi="Arial" w:eastAsia="Yu Gothic"/>
          <w:b/>
          <w:sz w:val="21"/>
        </w:rPr>
        <w:t xml:space="preserve">A: </w:t>
      </w:r>
      <w:r>
        <w:rPr>
          <w:rFonts w:ascii="Arial" w:hAnsi="Arial" w:eastAsia="Yu Gothic"/>
          <w:b w:val="0"/>
          <w:sz w:val="21"/>
        </w:rPr>
        <w:t>All right. I'll start boiling the water while you're gone so dinner won't be late.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is the man going to the supermarket?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buy more cheese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get tomatoes for dinner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return yesterday's bread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pick up a prepared salad</w:t>
            </w:r>
          </w:p>
        </w:tc>
      </w:tr>
    </w:tbl>
    <w:p>
      <w:pPr>
        <w:spacing w:after="20"/>
      </w:pPr>
    </w:p>
    <w:p>
      <w:pPr>
        <w:keepNext/>
        <w:spacing w:before="240" w:after="100" w:line="240" w:lineRule="auto"/>
      </w:pPr>
      <w:r>
        <w:rPr>
          <w:rFonts w:ascii="Arial" w:hAnsi="Arial" w:eastAsia="Yu Gothic"/>
          <w:b/>
          <w:color w:val="111827"/>
          <w:sz w:val="26"/>
        </w:rPr>
        <w:t>第4回  No. 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conference hotel says our meeting room reservation is missing from its system.</w:t>
      </w:r>
      <w:r>
        <w:br/>
      </w:r>
      <w:r>
        <w:rPr>
          <w:rFonts w:ascii="Arial" w:hAnsi="Arial" w:eastAsia="Yu Gothic"/>
          <w:b/>
          <w:sz w:val="21"/>
        </w:rPr>
        <w:t xml:space="preserve">B: </w:t>
      </w:r>
      <w:r>
        <w:rPr>
          <w:rFonts w:ascii="Arial" w:hAnsi="Arial" w:eastAsia="Yu Gothic"/>
          <w:b w:val="0"/>
          <w:sz w:val="21"/>
        </w:rPr>
        <w:t>I have the confirmation email, but the manager who arranged it is away today.</w:t>
      </w:r>
      <w:r>
        <w:br/>
      </w:r>
      <w:r>
        <w:rPr>
          <w:rFonts w:ascii="Arial" w:hAnsi="Arial" w:eastAsia="Yu Gothic"/>
          <w:b/>
          <w:sz w:val="21"/>
        </w:rPr>
        <w:t xml:space="preserve">A: </w:t>
      </w:r>
      <w:r>
        <w:rPr>
          <w:rFonts w:ascii="Arial" w:hAnsi="Arial" w:eastAsia="Yu Gothic"/>
          <w:b w:val="0"/>
          <w:sz w:val="21"/>
        </w:rPr>
        <w:t>The event starts tomorrow, so we need an answer soon. I can call the hotel and send them the email.</w:t>
      </w:r>
      <w:r>
        <w:br/>
      </w:r>
      <w:r>
        <w:rPr>
          <w:rFonts w:ascii="Arial" w:hAnsi="Arial" w:eastAsia="Yu Gothic"/>
          <w:b/>
          <w:sz w:val="21"/>
        </w:rPr>
        <w:t xml:space="preserve">B: </w:t>
      </w:r>
      <w:r>
        <w:rPr>
          <w:rFonts w:ascii="Arial" w:hAnsi="Arial" w:eastAsia="Yu Gothic"/>
          <w:b w:val="0"/>
          <w:sz w:val="21"/>
        </w:rPr>
        <w:t>Please do. I'll contact the speakers and tell them not to change their travel plans yet.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offer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Arrange new travel plans.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Find another conference hotel.</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Contact all of the speakers.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Call the hotel about the reservation.</w:t>
            </w:r>
          </w:p>
        </w:tc>
      </w:tr>
    </w:tbl>
    <w:p>
      <w:pPr>
        <w:spacing w:after="20"/>
      </w:pPr>
    </w:p>
    <w:p>
      <w:pPr>
        <w:keepNext/>
        <w:spacing w:before="240" w:after="100" w:line="240" w:lineRule="auto"/>
      </w:pPr>
      <w:r>
        <w:rPr>
          <w:rFonts w:ascii="Arial" w:hAnsi="Arial" w:eastAsia="Yu Gothic"/>
          <w:b/>
          <w:color w:val="111827"/>
          <w:sz w:val="26"/>
        </w:rPr>
        <w:t>第4回  No. 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I'm here for an X-ray appointment, but I may have entered through the wrong door.</w:t>
      </w:r>
      <w:r>
        <w:br/>
      </w:r>
      <w:r>
        <w:rPr>
          <w:rFonts w:ascii="Arial" w:hAnsi="Arial" w:eastAsia="Yu Gothic"/>
          <w:b/>
          <w:sz w:val="21"/>
        </w:rPr>
        <w:t xml:space="preserve">A: </w:t>
      </w:r>
      <w:r>
        <w:rPr>
          <w:rFonts w:ascii="Arial" w:hAnsi="Arial" w:eastAsia="Yu Gothic"/>
          <w:b w:val="0"/>
          <w:sz w:val="21"/>
        </w:rPr>
        <w:t>The imaging department is in the east wing. Take this hallway past the gift shop, then use the elevator to the second floor.</w:t>
      </w:r>
      <w:r>
        <w:br/>
      </w:r>
      <w:r>
        <w:rPr>
          <w:rFonts w:ascii="Arial" w:hAnsi="Arial" w:eastAsia="Yu Gothic"/>
          <w:b/>
          <w:sz w:val="21"/>
        </w:rPr>
        <w:t xml:space="preserve">B: </w:t>
      </w:r>
      <w:r>
        <w:rPr>
          <w:rFonts w:ascii="Arial" w:hAnsi="Arial" w:eastAsia="Yu Gothic"/>
          <w:b w:val="0"/>
          <w:sz w:val="21"/>
        </w:rPr>
        <w:t>Should I check in at the main reception desk first?</w:t>
      </w:r>
      <w:r>
        <w:br/>
      </w:r>
      <w:r>
        <w:rPr>
          <w:rFonts w:ascii="Arial" w:hAnsi="Arial" w:eastAsia="Yu Gothic"/>
          <w:b/>
          <w:sz w:val="21"/>
        </w:rPr>
        <w:t xml:space="preserve">A: </w:t>
      </w:r>
      <w:r>
        <w:rPr>
          <w:rFonts w:ascii="Arial" w:hAnsi="Arial" w:eastAsia="Yu Gothic"/>
          <w:b w:val="0"/>
          <w:sz w:val="21"/>
        </w:rPr>
        <w:t>No. Go directly to the imaging desk and show them the appointment card your doctor gave you.</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the man check in?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At the imaging desk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At the main reception desk</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Inside the hospital gift shop</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At his doctor's office</w:t>
            </w:r>
          </w:p>
        </w:tc>
      </w:tr>
    </w:tbl>
    <w:p>
      <w:pPr>
        <w:spacing w:after="20"/>
      </w:pPr>
    </w:p>
    <w:p>
      <w:pPr>
        <w:keepNext/>
        <w:spacing w:before="240" w:after="100" w:line="240" w:lineRule="auto"/>
      </w:pPr>
      <w:r>
        <w:rPr>
          <w:rFonts w:ascii="Arial" w:hAnsi="Arial" w:eastAsia="Yu Gothic"/>
          <w:b/>
          <w:color w:val="111827"/>
          <w:sz w:val="26"/>
        </w:rPr>
        <w:t>第4回  No. 6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For Saturday's cycling trip, I packed a first-aid kit and two bottles of water.</w:t>
      </w:r>
      <w:r>
        <w:br/>
      </w:r>
      <w:r>
        <w:rPr>
          <w:rFonts w:ascii="Arial" w:hAnsi="Arial" w:eastAsia="Yu Gothic"/>
          <w:b/>
          <w:sz w:val="21"/>
        </w:rPr>
        <w:t xml:space="preserve">B: </w:t>
      </w:r>
      <w:r>
        <w:rPr>
          <w:rFonts w:ascii="Arial" w:hAnsi="Arial" w:eastAsia="Yu Gothic"/>
          <w:b w:val="0"/>
          <w:sz w:val="21"/>
        </w:rPr>
        <w:t>Good. I'll bring a map and some snacks. My bicycle pump is broken, though.</w:t>
      </w:r>
      <w:r>
        <w:br/>
      </w:r>
      <w:r>
        <w:rPr>
          <w:rFonts w:ascii="Arial" w:hAnsi="Arial" w:eastAsia="Yu Gothic"/>
          <w:b/>
          <w:sz w:val="21"/>
        </w:rPr>
        <w:t xml:space="preserve">A: </w:t>
      </w:r>
      <w:r>
        <w:rPr>
          <w:rFonts w:ascii="Arial" w:hAnsi="Arial" w:eastAsia="Yu Gothic"/>
          <w:b w:val="0"/>
          <w:sz w:val="21"/>
        </w:rPr>
        <w:t>I bought a small pump last month that fits easily in my bag. I'll bring it in case anyone gets a flat tire.</w:t>
      </w:r>
      <w:r>
        <w:br/>
      </w:r>
      <w:r>
        <w:rPr>
          <w:rFonts w:ascii="Arial" w:hAnsi="Arial" w:eastAsia="Yu Gothic"/>
          <w:b/>
          <w:sz w:val="21"/>
        </w:rPr>
        <w:t xml:space="preserve">B: </w:t>
      </w:r>
      <w:r>
        <w:rPr>
          <w:rFonts w:ascii="Arial" w:hAnsi="Arial" w:eastAsia="Yu Gothic"/>
          <w:b w:val="0"/>
          <w:sz w:val="21"/>
        </w:rPr>
        <w:t>Perfect. Then we have everything except the train tickets, which I'll buy tonight.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woman bring on the trip?</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train tickets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small bicycle pump</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new map</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Extra bags for snacks</w:t>
            </w:r>
          </w:p>
        </w:tc>
      </w:tr>
    </w:tbl>
    <w:p>
      <w:pPr>
        <w:spacing w:after="20"/>
      </w:pPr>
    </w:p>
    <w:p>
      <w:pPr>
        <w:keepNext/>
        <w:spacing w:before="240" w:after="100" w:line="240" w:lineRule="auto"/>
      </w:pPr>
      <w:r>
        <w:rPr>
          <w:rFonts w:ascii="Arial" w:hAnsi="Arial" w:eastAsia="Yu Gothic"/>
          <w:b/>
          <w:color w:val="111827"/>
          <w:sz w:val="26"/>
        </w:rPr>
        <w:t>第4回  No. 7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repair technician was supposed to fix my refrigerator this afternoon, but nobody has arrived.</w:t>
      </w:r>
      <w:r>
        <w:br/>
      </w:r>
      <w:r>
        <w:rPr>
          <w:rFonts w:ascii="Arial" w:hAnsi="Arial" w:eastAsia="Yu Gothic"/>
          <w:b/>
          <w:sz w:val="21"/>
        </w:rPr>
        <w:t xml:space="preserve">A: </w:t>
      </w:r>
      <w:r>
        <w:rPr>
          <w:rFonts w:ascii="Arial" w:hAnsi="Arial" w:eastAsia="Yu Gothic"/>
          <w:b w:val="0"/>
          <w:sz w:val="21"/>
        </w:rPr>
        <w:t>Let me check the schedule. The technician's previous job took longer, so your visit has been moved to six thirty.</w:t>
      </w:r>
      <w:r>
        <w:br/>
      </w:r>
      <w:r>
        <w:rPr>
          <w:rFonts w:ascii="Arial" w:hAnsi="Arial" w:eastAsia="Yu Gothic"/>
          <w:b/>
          <w:sz w:val="21"/>
        </w:rPr>
        <w:t xml:space="preserve">B: </w:t>
      </w:r>
      <w:r>
        <w:rPr>
          <w:rFonts w:ascii="Arial" w:hAnsi="Arial" w:eastAsia="Yu Gothic"/>
          <w:b w:val="0"/>
          <w:sz w:val="21"/>
        </w:rPr>
        <w:t>I have to leave at six. Can someone come tomorrow morning instead?</w:t>
      </w:r>
      <w:r>
        <w:br/>
      </w:r>
      <w:r>
        <w:rPr>
          <w:rFonts w:ascii="Arial" w:hAnsi="Arial" w:eastAsia="Yu Gothic"/>
          <w:b/>
          <w:sz w:val="21"/>
        </w:rPr>
        <w:t xml:space="preserve">A: </w:t>
      </w:r>
      <w:r>
        <w:rPr>
          <w:rFonts w:ascii="Arial" w:hAnsi="Arial" w:eastAsia="Yu Gothic"/>
          <w:b w:val="0"/>
          <w:sz w:val="21"/>
        </w:rPr>
        <w:t>Yes. We have an opening between nine and eleven, and there will be no extra charge.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say about the repair?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was canceled by the man.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requires an additional charge.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was completed at another home.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can be moved to tomorrow morning.</w:t>
            </w:r>
          </w:p>
        </w:tc>
      </w:tr>
    </w:tbl>
    <w:p>
      <w:pPr>
        <w:spacing w:after="20"/>
      </w:pPr>
    </w:p>
    <w:p>
      <w:pPr>
        <w:keepNext/>
        <w:spacing w:before="240" w:after="100" w:line="240" w:lineRule="auto"/>
      </w:pPr>
      <w:r>
        <w:rPr>
          <w:rFonts w:ascii="Arial" w:hAnsi="Arial" w:eastAsia="Yu Gothic"/>
          <w:b/>
          <w:color w:val="111827"/>
          <w:sz w:val="26"/>
        </w:rPr>
        <w:t>第4回  No. 8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How is your lunch? I noticed you haven't touched the potatoes.</w:t>
      </w:r>
      <w:r>
        <w:br/>
      </w:r>
      <w:r>
        <w:rPr>
          <w:rFonts w:ascii="Arial" w:hAnsi="Arial" w:eastAsia="Yu Gothic"/>
          <w:b/>
          <w:sz w:val="21"/>
        </w:rPr>
        <w:t xml:space="preserve">A: </w:t>
      </w:r>
      <w:r>
        <w:rPr>
          <w:rFonts w:ascii="Arial" w:hAnsi="Arial" w:eastAsia="Yu Gothic"/>
          <w:b w:val="0"/>
          <w:sz w:val="21"/>
        </w:rPr>
        <w:t>I ordered steamed vegetables instead, but the kitchen sent the potatoes by mistake.</w:t>
      </w:r>
      <w:r>
        <w:br/>
      </w:r>
      <w:r>
        <w:rPr>
          <w:rFonts w:ascii="Arial" w:hAnsi="Arial" w:eastAsia="Yu Gothic"/>
          <w:b/>
          <w:sz w:val="21"/>
        </w:rPr>
        <w:t xml:space="preserve">B: </w:t>
      </w:r>
      <w:r>
        <w:rPr>
          <w:rFonts w:ascii="Arial" w:hAnsi="Arial" w:eastAsia="Yu Gothic"/>
          <w:b w:val="0"/>
          <w:sz w:val="21"/>
        </w:rPr>
        <w:t>I'm sorry. Would you like me to replace the whole plate?</w:t>
      </w:r>
      <w:r>
        <w:br/>
      </w:r>
      <w:r>
        <w:rPr>
          <w:rFonts w:ascii="Arial" w:hAnsi="Arial" w:eastAsia="Yu Gothic"/>
          <w:b/>
          <w:sz w:val="21"/>
        </w:rPr>
        <w:t xml:space="preserve">A: </w:t>
      </w:r>
      <w:r>
        <w:rPr>
          <w:rFonts w:ascii="Arial" w:hAnsi="Arial" w:eastAsia="Yu Gothic"/>
          <w:b w:val="0"/>
          <w:sz w:val="21"/>
        </w:rPr>
        <w:t>The fish is fine. Could you just bring the steamed vegetables and take the potatoes away?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ask the man to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new plate of fish</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Another order of potatoes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steamed vegetables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menu with different lunches</w:t>
            </w:r>
          </w:p>
        </w:tc>
      </w:tr>
    </w:tbl>
    <w:p>
      <w:pPr>
        <w:spacing w:after="20"/>
      </w:pPr>
    </w:p>
    <w:p>
      <w:pPr>
        <w:keepNext/>
        <w:spacing w:before="240" w:after="100" w:line="240" w:lineRule="auto"/>
      </w:pPr>
      <w:r>
        <w:rPr>
          <w:rFonts w:ascii="Arial" w:hAnsi="Arial" w:eastAsia="Yu Gothic"/>
          <w:b/>
          <w:color w:val="111827"/>
          <w:sz w:val="26"/>
        </w:rPr>
        <w:t>第4回  No. 9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Hello. My piano lesson is at five tomorrow, but the school has scheduled a parent meeting at the same time.</w:t>
      </w:r>
      <w:r>
        <w:br/>
      </w:r>
      <w:r>
        <w:rPr>
          <w:rFonts w:ascii="Arial" w:hAnsi="Arial" w:eastAsia="Yu Gothic"/>
          <w:b/>
          <w:sz w:val="21"/>
        </w:rPr>
        <w:t xml:space="preserve">B: </w:t>
      </w:r>
      <w:r>
        <w:rPr>
          <w:rFonts w:ascii="Arial" w:hAnsi="Arial" w:eastAsia="Yu Gothic"/>
          <w:b w:val="0"/>
          <w:sz w:val="21"/>
        </w:rPr>
        <w:t>I could teach you at seven tomorrow, or we could move the lesson to Saturday morning.</w:t>
      </w:r>
      <w:r>
        <w:br/>
      </w:r>
      <w:r>
        <w:rPr>
          <w:rFonts w:ascii="Arial" w:hAnsi="Arial" w:eastAsia="Yu Gothic"/>
          <w:b/>
          <w:sz w:val="21"/>
        </w:rPr>
        <w:t xml:space="preserve">A: </w:t>
      </w:r>
      <w:r>
        <w:rPr>
          <w:rFonts w:ascii="Arial" w:hAnsi="Arial" w:eastAsia="Yu Gothic"/>
          <w:b w:val="0"/>
          <w:sz w:val="21"/>
        </w:rPr>
        <w:t>Seven tomorrow is fine. Will the lesson still be in Studio Three?</w:t>
      </w:r>
      <w:r>
        <w:br/>
      </w:r>
      <w:r>
        <w:rPr>
          <w:rFonts w:ascii="Arial" w:hAnsi="Arial" w:eastAsia="Yu Gothic"/>
          <w:b/>
          <w:sz w:val="21"/>
        </w:rPr>
        <w:t xml:space="preserve">B: </w:t>
      </w:r>
      <w:r>
        <w:rPr>
          <w:rFonts w:ascii="Arial" w:hAnsi="Arial" w:eastAsia="Yu Gothic"/>
          <w:b w:val="0"/>
          <w:sz w:val="21"/>
        </w:rPr>
        <w:t>Yes. The studio is free then, and your lesson will remain forty-five minutes long.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the woman call the 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ask for a longer piano lesson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change the time of her lesson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reserve Studio Three for Saturday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discuss a parent meeting</w:t>
            </w:r>
          </w:p>
        </w:tc>
      </w:tr>
    </w:tbl>
    <w:p>
      <w:pPr>
        <w:spacing w:after="20"/>
      </w:pPr>
    </w:p>
    <w:p>
      <w:pPr>
        <w:keepNext/>
        <w:spacing w:before="240" w:after="100" w:line="240" w:lineRule="auto"/>
      </w:pPr>
      <w:r>
        <w:rPr>
          <w:rFonts w:ascii="Arial" w:hAnsi="Arial" w:eastAsia="Yu Gothic"/>
          <w:b/>
          <w:color w:val="111827"/>
          <w:sz w:val="26"/>
        </w:rPr>
        <w:t>第4回  No. 10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park wildlife survey begins at sunrise. I'll record the birds near the lake.</w:t>
      </w:r>
      <w:r>
        <w:br/>
      </w:r>
      <w:r>
        <w:rPr>
          <w:rFonts w:ascii="Arial" w:hAnsi="Arial" w:eastAsia="Yu Gothic"/>
          <w:b/>
          <w:sz w:val="21"/>
        </w:rPr>
        <w:t xml:space="preserve">A: </w:t>
      </w:r>
      <w:r>
        <w:rPr>
          <w:rFonts w:ascii="Arial" w:hAnsi="Arial" w:eastAsia="Yu Gothic"/>
          <w:b w:val="0"/>
          <w:sz w:val="21"/>
        </w:rPr>
        <w:t>I'll count the rabbits in the open field, but we need someone to check the wooded trail.</w:t>
      </w:r>
      <w:r>
        <w:br/>
      </w:r>
      <w:r>
        <w:rPr>
          <w:rFonts w:ascii="Arial" w:hAnsi="Arial" w:eastAsia="Yu Gothic"/>
          <w:b/>
          <w:sz w:val="21"/>
        </w:rPr>
        <w:t xml:space="preserve">B: </w:t>
      </w:r>
      <w:r>
        <w:rPr>
          <w:rFonts w:ascii="Arial" w:hAnsi="Arial" w:eastAsia="Yu Gothic"/>
          <w:b w:val="0"/>
          <w:sz w:val="21"/>
        </w:rPr>
        <w:t>I can do that after I finish at the lake. The trail section shouldn't take more than thirty minutes.</w:t>
      </w:r>
      <w:r>
        <w:br/>
      </w:r>
      <w:r>
        <w:rPr>
          <w:rFonts w:ascii="Arial" w:hAnsi="Arial" w:eastAsia="Yu Gothic"/>
          <w:b/>
          <w:sz w:val="21"/>
        </w:rPr>
        <w:t xml:space="preserve">A: </w:t>
      </w:r>
      <w:r>
        <w:rPr>
          <w:rFonts w:ascii="Arial" w:hAnsi="Arial" w:eastAsia="Yu Gothic"/>
          <w:b w:val="0"/>
          <w:sz w:val="21"/>
        </w:rPr>
        <w:t>Great. I'll leave the extra survey sheets in the box beside the visitor center.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do after checking the lake?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Survey the wooded trail.</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Count rabbits in the field.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Open the visitor center.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Prepare new survey sheets.</w:t>
            </w:r>
          </w:p>
        </w:tc>
      </w:tr>
    </w:tbl>
    <w:p>
      <w:pPr>
        <w:spacing w:after="20"/>
      </w:pPr>
    </w:p>
    <w:p>
      <w:pPr>
        <w:keepNext/>
        <w:spacing w:before="240" w:after="100" w:line="240" w:lineRule="auto"/>
      </w:pPr>
      <w:r>
        <w:rPr>
          <w:rFonts w:ascii="Arial" w:hAnsi="Arial" w:eastAsia="Yu Gothic"/>
          <w:b/>
          <w:color w:val="111827"/>
          <w:sz w:val="26"/>
        </w:rPr>
        <w:t>第4回  No. 11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like this green sofa, but I need it delivered before my parents visit next weekend.</w:t>
      </w:r>
      <w:r>
        <w:br/>
      </w:r>
      <w:r>
        <w:rPr>
          <w:rFonts w:ascii="Arial" w:hAnsi="Arial" w:eastAsia="Yu Gothic"/>
          <w:b/>
          <w:sz w:val="21"/>
        </w:rPr>
        <w:t xml:space="preserve">B: </w:t>
      </w:r>
      <w:r>
        <w:rPr>
          <w:rFonts w:ascii="Arial" w:hAnsi="Arial" w:eastAsia="Yu Gothic"/>
          <w:b w:val="0"/>
          <w:sz w:val="21"/>
        </w:rPr>
        <w:t>The green model is in our warehouse, but the earliest delivery date is next Tuesday.</w:t>
      </w:r>
      <w:r>
        <w:br/>
      </w:r>
      <w:r>
        <w:rPr>
          <w:rFonts w:ascii="Arial" w:hAnsi="Arial" w:eastAsia="Yu Gothic"/>
          <w:b/>
          <w:sz w:val="21"/>
        </w:rPr>
        <w:t xml:space="preserve">A: </w:t>
      </w:r>
      <w:r>
        <w:rPr>
          <w:rFonts w:ascii="Arial" w:hAnsi="Arial" w:eastAsia="Yu Gothic"/>
          <w:b w:val="0"/>
          <w:sz w:val="21"/>
        </w:rPr>
        <w:t>That's too late. Is the same sofa available in another color sooner?</w:t>
      </w:r>
      <w:r>
        <w:br/>
      </w:r>
      <w:r>
        <w:rPr>
          <w:rFonts w:ascii="Arial" w:hAnsi="Arial" w:eastAsia="Yu Gothic"/>
          <w:b/>
          <w:sz w:val="21"/>
        </w:rPr>
        <w:t xml:space="preserve">B: </w:t>
      </w:r>
      <w:r>
        <w:rPr>
          <w:rFonts w:ascii="Arial" w:hAnsi="Arial" w:eastAsia="Yu Gothic"/>
          <w:b w:val="0"/>
          <w:sz w:val="21"/>
        </w:rPr>
        <w:t>The brown one can be delivered Friday morning, and the blue one is available Saturday afternoon.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When can the brown sofa be delivered?</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Next Tuesday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Saturday afternoon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This afternoon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Friday morning</w:t>
            </w:r>
          </w:p>
        </w:tc>
      </w:tr>
    </w:tbl>
    <w:p>
      <w:pPr>
        <w:spacing w:after="20"/>
      </w:pPr>
    </w:p>
    <w:p>
      <w:pPr>
        <w:keepNext/>
        <w:spacing w:before="240" w:after="100" w:line="240" w:lineRule="auto"/>
      </w:pPr>
      <w:r>
        <w:rPr>
          <w:rFonts w:ascii="Arial" w:hAnsi="Arial" w:eastAsia="Yu Gothic"/>
          <w:b/>
          <w:color w:val="111827"/>
          <w:sz w:val="26"/>
        </w:rPr>
        <w:t>第4回  No. 12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Our flight lands at the international airport at five. How should we get to the city center?</w:t>
      </w:r>
      <w:r>
        <w:br/>
      </w:r>
      <w:r>
        <w:rPr>
          <w:rFonts w:ascii="Arial" w:hAnsi="Arial" w:eastAsia="Yu Gothic"/>
          <w:b/>
          <w:sz w:val="21"/>
        </w:rPr>
        <w:t xml:space="preserve">A: </w:t>
      </w:r>
      <w:r>
        <w:rPr>
          <w:rFonts w:ascii="Arial" w:hAnsi="Arial" w:eastAsia="Yu Gothic"/>
          <w:b w:val="0"/>
          <w:sz w:val="21"/>
        </w:rPr>
        <w:t>The airport bus is cheap, but evening traffic can make the trip nearly two hours.</w:t>
      </w:r>
      <w:r>
        <w:br/>
      </w:r>
      <w:r>
        <w:rPr>
          <w:rFonts w:ascii="Arial" w:hAnsi="Arial" w:eastAsia="Yu Gothic"/>
          <w:b/>
          <w:sz w:val="21"/>
        </w:rPr>
        <w:t xml:space="preserve">B: </w:t>
      </w:r>
      <w:r>
        <w:rPr>
          <w:rFonts w:ascii="Arial" w:hAnsi="Arial" w:eastAsia="Yu Gothic"/>
          <w:b w:val="0"/>
          <w:sz w:val="21"/>
        </w:rPr>
        <w:t>The express train takes thirty-five minutes and stops beside our hotel.</w:t>
      </w:r>
      <w:r>
        <w:br/>
      </w:r>
      <w:r>
        <w:rPr>
          <w:rFonts w:ascii="Arial" w:hAnsi="Arial" w:eastAsia="Yu Gothic"/>
          <w:b/>
          <w:sz w:val="21"/>
        </w:rPr>
        <w:t xml:space="preserve">A: </w:t>
      </w:r>
      <w:r>
        <w:rPr>
          <w:rFonts w:ascii="Arial" w:hAnsi="Arial" w:eastAsia="Yu Gothic"/>
          <w:b w:val="0"/>
          <w:sz w:val="21"/>
        </w:rPr>
        <w:t>Let's take the train. We can buy tickets at the machine after collecting our luggage.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will they probably reach the city center?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By airport bus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In a hotel taxi</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On the express train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walking from the airport</w:t>
            </w:r>
          </w:p>
        </w:tc>
      </w:tr>
    </w:tbl>
    <w:p>
      <w:pPr>
        <w:spacing w:after="20"/>
      </w:pPr>
    </w:p>
    <w:p>
      <w:pPr>
        <w:keepNext/>
        <w:spacing w:before="240" w:after="100" w:line="240" w:lineRule="auto"/>
      </w:pPr>
      <w:r>
        <w:rPr>
          <w:rFonts w:ascii="Arial" w:hAnsi="Arial" w:eastAsia="Yu Gothic"/>
          <w:b/>
          <w:color w:val="111827"/>
          <w:sz w:val="26"/>
        </w:rPr>
        <w:t>第4回  No. 13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Coach Rivera, our team podcast is twelve minutes, but the school website allows only eight.</w:t>
      </w:r>
      <w:r>
        <w:br/>
      </w:r>
      <w:r>
        <w:rPr>
          <w:rFonts w:ascii="Arial" w:hAnsi="Arial" w:eastAsia="Yu Gothic"/>
          <w:b/>
          <w:sz w:val="21"/>
        </w:rPr>
        <w:t xml:space="preserve">B: </w:t>
      </w:r>
      <w:r>
        <w:rPr>
          <w:rFonts w:ascii="Arial" w:hAnsi="Arial" w:eastAsia="Yu Gothic"/>
          <w:b w:val="0"/>
          <w:sz w:val="21"/>
        </w:rPr>
        <w:t>The interview with the captain is important, and the match summary is clear.</w:t>
      </w:r>
      <w:r>
        <w:br/>
      </w:r>
      <w:r>
        <w:rPr>
          <w:rFonts w:ascii="Arial" w:hAnsi="Arial" w:eastAsia="Yu Gothic"/>
          <w:b/>
          <w:sz w:val="21"/>
        </w:rPr>
        <w:t xml:space="preserve">A: </w:t>
      </w:r>
      <w:r>
        <w:rPr>
          <w:rFonts w:ascii="Arial" w:hAnsi="Arial" w:eastAsia="Yu Gothic"/>
          <w:b w:val="0"/>
          <w:sz w:val="21"/>
        </w:rPr>
        <w:t>The opening includes a long story about how the team chose its name.</w:t>
      </w:r>
      <w:r>
        <w:br/>
      </w:r>
      <w:r>
        <w:rPr>
          <w:rFonts w:ascii="Arial" w:hAnsi="Arial" w:eastAsia="Yu Gothic"/>
          <w:b/>
          <w:sz w:val="21"/>
        </w:rPr>
        <w:t xml:space="preserve">B: </w:t>
      </w:r>
      <w:r>
        <w:rPr>
          <w:rFonts w:ascii="Arial" w:hAnsi="Arial" w:eastAsia="Yu Gothic"/>
          <w:b w:val="0"/>
          <w:sz w:val="21"/>
        </w:rPr>
        <w:t>Remove that story and begin with the captain's interview. Listeners can read the team history elsewhere.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man suggest removing?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story about the team name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captain's interview</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match summary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podcast's music introduction</w:t>
            </w:r>
          </w:p>
        </w:tc>
      </w:tr>
    </w:tbl>
    <w:p>
      <w:pPr>
        <w:spacing w:after="20"/>
      </w:pPr>
    </w:p>
    <w:p>
      <w:pPr>
        <w:keepNext/>
        <w:spacing w:before="240" w:after="100" w:line="240" w:lineRule="auto"/>
      </w:pPr>
      <w:r>
        <w:rPr>
          <w:rFonts w:ascii="Arial" w:hAnsi="Arial" w:eastAsia="Yu Gothic"/>
          <w:b/>
          <w:color w:val="111827"/>
          <w:sz w:val="26"/>
        </w:rPr>
        <w:t>第4回  No. 14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Could you cover my evening shift on Thursday? I need to meet a contractor about my kitchen.</w:t>
      </w:r>
      <w:r>
        <w:br/>
      </w:r>
      <w:r>
        <w:rPr>
          <w:rFonts w:ascii="Arial" w:hAnsi="Arial" w:eastAsia="Yu Gothic"/>
          <w:b/>
          <w:sz w:val="21"/>
        </w:rPr>
        <w:t xml:space="preserve">A: </w:t>
      </w:r>
      <w:r>
        <w:rPr>
          <w:rFonts w:ascii="Arial" w:hAnsi="Arial" w:eastAsia="Yu Gothic"/>
          <w:b w:val="0"/>
          <w:sz w:val="21"/>
        </w:rPr>
        <w:t>I can't that night. My department is giving an online presentation to our London office at seven.</w:t>
      </w:r>
      <w:r>
        <w:br/>
      </w:r>
      <w:r>
        <w:rPr>
          <w:rFonts w:ascii="Arial" w:hAnsi="Arial" w:eastAsia="Yu Gothic"/>
          <w:b/>
          <w:sz w:val="21"/>
        </w:rPr>
        <w:t xml:space="preserve">B: </w:t>
      </w:r>
      <w:r>
        <w:rPr>
          <w:rFonts w:ascii="Arial" w:hAnsi="Arial" w:eastAsia="Yu Gothic"/>
          <w:b w:val="0"/>
          <w:sz w:val="21"/>
        </w:rPr>
        <w:t>Then could you take Saturday afternoon? I can ask Leo to work Thursday.</w:t>
      </w:r>
      <w:r>
        <w:br/>
      </w:r>
      <w:r>
        <w:rPr>
          <w:rFonts w:ascii="Arial" w:hAnsi="Arial" w:eastAsia="Yu Gothic"/>
          <w:b/>
          <w:sz w:val="21"/>
        </w:rPr>
        <w:t xml:space="preserve">A: </w:t>
      </w:r>
      <w:r>
        <w:rPr>
          <w:rFonts w:ascii="Arial" w:hAnsi="Arial" w:eastAsia="Yu Gothic"/>
          <w:b w:val="0"/>
          <w:sz w:val="21"/>
        </w:rPr>
        <w:t>Saturday is possible. The presentation will be finished, and I have no other meetings.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can't the woman work Thursday evening?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is meeting a contractor.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has already promised Leo.</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is working Saturday afternoon.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has an international presentation.</w:t>
            </w:r>
          </w:p>
        </w:tc>
      </w:tr>
    </w:tbl>
    <w:p>
      <w:pPr>
        <w:spacing w:after="20"/>
      </w:pPr>
    </w:p>
    <w:p>
      <w:pPr>
        <w:keepNext/>
        <w:spacing w:before="240" w:after="100" w:line="240" w:lineRule="auto"/>
      </w:pPr>
      <w:r>
        <w:rPr>
          <w:rFonts w:ascii="Arial" w:hAnsi="Arial" w:eastAsia="Yu Gothic"/>
          <w:b/>
          <w:color w:val="111827"/>
          <w:sz w:val="26"/>
        </w:rPr>
        <w:t>第4回  No. 15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This parcel came to my apartment, but your name and office address are both on the label.</w:t>
      </w:r>
      <w:r>
        <w:br/>
      </w:r>
      <w:r>
        <w:rPr>
          <w:rFonts w:ascii="Arial" w:hAnsi="Arial" w:eastAsia="Yu Gothic"/>
          <w:b/>
          <w:sz w:val="21"/>
        </w:rPr>
        <w:t xml:space="preserve">B: </w:t>
      </w:r>
      <w:r>
        <w:rPr>
          <w:rFonts w:ascii="Arial" w:hAnsi="Arial" w:eastAsia="Yu Gothic"/>
          <w:b w:val="0"/>
          <w:sz w:val="21"/>
        </w:rPr>
        <w:t>It's a birthday gift from my cousin in Canada. I thought she was sending it to my office.</w:t>
      </w:r>
      <w:r>
        <w:br/>
      </w:r>
      <w:r>
        <w:rPr>
          <w:rFonts w:ascii="Arial" w:hAnsi="Arial" w:eastAsia="Yu Gothic"/>
          <w:b/>
          <w:sz w:val="21"/>
        </w:rPr>
        <w:t xml:space="preserve">A: </w:t>
      </w:r>
      <w:r>
        <w:rPr>
          <w:rFonts w:ascii="Arial" w:hAnsi="Arial" w:eastAsia="Yu Gothic"/>
          <w:b w:val="0"/>
          <w:sz w:val="21"/>
        </w:rPr>
        <w:t>The delivery driver probably noticed that our company is closed today and used your contact number.</w:t>
      </w:r>
      <w:r>
        <w:br/>
      </w:r>
      <w:r>
        <w:rPr>
          <w:rFonts w:ascii="Arial" w:hAnsi="Arial" w:eastAsia="Yu Gothic"/>
          <w:b/>
          <w:sz w:val="21"/>
        </w:rPr>
        <w:t xml:space="preserve">B: </w:t>
      </w:r>
      <w:r>
        <w:rPr>
          <w:rFonts w:ascii="Arial" w:hAnsi="Arial" w:eastAsia="Yu Gothic"/>
          <w:b w:val="0"/>
          <w:sz w:val="21"/>
        </w:rPr>
        <w:t>Maybe. I'm surprised my cousin sent it by express mail because my birthday isn't for another two weeks.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surprised the man about the parcel?</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was sent from Canada.</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was mailed unusually early.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had his office address.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was delivered on a workday.</w:t>
            </w:r>
          </w:p>
        </w:tc>
      </w:tr>
    </w:tbl>
    <w:p>
      <w:pPr>
        <w:spacing w:after="20"/>
      </w:pPr>
    </w:p>
    <w:p>
      <w:pPr>
        <w:keepNext/>
        <w:spacing w:before="240" w:after="100" w:line="240" w:lineRule="auto"/>
      </w:pPr>
      <w:r>
        <w:rPr>
          <w:rFonts w:ascii="Arial" w:hAnsi="Arial" w:eastAsia="Yu Gothic"/>
          <w:b/>
          <w:color w:val="111827"/>
          <w:sz w:val="26"/>
        </w:rPr>
        <w:t>第4回  No. 16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drama club planned to build a large painted wall for its new play, but the stage door was too narrow to bring it inside. Cutting the wall into pieces would make it unstable. After testing several ideas, the students borrowed a projector from the media room. They created digital backgrounds that could change quickly between scenes during the performance.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the drama club use for its backgrounds?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wall cut into several pieces.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Painted curtains from the media room.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smaller background built backstage.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Digital images shown with a projector.</w:t>
            </w:r>
          </w:p>
        </w:tc>
      </w:tr>
    </w:tbl>
    <w:p>
      <w:pPr>
        <w:spacing w:after="20"/>
      </w:pPr>
    </w:p>
    <w:p>
      <w:pPr>
        <w:keepNext/>
        <w:spacing w:before="240" w:after="100" w:line="240" w:lineRule="auto"/>
      </w:pPr>
      <w:r>
        <w:rPr>
          <w:rFonts w:ascii="Arial" w:hAnsi="Arial" w:eastAsia="Yu Gothic"/>
          <w:b/>
          <w:color w:val="111827"/>
          <w:sz w:val="26"/>
        </w:rPr>
        <w:t>第4回  No. 17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breakfast room at the Hilltop Hotel is being repaired tomorrow morning. Breakfast will instead be served in the second-floor conference room from 6:30 until 9:30 as usual. Guests should use the elevators near the front desk, since the stairs beside the restaurant are temporarily closed. Room-service breakfast will still be available for an additional charge throughout the morning.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will hotel guests have breakfast tomorrow?</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In the hotel restaurant.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In the second-floor conference room.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At the front-desk waiting area.</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Inside their guest rooms for free.</w:t>
            </w:r>
          </w:p>
        </w:tc>
      </w:tr>
    </w:tbl>
    <w:p>
      <w:pPr>
        <w:spacing w:after="20"/>
      </w:pPr>
    </w:p>
    <w:p>
      <w:pPr>
        <w:keepNext/>
        <w:spacing w:before="240" w:after="100" w:line="240" w:lineRule="auto"/>
      </w:pPr>
      <w:r>
        <w:rPr>
          <w:rFonts w:ascii="Arial" w:hAnsi="Arial" w:eastAsia="Yu Gothic"/>
          <w:b/>
          <w:color w:val="111827"/>
          <w:sz w:val="26"/>
        </w:rPr>
        <w:t>第4回  No. 18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Camila prepared fifty packages of handmade soap for a busy weekend market. After printing the labels, she noticed that the date showed the previous month. The ingredient list and contact information were correct, so throwing away every label seemed wasteful. She printed small stickers with the correct date and placed one neatly over the mistake on each package before the market opened.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Camila correct the package labels?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replaced every label completely.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changed only the ingredient list.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covered the wrong date with a correct sticker.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removed the dates from all packages.</w:t>
            </w:r>
          </w:p>
        </w:tc>
      </w:tr>
    </w:tbl>
    <w:p>
      <w:pPr>
        <w:spacing w:after="20"/>
      </w:pPr>
    </w:p>
    <w:p>
      <w:pPr>
        <w:keepNext/>
        <w:spacing w:before="240" w:after="100" w:line="240" w:lineRule="auto"/>
      </w:pPr>
      <w:r>
        <w:rPr>
          <w:rFonts w:ascii="Arial" w:hAnsi="Arial" w:eastAsia="Yu Gothic"/>
          <w:b/>
          <w:color w:val="111827"/>
          <w:sz w:val="26"/>
        </w:rPr>
        <w:t>第4回  No. 19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Trees can make city streets feel cooler in more than one way. Their leaves provide shade, reducing the amount of sunlight that reaches roads and buildings during the day. Trees also release water into the air through their leaves. As this water changes into vapor, it uses heat from the surrounding air, which can slightly lower nearby temperatures on hot days.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can trees help cool city streets?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By blocking sunlight and releasing water.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By reflecting heat from nearby buildings.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By preventing roads from absorbing rain.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By moving warm air above the leaves.</w:t>
            </w:r>
          </w:p>
        </w:tc>
      </w:tr>
    </w:tbl>
    <w:p>
      <w:pPr>
        <w:spacing w:after="20"/>
      </w:pPr>
    </w:p>
    <w:p>
      <w:pPr>
        <w:keepNext/>
        <w:spacing w:before="240" w:after="100" w:line="240" w:lineRule="auto"/>
      </w:pPr>
      <w:r>
        <w:rPr>
          <w:rFonts w:ascii="Arial" w:hAnsi="Arial" w:eastAsia="Yu Gothic"/>
          <w:b/>
          <w:color w:val="111827"/>
          <w:sz w:val="26"/>
        </w:rPr>
        <w:t>第4回  No. 20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Jonas planned a full-day mountain hike with two friends, but the forecast later showed possible storms in the afternoon. Canceling the trip was unnecessary because the morning was expected to remain clear and calm. The group chose a shorter trail and arranged to begin at sunrise. This would allow them to return to the visitor center before the weather changed.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Jonas and his friends decide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Cancel the hike until another week.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Take a shorter trail early in the morning.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Begin the full-day hike after the storm.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Stay near the mountain’s visitor center.</w:t>
            </w:r>
          </w:p>
        </w:tc>
      </w:tr>
    </w:tbl>
    <w:p>
      <w:pPr>
        <w:spacing w:after="20"/>
      </w:pPr>
    </w:p>
    <w:p>
      <w:pPr>
        <w:keepNext/>
        <w:spacing w:before="240" w:after="100" w:line="240" w:lineRule="auto"/>
      </w:pPr>
      <w:r>
        <w:rPr>
          <w:rFonts w:ascii="Arial" w:hAnsi="Arial" w:eastAsia="Yu Gothic"/>
          <w:b/>
          <w:color w:val="111827"/>
          <w:sz w:val="26"/>
        </w:rPr>
        <w:t>第4回  No. 21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Items found during the City Arts Festival are being kept at the information tent until 8 p.m. tonight. After that time, they will be taken to the community center on Pine Street. To claim an item, visitors should describe it clearly and provide a name and phone number. Valuable items such as wallets will require additional identification from the person claiming them.</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all visitors do to claim a found item?</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Return to the festival before 8 p.m.</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Pay a fee at the community center.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Show a photograph of the lost item.</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Describe the item and provide contact information.</w:t>
            </w:r>
          </w:p>
        </w:tc>
      </w:tr>
    </w:tbl>
    <w:p>
      <w:pPr>
        <w:spacing w:after="20"/>
      </w:pPr>
    </w:p>
    <w:p>
      <w:pPr>
        <w:keepNext/>
        <w:spacing w:before="240" w:after="100" w:line="240" w:lineRule="auto"/>
      </w:pPr>
      <w:r>
        <w:rPr>
          <w:rFonts w:ascii="Arial" w:hAnsi="Arial" w:eastAsia="Yu Gothic"/>
          <w:b/>
          <w:color w:val="111827"/>
          <w:sz w:val="26"/>
        </w:rPr>
        <w:t>第4回  No. 22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Squirrels repeatedly climbed the wooden post supporting Jordan’s bird feeder and ate most of the seeds. Moving the feeder farther from the fence did not solve the problem at all. Jordan replaced the post with a smooth metal pole and added a wide guard below the feeder. The squirrels could no longer climb past it, while small birds continued to visit.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Jordan prevent squirrels from reaching the seeds?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placed the feeder beside the fence.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used seeds that squirrels dislike.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moved the feeder into a tree.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used a smooth pole with a guard.</w:t>
            </w:r>
          </w:p>
        </w:tc>
      </w:tr>
    </w:tbl>
    <w:p>
      <w:pPr>
        <w:spacing w:after="20"/>
      </w:pPr>
    </w:p>
    <w:p>
      <w:pPr>
        <w:keepNext/>
        <w:spacing w:before="240" w:after="100" w:line="240" w:lineRule="auto"/>
      </w:pPr>
      <w:r>
        <w:rPr>
          <w:rFonts w:ascii="Arial" w:hAnsi="Arial" w:eastAsia="Yu Gothic"/>
          <w:b/>
          <w:color w:val="111827"/>
          <w:sz w:val="26"/>
        </w:rPr>
        <w:t>第4回  No. 23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Rosa’s science-fair poster was wider than the space available on the school bus. Carrying it outside the bus was not allowed, and her family car was unavailable that morning. She separated the poster into three connected panels that folded inward. At the fair, she opened the panels on the display table, and the complete poster could be viewed normally by the judges.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Rosa transport her large poster?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carried it outside the school bus.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asked her family to drive it.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folded it into three connected panels.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displayed only one section at the fair.</w:t>
            </w:r>
          </w:p>
        </w:tc>
      </w:tr>
    </w:tbl>
    <w:p>
      <w:pPr>
        <w:spacing w:after="20"/>
      </w:pPr>
    </w:p>
    <w:p>
      <w:pPr>
        <w:keepNext/>
        <w:spacing w:before="240" w:after="100" w:line="240" w:lineRule="auto"/>
      </w:pPr>
      <w:r>
        <w:rPr>
          <w:rFonts w:ascii="Arial" w:hAnsi="Arial" w:eastAsia="Yu Gothic"/>
          <w:b/>
          <w:color w:val="111827"/>
          <w:sz w:val="26"/>
        </w:rPr>
        <w:t>第4回  No. 24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Passengers taking the island ferry must attach a destination tag to every large bag before boarding the vessel. Tags are available beside the ticket machines and at the luggage desk near the entrance. Small bags that remain with passengers do not need tags. Staff may refuse to load untagged luggage, even when the owner has a valid ferry ticket for that trip.</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passengers do with large bags?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Keep them beside their seats.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Buy tags from the ferry staff.</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Show the bags at the ticket machines.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Attach destination tags before boarding.</w:t>
            </w:r>
          </w:p>
        </w:tc>
      </w:tr>
    </w:tbl>
    <w:p>
      <w:pPr>
        <w:spacing w:after="20"/>
      </w:pPr>
    </w:p>
    <w:p>
      <w:pPr>
        <w:keepNext/>
        <w:spacing w:before="240" w:after="100" w:line="240" w:lineRule="auto"/>
      </w:pPr>
      <w:r>
        <w:rPr>
          <w:rFonts w:ascii="Arial" w:hAnsi="Arial" w:eastAsia="Yu Gothic"/>
          <w:b/>
          <w:color w:val="111827"/>
          <w:sz w:val="26"/>
        </w:rPr>
        <w:t>第4回  No. 25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During a cooking course, Felicia learned that the main dish contained chicken, which she does not eat. The instructor had listed the ingredients before the course, but Felicia had overlooked the message. Instead of leaving, she used mushrooms provided for another recipe. The instructor showed her how to adjust the cooking time so the dish would not become too dry.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Felicia use instead of chicken?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Mushrooms from another recipe.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Extra vegetables from her own bag.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different kind of chicken.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Bread provided for the main dish.</w:t>
            </w:r>
          </w:p>
        </w:tc>
      </w:tr>
    </w:tbl>
    <w:p>
      <w:pPr>
        <w:spacing w:after="20"/>
      </w:pPr>
    </w:p>
    <w:p>
      <w:pPr>
        <w:keepNext/>
        <w:spacing w:before="240" w:after="100" w:line="240" w:lineRule="auto"/>
      </w:pPr>
      <w:r>
        <w:rPr>
          <w:rFonts w:ascii="Arial" w:hAnsi="Arial" w:eastAsia="Yu Gothic"/>
          <w:b/>
          <w:color w:val="111827"/>
          <w:sz w:val="26"/>
        </w:rPr>
        <w:t>第4回  No. 26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Salt can help melt ice on a road because it changes the temperature at which water freezes. When salt mixes with a thin layer of liquid water, the mixture must become colder than pure water before freezing again. This can prevent some ice from forming again. However, salt becomes less effective when the weather is extremely cold for long periods.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 salt help prevent ice from forming again?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raises the temperature of the road.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removes all water from the surface.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makes the road absorb more sunlight.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lowers the temperature at which water freezes.</w:t>
            </w:r>
          </w:p>
        </w:tc>
      </w:tr>
    </w:tbl>
    <w:p>
      <w:pPr>
        <w:spacing w:after="20"/>
      </w:pPr>
    </w:p>
    <w:p>
      <w:pPr>
        <w:keepNext/>
        <w:spacing w:before="240" w:after="100" w:line="240" w:lineRule="auto"/>
      </w:pPr>
      <w:r>
        <w:rPr>
          <w:rFonts w:ascii="Arial" w:hAnsi="Arial" w:eastAsia="Yu Gothic"/>
          <w:b/>
          <w:color w:val="111827"/>
          <w:sz w:val="26"/>
        </w:rPr>
        <w:t>第4回  No. 27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While visiting another country, Taro arrived at a museum whose entrance required a digital ticket. His phone had no mobile signal, so he could not open the ticket website. Before leaving his hotel, however, he had saved a clear picture of the ticket’s QR code. Museum staff scanned the picture, and Taro entered without connecting to the Internet at the entrance.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allowed Taro to enter the museum?</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printed copy of the museum website.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picture of the ticket’s QR code.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public Internet connection near the entrance.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message sent by the hotel staff.</w:t>
            </w:r>
          </w:p>
        </w:tc>
      </w:tr>
    </w:tbl>
    <w:p>
      <w:pPr>
        <w:spacing w:after="20"/>
      </w:pPr>
    </w:p>
    <w:p>
      <w:pPr>
        <w:keepNext/>
        <w:spacing w:before="240" w:after="100" w:line="240" w:lineRule="auto"/>
      </w:pPr>
      <w:r>
        <w:rPr>
          <w:rFonts w:ascii="Arial" w:hAnsi="Arial" w:eastAsia="Yu Gothic"/>
          <w:b/>
          <w:color w:val="111827"/>
          <w:sz w:val="26"/>
        </w:rPr>
        <w:t>第4回  No. 28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school gardening club ordered eighty T-shirts for a fundraiser, expecting most students to buy one. Only forty-seven were sold, leaving the club with many shirts and very little profit. Members decided that next year they would collect orders and payments before printing anything. They will also display one sample shirt so students can check the size before ordering.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gardening club do next year?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Order more shirts in several sizes.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Sell the remaining shirts at a lower price.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Collect orders and payments before printing.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Choose a different product for fundraising.</w:t>
            </w:r>
          </w:p>
        </w:tc>
      </w:tr>
    </w:tbl>
    <w:p>
      <w:pPr>
        <w:spacing w:after="20"/>
      </w:pPr>
    </w:p>
    <w:p>
      <w:pPr>
        <w:keepNext/>
        <w:spacing w:before="240" w:after="100" w:line="240" w:lineRule="auto"/>
      </w:pPr>
      <w:r>
        <w:rPr>
          <w:rFonts w:ascii="Arial" w:hAnsi="Arial" w:eastAsia="Yu Gothic"/>
          <w:b/>
          <w:color w:val="111827"/>
          <w:sz w:val="26"/>
        </w:rPr>
        <w:t>第4回  No. 29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Today’s live chemistry show at the North Science Center has been canceled because one of the demonstration machines is not working properly. The theater itself will remain open. Visitors with show tickets may attend a documentary about space exploration there at the original time. Those who prefer a refund should visit the service counter before leaving the center later today.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replace today’s live chemistry show?</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documentary about space exploration.</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shorter chemistry demonstration.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tour of the broken machine.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film shown at a later time.</w:t>
            </w:r>
          </w:p>
        </w:tc>
      </w:tr>
    </w:tbl>
    <w:p>
      <w:pPr>
        <w:spacing w:after="20"/>
      </w:pPr>
    </w:p>
    <w:p>
      <w:pPr>
        <w:keepNext/>
        <w:spacing w:before="240" w:after="100" w:line="240" w:lineRule="auto"/>
      </w:pPr>
      <w:r>
        <w:rPr>
          <w:rFonts w:ascii="Arial" w:hAnsi="Arial" w:eastAsia="Yu Gothic"/>
          <w:b/>
          <w:color w:val="111827"/>
          <w:sz w:val="26"/>
        </w:rPr>
        <w:t>第4回  No. 30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Mei was scanning old family letters so relatives could read them online. After finishing the first box, her uncle pointed out that some writers had added short notes on the backs of the pages. Mei had scanned only the front sides at first. She checked the letters again and rescanned any page that contained writing on both sides of the paper.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Mei do after discovering the missing notes?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asked her uncle to type the notes.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rescanned pages that had writing on both sides.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uploaded only the backs of the letters.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stopped after checking the first box.</w:t>
            </w:r>
          </w:p>
        </w:tc>
      </w:tr>
    </w:tbl>
    <w:p>
      <w:pPr>
        <w:spacing w:after="20"/>
      </w:pPr>
    </w:p>
    <w:p>
      <w:pPr>
        <w:keepNext/>
        <w:spacing w:before="240" w:after="100" w:line="240" w:lineRule="auto"/>
      </w:pPr>
      <w:r>
        <w:rPr>
          <w:rFonts w:ascii="Arial" w:hAnsi="Arial" w:eastAsia="Yu Gothic"/>
          <w:b/>
          <w:color w:val="111827"/>
          <w:sz w:val="26"/>
        </w:rPr>
        <w:t>第5回  No. 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school newspaper page is finished except for the soccer team's group photo.</w:t>
      </w:r>
      <w:r>
        <w:br/>
      </w:r>
      <w:r>
        <w:rPr>
          <w:rFonts w:ascii="Arial" w:hAnsi="Arial" w:eastAsia="Yu Gothic"/>
          <w:b/>
          <w:sz w:val="21"/>
        </w:rPr>
        <w:t xml:space="preserve">A: </w:t>
      </w:r>
      <w:r>
        <w:rPr>
          <w:rFonts w:ascii="Arial" w:hAnsi="Arial" w:eastAsia="Yu Gothic"/>
          <w:b w:val="0"/>
          <w:sz w:val="21"/>
        </w:rPr>
        <w:t>I took the photo after yesterday's game, but the copy on my phone is too small for printing.</w:t>
      </w:r>
      <w:r>
        <w:br/>
      </w:r>
      <w:r>
        <w:rPr>
          <w:rFonts w:ascii="Arial" w:hAnsi="Arial" w:eastAsia="Yu Gothic"/>
          <w:b/>
          <w:sz w:val="21"/>
        </w:rPr>
        <w:t xml:space="preserve">B: </w:t>
      </w:r>
      <w:r>
        <w:rPr>
          <w:rFonts w:ascii="Arial" w:hAnsi="Arial" w:eastAsia="Yu Gothic"/>
          <w:b w:val="0"/>
          <w:sz w:val="21"/>
        </w:rPr>
        <w:t>Do you still have the original file on your camera?</w:t>
      </w:r>
      <w:r>
        <w:br/>
      </w:r>
      <w:r>
        <w:rPr>
          <w:rFonts w:ascii="Arial" w:hAnsi="Arial" w:eastAsia="Yu Gothic"/>
          <w:b/>
          <w:sz w:val="21"/>
        </w:rPr>
        <w:t xml:space="preserve">A: </w:t>
      </w:r>
      <w:r>
        <w:rPr>
          <w:rFonts w:ascii="Arial" w:hAnsi="Arial" w:eastAsia="Yu Gothic"/>
          <w:b w:val="0"/>
          <w:sz w:val="21"/>
        </w:rPr>
        <w:t>Yes. Could you upload it in the computer room during lunch? I'll write the caption and check the players' names.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girl ask the boy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Take another team photograph.</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Write the names under the photo.</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Upload the original photo file.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Finish the newspaper page alone.</w:t>
            </w:r>
          </w:p>
        </w:tc>
      </w:tr>
    </w:tbl>
    <w:p>
      <w:pPr>
        <w:spacing w:after="20"/>
      </w:pPr>
    </w:p>
    <w:p>
      <w:pPr>
        <w:keepNext/>
        <w:spacing w:before="240" w:after="100" w:line="240" w:lineRule="auto"/>
      </w:pPr>
      <w:r>
        <w:rPr>
          <w:rFonts w:ascii="Arial" w:hAnsi="Arial" w:eastAsia="Yu Gothic"/>
          <w:b/>
          <w:color w:val="111827"/>
          <w:sz w:val="26"/>
        </w:rPr>
        <w:t>第5回  No. 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 registered for the pottery class that starts next Monday in Room Four.</w:t>
      </w:r>
      <w:r>
        <w:br/>
      </w:r>
      <w:r>
        <w:rPr>
          <w:rFonts w:ascii="Arial" w:hAnsi="Arial" w:eastAsia="Yu Gothic"/>
          <w:b/>
          <w:sz w:val="21"/>
        </w:rPr>
        <w:t xml:space="preserve">A: </w:t>
      </w:r>
      <w:r>
        <w:rPr>
          <w:rFonts w:ascii="Arial" w:hAnsi="Arial" w:eastAsia="Yu Gothic"/>
          <w:b w:val="0"/>
          <w:sz w:val="21"/>
        </w:rPr>
        <w:t>The teacher needs a larger sink, so the class has been moved to the art studio upstairs.</w:t>
      </w:r>
      <w:r>
        <w:br/>
      </w:r>
      <w:r>
        <w:rPr>
          <w:rFonts w:ascii="Arial" w:hAnsi="Arial" w:eastAsia="Yu Gothic"/>
          <w:b/>
          <w:sz w:val="21"/>
        </w:rPr>
        <w:t xml:space="preserve">B: </w:t>
      </w:r>
      <w:r>
        <w:rPr>
          <w:rFonts w:ascii="Arial" w:hAnsi="Arial" w:eastAsia="Yu Gothic"/>
          <w:b w:val="0"/>
          <w:sz w:val="21"/>
        </w:rPr>
        <w:t>Will it still begin at six thirty? I work until six.</w:t>
      </w:r>
      <w:r>
        <w:br/>
      </w:r>
      <w:r>
        <w:rPr>
          <w:rFonts w:ascii="Arial" w:hAnsi="Arial" w:eastAsia="Yu Gothic"/>
          <w:b/>
          <w:sz w:val="21"/>
        </w:rPr>
        <w:t xml:space="preserve">A: </w:t>
      </w:r>
      <w:r>
        <w:rPr>
          <w:rFonts w:ascii="Arial" w:hAnsi="Arial" w:eastAsia="Yu Gothic"/>
          <w:b w:val="0"/>
          <w:sz w:val="21"/>
        </w:rPr>
        <w:t>Yes. Only the room has changed. You can pick up your clay and tools from the front desk.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is true about the pottery class?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will start later than planned.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requires students to bring clay.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has been moved to Monday morning.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will meet in the art studio.</w:t>
            </w:r>
          </w:p>
        </w:tc>
      </w:tr>
    </w:tbl>
    <w:p>
      <w:pPr>
        <w:spacing w:after="20"/>
      </w:pPr>
    </w:p>
    <w:p>
      <w:pPr>
        <w:keepNext/>
        <w:spacing w:before="240" w:after="100" w:line="240" w:lineRule="auto"/>
      </w:pPr>
      <w:r>
        <w:rPr>
          <w:rFonts w:ascii="Arial" w:hAnsi="Arial" w:eastAsia="Yu Gothic"/>
          <w:b/>
          <w:color w:val="111827"/>
          <w:sz w:val="26"/>
        </w:rPr>
        <w:t>第5回  No. 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I'm leaving early to pick up Grandpa at North Station this afternoon.</w:t>
      </w:r>
      <w:r>
        <w:br/>
      </w:r>
      <w:r>
        <w:rPr>
          <w:rFonts w:ascii="Arial" w:hAnsi="Arial" w:eastAsia="Yu Gothic"/>
          <w:b/>
          <w:sz w:val="21"/>
        </w:rPr>
        <w:t xml:space="preserve">B: </w:t>
      </w:r>
      <w:r>
        <w:rPr>
          <w:rFonts w:ascii="Arial" w:hAnsi="Arial" w:eastAsia="Yu Gothic"/>
          <w:b w:val="0"/>
          <w:sz w:val="21"/>
        </w:rPr>
        <w:t>Wasn't Uncle Ken going to drive him home after his medical appointment?</w:t>
      </w:r>
      <w:r>
        <w:br/>
      </w:r>
      <w:r>
        <w:rPr>
          <w:rFonts w:ascii="Arial" w:hAnsi="Arial" w:eastAsia="Yu Gothic"/>
          <w:b/>
          <w:sz w:val="21"/>
        </w:rPr>
        <w:t xml:space="preserve">A: </w:t>
      </w:r>
      <w:r>
        <w:rPr>
          <w:rFonts w:ascii="Arial" w:hAnsi="Arial" w:eastAsia="Yu Gothic"/>
          <w:b w:val="0"/>
          <w:sz w:val="21"/>
        </w:rPr>
        <w:t>He was, but his car won't start, and the repair shop can't look at it until tomorrow.</w:t>
      </w:r>
      <w:r>
        <w:br/>
      </w:r>
      <w:r>
        <w:rPr>
          <w:rFonts w:ascii="Arial" w:hAnsi="Arial" w:eastAsia="Yu Gothic"/>
          <w:b/>
          <w:sz w:val="21"/>
        </w:rPr>
        <w:t xml:space="preserve">B: </w:t>
      </w:r>
      <w:r>
        <w:rPr>
          <w:rFonts w:ascii="Arial" w:hAnsi="Arial" w:eastAsia="Yu Gothic"/>
          <w:b w:val="0"/>
          <w:sz w:val="21"/>
        </w:rPr>
        <w:t>Then I'll prepare dinner. Grandpa usually likes to eat as soon as he arrives.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will the woman go to North Station?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Her uncle cannot drive her grandfather.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Her grandfather missed his appointment.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repair shop is near the station.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needs to take her car for repairs.</w:t>
            </w:r>
          </w:p>
        </w:tc>
      </w:tr>
    </w:tbl>
    <w:p>
      <w:pPr>
        <w:spacing w:after="20"/>
      </w:pPr>
    </w:p>
    <w:p>
      <w:pPr>
        <w:keepNext/>
        <w:spacing w:before="240" w:after="100" w:line="240" w:lineRule="auto"/>
      </w:pPr>
      <w:r>
        <w:rPr>
          <w:rFonts w:ascii="Arial" w:hAnsi="Arial" w:eastAsia="Yu Gothic"/>
          <w:b/>
          <w:color w:val="111827"/>
          <w:sz w:val="26"/>
        </w:rPr>
        <w:t>第5回  No. 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The monthly expense report is due today, but several receipts are still attached to paper forms.</w:t>
      </w:r>
      <w:r>
        <w:br/>
      </w:r>
      <w:r>
        <w:rPr>
          <w:rFonts w:ascii="Arial" w:hAnsi="Arial" w:eastAsia="Yu Gothic"/>
          <w:b/>
          <w:sz w:val="21"/>
        </w:rPr>
        <w:t xml:space="preserve">A: </w:t>
      </w:r>
      <w:r>
        <w:rPr>
          <w:rFonts w:ascii="Arial" w:hAnsi="Arial" w:eastAsia="Yu Gothic"/>
          <w:b w:val="0"/>
          <w:sz w:val="21"/>
        </w:rPr>
        <w:t>I can scan the receipts and add them to the digital report while you enter the final amounts.</w:t>
      </w:r>
      <w:r>
        <w:br/>
      </w:r>
      <w:r>
        <w:rPr>
          <w:rFonts w:ascii="Arial" w:hAnsi="Arial" w:eastAsia="Yu Gothic"/>
          <w:b/>
          <w:sz w:val="21"/>
        </w:rPr>
        <w:t xml:space="preserve">B: </w:t>
      </w:r>
      <w:r>
        <w:rPr>
          <w:rFonts w:ascii="Arial" w:hAnsi="Arial" w:eastAsia="Yu Gothic"/>
          <w:b w:val="0"/>
          <w:sz w:val="21"/>
        </w:rPr>
        <w:t>Thanks. Please name each file with the date and department so accounting can find it easily.</w:t>
      </w:r>
      <w:r>
        <w:br/>
      </w:r>
      <w:r>
        <w:rPr>
          <w:rFonts w:ascii="Arial" w:hAnsi="Arial" w:eastAsia="Yu Gothic"/>
          <w:b/>
          <w:sz w:val="21"/>
        </w:rPr>
        <w:t xml:space="preserve">A: </w:t>
      </w:r>
      <w:r>
        <w:rPr>
          <w:rFonts w:ascii="Arial" w:hAnsi="Arial" w:eastAsia="Yu Gothic"/>
          <w:b w:val="0"/>
          <w:sz w:val="21"/>
        </w:rPr>
        <w:t>No problem. I'll upload everything to the finance folder before the afternoon meeting.</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offer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Calculate the final expenses.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Scan the receipts for the report.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Deliver the report to accounting.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Enter receipts on paper forms.</w:t>
            </w:r>
          </w:p>
        </w:tc>
      </w:tr>
    </w:tbl>
    <w:p>
      <w:pPr>
        <w:spacing w:after="20"/>
      </w:pPr>
    </w:p>
    <w:p>
      <w:pPr>
        <w:keepNext/>
        <w:spacing w:before="240" w:after="100" w:line="240" w:lineRule="auto"/>
      </w:pPr>
      <w:r>
        <w:rPr>
          <w:rFonts w:ascii="Arial" w:hAnsi="Arial" w:eastAsia="Yu Gothic"/>
          <w:b/>
          <w:color w:val="111827"/>
          <w:sz w:val="26"/>
        </w:rPr>
        <w:t>第5回  No. 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Excuse me, my suitcase wasn't under the bus when we arrived from Lake City.</w:t>
      </w:r>
      <w:r>
        <w:br/>
      </w:r>
      <w:r>
        <w:rPr>
          <w:rFonts w:ascii="Arial" w:hAnsi="Arial" w:eastAsia="Yu Gothic"/>
          <w:b/>
          <w:sz w:val="21"/>
        </w:rPr>
        <w:t xml:space="preserve">B: </w:t>
      </w:r>
      <w:r>
        <w:rPr>
          <w:rFonts w:ascii="Arial" w:hAnsi="Arial" w:eastAsia="Yu Gothic"/>
          <w:b w:val="0"/>
          <w:sz w:val="21"/>
        </w:rPr>
        <w:t>The driver found one suitcase after the bus left this platform. It was taken to the baggage office beside Exit Two.</w:t>
      </w:r>
      <w:r>
        <w:br/>
      </w:r>
      <w:r>
        <w:rPr>
          <w:rFonts w:ascii="Arial" w:hAnsi="Arial" w:eastAsia="Yu Gothic"/>
          <w:b/>
          <w:sz w:val="21"/>
        </w:rPr>
        <w:t xml:space="preserve">A: </w:t>
      </w:r>
      <w:r>
        <w:rPr>
          <w:rFonts w:ascii="Arial" w:hAnsi="Arial" w:eastAsia="Yu Gothic"/>
          <w:b w:val="0"/>
          <w:sz w:val="21"/>
        </w:rPr>
        <w:t>Mine is dark red with a white ribbon on the handle. Should I wait for the driver to return?</w:t>
      </w:r>
      <w:r>
        <w:br/>
      </w:r>
      <w:r>
        <w:rPr>
          <w:rFonts w:ascii="Arial" w:hAnsi="Arial" w:eastAsia="Yu Gothic"/>
          <w:b/>
          <w:sz w:val="21"/>
        </w:rPr>
        <w:t xml:space="preserve">B: </w:t>
      </w:r>
      <w:r>
        <w:rPr>
          <w:rFonts w:ascii="Arial" w:hAnsi="Arial" w:eastAsia="Yu Gothic"/>
          <w:b w:val="0"/>
          <w:sz w:val="21"/>
        </w:rPr>
        <w:t>No. Go to the baggage office now and show the clerk your ticket receipt.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Where should the woman go?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Lake City bus stop</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driver's waiting room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platform beside Exit Two</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baggage office</w:t>
            </w:r>
          </w:p>
        </w:tc>
      </w:tr>
    </w:tbl>
    <w:p>
      <w:pPr>
        <w:spacing w:after="20"/>
      </w:pPr>
    </w:p>
    <w:p>
      <w:pPr>
        <w:keepNext/>
        <w:spacing w:before="240" w:after="100" w:line="240" w:lineRule="auto"/>
      </w:pPr>
      <w:r>
        <w:rPr>
          <w:rFonts w:ascii="Arial" w:hAnsi="Arial" w:eastAsia="Yu Gothic"/>
          <w:b/>
          <w:color w:val="111827"/>
          <w:sz w:val="26"/>
        </w:rPr>
        <w:t>第5回  No. 6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For Sunday's birdwatching trip, I packed water, a notebook, and a rain jacket.</w:t>
      </w:r>
      <w:r>
        <w:br/>
      </w:r>
      <w:r>
        <w:rPr>
          <w:rFonts w:ascii="Arial" w:hAnsi="Arial" w:eastAsia="Yu Gothic"/>
          <w:b/>
          <w:sz w:val="21"/>
        </w:rPr>
        <w:t xml:space="preserve">A: </w:t>
      </w:r>
      <w:r>
        <w:rPr>
          <w:rFonts w:ascii="Arial" w:hAnsi="Arial" w:eastAsia="Yu Gothic"/>
          <w:b w:val="0"/>
          <w:sz w:val="21"/>
        </w:rPr>
        <w:t>I'll bring the field guide. Naomi has a camera with a long lens, but we only have one pair of binoculars.</w:t>
      </w:r>
      <w:r>
        <w:br/>
      </w:r>
      <w:r>
        <w:rPr>
          <w:rFonts w:ascii="Arial" w:hAnsi="Arial" w:eastAsia="Yu Gothic"/>
          <w:b/>
          <w:sz w:val="21"/>
        </w:rPr>
        <w:t xml:space="preserve">B: </w:t>
      </w:r>
      <w:r>
        <w:rPr>
          <w:rFonts w:ascii="Arial" w:hAnsi="Arial" w:eastAsia="Yu Gothic"/>
          <w:b w:val="0"/>
          <w:sz w:val="21"/>
        </w:rPr>
        <w:t>My father has an extra pair in his car. I'll ask to borrow them tonight.</w:t>
      </w:r>
      <w:r>
        <w:br/>
      </w:r>
      <w:r>
        <w:rPr>
          <w:rFonts w:ascii="Arial" w:hAnsi="Arial" w:eastAsia="Yu Gothic"/>
          <w:b/>
          <w:sz w:val="21"/>
        </w:rPr>
        <w:t xml:space="preserve">A: </w:t>
      </w:r>
      <w:r>
        <w:rPr>
          <w:rFonts w:ascii="Arial" w:hAnsi="Arial" w:eastAsia="Yu Gothic"/>
          <w:b w:val="0"/>
          <w:sz w:val="21"/>
        </w:rPr>
        <w:t>Great. Then everyone can take turns looking at birds across the lake.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bring on the trip?</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camera with a long lens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field guide to birds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An extra pair of binoculars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notebook for Naomi</w:t>
            </w:r>
          </w:p>
        </w:tc>
      </w:tr>
    </w:tbl>
    <w:p>
      <w:pPr>
        <w:spacing w:after="20"/>
      </w:pPr>
    </w:p>
    <w:p>
      <w:pPr>
        <w:keepNext/>
        <w:spacing w:before="240" w:after="100" w:line="240" w:lineRule="auto"/>
      </w:pPr>
      <w:r>
        <w:rPr>
          <w:rFonts w:ascii="Arial" w:hAnsi="Arial" w:eastAsia="Yu Gothic"/>
          <w:b/>
          <w:color w:val="111827"/>
          <w:sz w:val="26"/>
        </w:rPr>
        <w:t>第5回  No. 7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I'm here for my travel vaccination. My appointment is at two fifteen.</w:t>
      </w:r>
      <w:r>
        <w:br/>
      </w:r>
      <w:r>
        <w:rPr>
          <w:rFonts w:ascii="Arial" w:hAnsi="Arial" w:eastAsia="Yu Gothic"/>
          <w:b/>
          <w:sz w:val="21"/>
        </w:rPr>
        <w:t xml:space="preserve">B: </w:t>
      </w:r>
      <w:r>
        <w:rPr>
          <w:rFonts w:ascii="Arial" w:hAnsi="Arial" w:eastAsia="Yu Gothic"/>
          <w:b w:val="0"/>
          <w:sz w:val="21"/>
        </w:rPr>
        <w:t>You're on the list. After the injection, you'll need to remain in the waiting area for fifteen minutes.</w:t>
      </w:r>
      <w:r>
        <w:br/>
      </w:r>
      <w:r>
        <w:rPr>
          <w:rFonts w:ascii="Arial" w:hAnsi="Arial" w:eastAsia="Yu Gothic"/>
          <w:b/>
          <w:sz w:val="21"/>
        </w:rPr>
        <w:t xml:space="preserve">A: </w:t>
      </w:r>
      <w:r>
        <w:rPr>
          <w:rFonts w:ascii="Arial" w:hAnsi="Arial" w:eastAsia="Yu Gothic"/>
          <w:b w:val="0"/>
          <w:sz w:val="21"/>
        </w:rPr>
        <w:t>That's fine. Can I complete the health form while I wait?</w:t>
      </w:r>
      <w:r>
        <w:br/>
      </w:r>
      <w:r>
        <w:rPr>
          <w:rFonts w:ascii="Arial" w:hAnsi="Arial" w:eastAsia="Yu Gothic"/>
          <w:b/>
          <w:sz w:val="21"/>
        </w:rPr>
        <w:t xml:space="preserve">B: </w:t>
      </w:r>
      <w:r>
        <w:rPr>
          <w:rFonts w:ascii="Arial" w:hAnsi="Arial" w:eastAsia="Yu Gothic"/>
          <w:b w:val="0"/>
          <w:sz w:val="21"/>
        </w:rPr>
        <w:t>Please complete it before the injection. I'll give you the form and a pen now.</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the woman do after the injection?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Wait in the waiting area for fifteen minutes.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Complete the health form in the lobby.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Return for another injection that afternoon.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Show her appointment card to a doctor.</w:t>
            </w:r>
          </w:p>
        </w:tc>
      </w:tr>
    </w:tbl>
    <w:p>
      <w:pPr>
        <w:spacing w:after="20"/>
      </w:pPr>
    </w:p>
    <w:p>
      <w:pPr>
        <w:keepNext/>
        <w:spacing w:before="240" w:after="100" w:line="240" w:lineRule="auto"/>
      </w:pPr>
      <w:r>
        <w:rPr>
          <w:rFonts w:ascii="Arial" w:hAnsi="Arial" w:eastAsia="Yu Gothic"/>
          <w:b/>
          <w:color w:val="111827"/>
          <w:sz w:val="26"/>
        </w:rPr>
        <w:t>第5回  No. 8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I ordered the apple dessert because the menu says it contains no nuts.</w:t>
      </w:r>
      <w:r>
        <w:br/>
      </w:r>
      <w:r>
        <w:rPr>
          <w:rFonts w:ascii="Arial" w:hAnsi="Arial" w:eastAsia="Yu Gothic"/>
          <w:b/>
          <w:sz w:val="21"/>
        </w:rPr>
        <w:t xml:space="preserve">B: </w:t>
      </w:r>
      <w:r>
        <w:rPr>
          <w:rFonts w:ascii="Arial" w:hAnsi="Arial" w:eastAsia="Yu Gothic"/>
          <w:b w:val="0"/>
          <w:sz w:val="21"/>
        </w:rPr>
        <w:t>You're right, but the kitchen added almond sauce to this plate by mistake.</w:t>
      </w:r>
      <w:r>
        <w:br/>
      </w:r>
      <w:r>
        <w:rPr>
          <w:rFonts w:ascii="Arial" w:hAnsi="Arial" w:eastAsia="Yu Gothic"/>
          <w:b/>
          <w:sz w:val="21"/>
        </w:rPr>
        <w:t xml:space="preserve">A: </w:t>
      </w:r>
      <w:r>
        <w:rPr>
          <w:rFonts w:ascii="Arial" w:hAnsi="Arial" w:eastAsia="Yu Gothic"/>
          <w:b w:val="0"/>
          <w:sz w:val="21"/>
        </w:rPr>
        <w:t>I have a nut allergy. Could you bring another serving without the sauce and use a clean plate?</w:t>
      </w:r>
      <w:r>
        <w:br/>
      </w:r>
      <w:r>
        <w:rPr>
          <w:rFonts w:ascii="Arial" w:hAnsi="Arial" w:eastAsia="Yu Gothic"/>
          <w:b/>
          <w:sz w:val="21"/>
        </w:rPr>
        <w:t xml:space="preserve">B: </w:t>
      </w:r>
      <w:r>
        <w:rPr>
          <w:rFonts w:ascii="Arial" w:hAnsi="Arial" w:eastAsia="Yu Gothic"/>
          <w:b w:val="0"/>
          <w:sz w:val="21"/>
        </w:rPr>
        <w:t>Certainly. I'll speak directly to the chef and make sure it is prepared separately.</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ask the man to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different dessert with almonds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A nut-free serving on a clean plate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menu showing the ingredients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Another plate of almond sauce</w:t>
            </w:r>
          </w:p>
        </w:tc>
      </w:tr>
    </w:tbl>
    <w:p>
      <w:pPr>
        <w:spacing w:after="20"/>
      </w:pPr>
    </w:p>
    <w:p>
      <w:pPr>
        <w:keepNext/>
        <w:spacing w:before="240" w:after="100" w:line="240" w:lineRule="auto"/>
      </w:pPr>
      <w:r>
        <w:rPr>
          <w:rFonts w:ascii="Arial" w:hAnsi="Arial" w:eastAsia="Yu Gothic"/>
          <w:b/>
          <w:color w:val="111827"/>
          <w:sz w:val="26"/>
        </w:rPr>
        <w:t>第5回  No. 9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Hello, this is Room Five Twenty. My key card suddenly stopped opening the door.</w:t>
      </w:r>
      <w:r>
        <w:br/>
      </w:r>
      <w:r>
        <w:rPr>
          <w:rFonts w:ascii="Arial" w:hAnsi="Arial" w:eastAsia="Yu Gothic"/>
          <w:b/>
          <w:sz w:val="21"/>
        </w:rPr>
        <w:t xml:space="preserve">A: </w:t>
      </w:r>
      <w:r>
        <w:rPr>
          <w:rFonts w:ascii="Arial" w:hAnsi="Arial" w:eastAsia="Yu Gothic"/>
          <w:b w:val="0"/>
          <w:sz w:val="21"/>
        </w:rPr>
        <w:t>I'm sorry. Cards sometimes stop working when they are kept near a phone.</w:t>
      </w:r>
      <w:r>
        <w:br/>
      </w:r>
      <w:r>
        <w:rPr>
          <w:rFonts w:ascii="Arial" w:hAnsi="Arial" w:eastAsia="Yu Gothic"/>
          <w:b/>
          <w:sz w:val="21"/>
        </w:rPr>
        <w:t xml:space="preserve">B: </w:t>
      </w:r>
      <w:r>
        <w:rPr>
          <w:rFonts w:ascii="Arial" w:hAnsi="Arial" w:eastAsia="Yu Gothic"/>
          <w:b w:val="0"/>
          <w:sz w:val="21"/>
        </w:rPr>
        <w:t>I'm in the lobby now. Can I get a replacement, or does someone need to check the lock?</w:t>
      </w:r>
      <w:r>
        <w:br/>
      </w:r>
      <w:r>
        <w:rPr>
          <w:rFonts w:ascii="Arial" w:hAnsi="Arial" w:eastAsia="Yu Gothic"/>
          <w:b/>
          <w:sz w:val="21"/>
        </w:rPr>
        <w:t xml:space="preserve">A: </w:t>
      </w:r>
      <w:r>
        <w:rPr>
          <w:rFonts w:ascii="Arial" w:hAnsi="Arial" w:eastAsia="Yu Gothic"/>
          <w:b w:val="0"/>
          <w:sz w:val="21"/>
        </w:rPr>
        <w:t>Bring your identification to the front desk. We'll make a new card first and send a worker only if that fails.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did the man call the woman?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To report a missing phone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To request a different room</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To get help with his key card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To ask when a worker will arrive</w:t>
            </w:r>
          </w:p>
        </w:tc>
      </w:tr>
    </w:tbl>
    <w:p>
      <w:pPr>
        <w:spacing w:after="20"/>
      </w:pPr>
    </w:p>
    <w:p>
      <w:pPr>
        <w:keepNext/>
        <w:spacing w:before="240" w:after="100" w:line="240" w:lineRule="auto"/>
      </w:pPr>
      <w:r>
        <w:rPr>
          <w:rFonts w:ascii="Arial" w:hAnsi="Arial" w:eastAsia="Yu Gothic"/>
          <w:b/>
          <w:color w:val="111827"/>
          <w:sz w:val="26"/>
        </w:rPr>
        <w:t>第5回  No. 10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food drive received more canned goods than expected. I'll check the expiration dates at the front table.</w:t>
      </w:r>
      <w:r>
        <w:br/>
      </w:r>
      <w:r>
        <w:rPr>
          <w:rFonts w:ascii="Arial" w:hAnsi="Arial" w:eastAsia="Yu Gothic"/>
          <w:b/>
          <w:sz w:val="21"/>
        </w:rPr>
        <w:t xml:space="preserve">B: </w:t>
      </w:r>
      <w:r>
        <w:rPr>
          <w:rFonts w:ascii="Arial" w:hAnsi="Arial" w:eastAsia="Yu Gothic"/>
          <w:b w:val="0"/>
          <w:sz w:val="21"/>
        </w:rPr>
        <w:t>I can sort the cans into vegetables, soup, and fruit before we pack the boxes.</w:t>
      </w:r>
      <w:r>
        <w:br/>
      </w:r>
      <w:r>
        <w:rPr>
          <w:rFonts w:ascii="Arial" w:hAnsi="Arial" w:eastAsia="Yu Gothic"/>
          <w:b/>
          <w:sz w:val="21"/>
        </w:rPr>
        <w:t xml:space="preserve">A: </w:t>
      </w:r>
      <w:r>
        <w:rPr>
          <w:rFonts w:ascii="Arial" w:hAnsi="Arial" w:eastAsia="Yu Gothic"/>
          <w:b w:val="0"/>
          <w:sz w:val="21"/>
        </w:rPr>
        <w:t>Good. Put damaged cans in the separate basket so the coordinator can inspect them.</w:t>
      </w:r>
      <w:r>
        <w:br/>
      </w:r>
      <w:r>
        <w:rPr>
          <w:rFonts w:ascii="Arial" w:hAnsi="Arial" w:eastAsia="Yu Gothic"/>
          <w:b/>
          <w:sz w:val="21"/>
        </w:rPr>
        <w:t xml:space="preserve">B: </w:t>
      </w:r>
      <w:r>
        <w:rPr>
          <w:rFonts w:ascii="Arial" w:hAnsi="Arial" w:eastAsia="Yu Gothic"/>
          <w:b w:val="0"/>
          <w:sz w:val="21"/>
        </w:rPr>
        <w:t>Understood. I'll label the three sorting areas before the other volunteers arrive.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will the man do at the food drive?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Sort the cans by type.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Deliver boxes to families.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Check every expiration date.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Repair damaged cans.</w:t>
            </w:r>
          </w:p>
        </w:tc>
      </w:tr>
    </w:tbl>
    <w:p>
      <w:pPr>
        <w:spacing w:after="20"/>
      </w:pPr>
    </w:p>
    <w:p>
      <w:pPr>
        <w:keepNext/>
        <w:spacing w:before="240" w:after="100" w:line="240" w:lineRule="auto"/>
      </w:pPr>
      <w:r>
        <w:rPr>
          <w:rFonts w:ascii="Arial" w:hAnsi="Arial" w:eastAsia="Yu Gothic"/>
          <w:b/>
          <w:color w:val="111827"/>
          <w:sz w:val="26"/>
        </w:rPr>
        <w:t>第5回  No. 11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I'm looking for the wireless keyboard advertised in your weekend sale.</w:t>
      </w:r>
      <w:r>
        <w:br/>
      </w:r>
      <w:r>
        <w:rPr>
          <w:rFonts w:ascii="Arial" w:hAnsi="Arial" w:eastAsia="Yu Gothic"/>
          <w:b/>
          <w:sz w:val="21"/>
        </w:rPr>
        <w:t xml:space="preserve">A: </w:t>
      </w:r>
      <w:r>
        <w:rPr>
          <w:rFonts w:ascii="Arial" w:hAnsi="Arial" w:eastAsia="Yu Gothic"/>
          <w:b w:val="0"/>
          <w:sz w:val="21"/>
        </w:rPr>
        <w:t>The black keyboards sold out this morning, but we still have white ones at the sale price.</w:t>
      </w:r>
      <w:r>
        <w:br/>
      </w:r>
      <w:r>
        <w:rPr>
          <w:rFonts w:ascii="Arial" w:hAnsi="Arial" w:eastAsia="Yu Gothic"/>
          <w:b/>
          <w:sz w:val="21"/>
        </w:rPr>
        <w:t xml:space="preserve">B: </w:t>
      </w:r>
      <w:r>
        <w:rPr>
          <w:rFonts w:ascii="Arial" w:hAnsi="Arial" w:eastAsia="Yu Gothic"/>
          <w:b w:val="0"/>
          <w:sz w:val="21"/>
        </w:rPr>
        <w:t>I need a black one for my office. Will more arrive before the sale ends Sunday?</w:t>
      </w:r>
      <w:r>
        <w:br/>
      </w:r>
      <w:r>
        <w:rPr>
          <w:rFonts w:ascii="Arial" w:hAnsi="Arial" w:eastAsia="Yu Gothic"/>
          <w:b/>
          <w:sz w:val="21"/>
        </w:rPr>
        <w:t xml:space="preserve">A: </w:t>
      </w:r>
      <w:r>
        <w:rPr>
          <w:rFonts w:ascii="Arial" w:hAnsi="Arial" w:eastAsia="Yu Gothic"/>
          <w:b w:val="0"/>
          <w:sz w:val="21"/>
        </w:rPr>
        <w:t>A shipment is scheduled for Saturday afternoon. I can call you when it has been unpacked.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When will more black keyboards arrive?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Sunday evening</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This morning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After the sale ends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Saturday afternoon</w:t>
            </w:r>
          </w:p>
        </w:tc>
      </w:tr>
    </w:tbl>
    <w:p>
      <w:pPr>
        <w:spacing w:after="20"/>
      </w:pPr>
    </w:p>
    <w:p>
      <w:pPr>
        <w:keepNext/>
        <w:spacing w:before="240" w:after="100" w:line="240" w:lineRule="auto"/>
      </w:pPr>
      <w:r>
        <w:rPr>
          <w:rFonts w:ascii="Arial" w:hAnsi="Arial" w:eastAsia="Yu Gothic"/>
          <w:b/>
          <w:color w:val="111827"/>
          <w:sz w:val="26"/>
        </w:rPr>
        <w:t>第5回  No. 12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The mountain village is twenty kilometers from the nearest station. Should we rent a car there?</w:t>
      </w:r>
      <w:r>
        <w:br/>
      </w:r>
      <w:r>
        <w:rPr>
          <w:rFonts w:ascii="Arial" w:hAnsi="Arial" w:eastAsia="Yu Gothic"/>
          <w:b/>
          <w:sz w:val="21"/>
        </w:rPr>
        <w:t xml:space="preserve">B: </w:t>
      </w:r>
      <w:r>
        <w:rPr>
          <w:rFonts w:ascii="Arial" w:hAnsi="Arial" w:eastAsia="Yu Gothic"/>
          <w:b w:val="0"/>
          <w:sz w:val="21"/>
        </w:rPr>
        <w:t>The road is narrow, and neither of us has driven in the mountains before.</w:t>
      </w:r>
      <w:r>
        <w:br/>
      </w:r>
      <w:r>
        <w:rPr>
          <w:rFonts w:ascii="Arial" w:hAnsi="Arial" w:eastAsia="Yu Gothic"/>
          <w:b/>
          <w:sz w:val="21"/>
        </w:rPr>
        <w:t xml:space="preserve">A: </w:t>
      </w:r>
      <w:r>
        <w:rPr>
          <w:rFonts w:ascii="Arial" w:hAnsi="Arial" w:eastAsia="Yu Gothic"/>
          <w:b w:val="0"/>
          <w:sz w:val="21"/>
        </w:rPr>
        <w:t>The guesthouse offers a shuttle that meets the eleven ten train if guests reserve by Friday.</w:t>
      </w:r>
      <w:r>
        <w:br/>
      </w:r>
      <w:r>
        <w:rPr>
          <w:rFonts w:ascii="Arial" w:hAnsi="Arial" w:eastAsia="Yu Gothic"/>
          <w:b/>
          <w:sz w:val="21"/>
        </w:rPr>
        <w:t xml:space="preserve">B: </w:t>
      </w:r>
      <w:r>
        <w:rPr>
          <w:rFonts w:ascii="Arial" w:hAnsi="Arial" w:eastAsia="Yu Gothic"/>
          <w:b w:val="0"/>
          <w:sz w:val="21"/>
        </w:rPr>
        <w:t>Let's use the shuttle. I'll email the guesthouse tonight with our train number.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will they probably reach the village?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In a rental car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On the guesthouse shuttle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By a local mountain train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On foot from the station</w:t>
            </w:r>
          </w:p>
        </w:tc>
      </w:tr>
    </w:tbl>
    <w:p>
      <w:pPr>
        <w:spacing w:after="20"/>
      </w:pPr>
    </w:p>
    <w:p>
      <w:pPr>
        <w:keepNext/>
        <w:spacing w:before="240" w:after="100" w:line="240" w:lineRule="auto"/>
      </w:pPr>
      <w:r>
        <w:rPr>
          <w:rFonts w:ascii="Arial" w:hAnsi="Arial" w:eastAsia="Yu Gothic"/>
          <w:b/>
          <w:color w:val="111827"/>
          <w:sz w:val="26"/>
        </w:rPr>
        <w:t>第5回  No. 13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Mrs. Stone, my book report is almost five pages, but you asked us to write only three.</w:t>
      </w:r>
      <w:r>
        <w:br/>
      </w:r>
      <w:r>
        <w:rPr>
          <w:rFonts w:ascii="Arial" w:hAnsi="Arial" w:eastAsia="Yu Gothic"/>
          <w:b/>
          <w:sz w:val="21"/>
        </w:rPr>
        <w:t xml:space="preserve">A: </w:t>
      </w:r>
      <w:r>
        <w:rPr>
          <w:rFonts w:ascii="Arial" w:hAnsi="Arial" w:eastAsia="Yu Gothic"/>
          <w:b w:val="0"/>
          <w:sz w:val="21"/>
        </w:rPr>
        <w:t>Your comparison of the two main characters is thoughtful, so keep that section.</w:t>
      </w:r>
      <w:r>
        <w:br/>
      </w:r>
      <w:r>
        <w:rPr>
          <w:rFonts w:ascii="Arial" w:hAnsi="Arial" w:eastAsia="Yu Gothic"/>
          <w:b/>
          <w:sz w:val="21"/>
        </w:rPr>
        <w:t xml:space="preserve">B: </w:t>
      </w:r>
      <w:r>
        <w:rPr>
          <w:rFonts w:ascii="Arial" w:hAnsi="Arial" w:eastAsia="Yu Gothic"/>
          <w:b w:val="0"/>
          <w:sz w:val="21"/>
        </w:rPr>
        <w:t>I also described every event in the final chapter in a full page.</w:t>
      </w:r>
      <w:r>
        <w:br/>
      </w:r>
      <w:r>
        <w:rPr>
          <w:rFonts w:ascii="Arial" w:hAnsi="Arial" w:eastAsia="Yu Gothic"/>
          <w:b/>
          <w:sz w:val="21"/>
        </w:rPr>
        <w:t xml:space="preserve">A: </w:t>
      </w:r>
      <w:r>
        <w:rPr>
          <w:rFonts w:ascii="Arial" w:hAnsi="Arial" w:eastAsia="Yu Gothic"/>
          <w:b w:val="0"/>
          <w:sz w:val="21"/>
        </w:rPr>
        <w:t>Shorten that plot summary to two or three sentences. Readers only need the events connected to your comparison.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does the woman suggest shortening?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summary of the final chapter</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comparison of the characters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entire book report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teacher's assignment instructions</w:t>
            </w:r>
          </w:p>
        </w:tc>
      </w:tr>
    </w:tbl>
    <w:p>
      <w:pPr>
        <w:spacing w:after="20"/>
      </w:pPr>
    </w:p>
    <w:p>
      <w:pPr>
        <w:keepNext/>
        <w:spacing w:before="240" w:after="100" w:line="240" w:lineRule="auto"/>
      </w:pPr>
      <w:r>
        <w:rPr>
          <w:rFonts w:ascii="Arial" w:hAnsi="Arial" w:eastAsia="Yu Gothic"/>
          <w:b/>
          <w:color w:val="111827"/>
          <w:sz w:val="26"/>
        </w:rPr>
        <w:t>第5回  No. 14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B: </w:t>
      </w:r>
      <w:r>
        <w:rPr>
          <w:rFonts w:ascii="Arial" w:hAnsi="Arial" w:eastAsia="Yu Gothic"/>
          <w:b w:val="0"/>
          <w:sz w:val="21"/>
        </w:rPr>
        <w:t>Could you attend the safety training for me Tuesday afternoon? I have to visit a construction site.</w:t>
      </w:r>
      <w:r>
        <w:br/>
      </w:r>
      <w:r>
        <w:rPr>
          <w:rFonts w:ascii="Arial" w:hAnsi="Arial" w:eastAsia="Yu Gothic"/>
          <w:b/>
          <w:sz w:val="21"/>
        </w:rPr>
        <w:t xml:space="preserve">A: </w:t>
      </w:r>
      <w:r>
        <w:rPr>
          <w:rFonts w:ascii="Arial" w:hAnsi="Arial" w:eastAsia="Yu Gothic"/>
          <w:b w:val="0"/>
          <w:sz w:val="21"/>
        </w:rPr>
        <w:t>I can't. I'm interviewing two applicants for the assistant position at that time.</w:t>
      </w:r>
      <w:r>
        <w:br/>
      </w:r>
      <w:r>
        <w:rPr>
          <w:rFonts w:ascii="Arial" w:hAnsi="Arial" w:eastAsia="Yu Gothic"/>
          <w:b/>
          <w:sz w:val="21"/>
        </w:rPr>
        <w:t xml:space="preserve">B: </w:t>
      </w:r>
      <w:r>
        <w:rPr>
          <w:rFonts w:ascii="Arial" w:hAnsi="Arial" w:eastAsia="Yu Gothic"/>
          <w:b w:val="0"/>
          <w:sz w:val="21"/>
        </w:rPr>
        <w:t>Then could you go to the Thursday session? I can ask Priya to attend Tuesday.</w:t>
      </w:r>
      <w:r>
        <w:br/>
      </w:r>
      <w:r>
        <w:rPr>
          <w:rFonts w:ascii="Arial" w:hAnsi="Arial" w:eastAsia="Yu Gothic"/>
          <w:b/>
          <w:sz w:val="21"/>
        </w:rPr>
        <w:t xml:space="preserve">A: </w:t>
      </w:r>
      <w:r>
        <w:rPr>
          <w:rFonts w:ascii="Arial" w:hAnsi="Arial" w:eastAsia="Yu Gothic"/>
          <w:b w:val="0"/>
          <w:sz w:val="21"/>
        </w:rPr>
        <w:t>Thursday works. The interviews will be finished, and I haven't scheduled any client meetings.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Why can't the woman attend Tuesday's training?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is visiting a construction site.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is meeting a client.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is interviewing job applicants.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is attending another safety session.</w:t>
            </w:r>
          </w:p>
        </w:tc>
      </w:tr>
    </w:tbl>
    <w:p>
      <w:pPr>
        <w:spacing w:after="20"/>
      </w:pPr>
    </w:p>
    <w:p>
      <w:pPr>
        <w:keepNext/>
        <w:spacing w:before="240" w:after="100" w:line="240" w:lineRule="auto"/>
      </w:pPr>
      <w:r>
        <w:rPr>
          <w:rFonts w:ascii="Arial" w:hAnsi="Arial" w:eastAsia="Yu Gothic"/>
          <w:b/>
          <w:color w:val="111827"/>
          <w:sz w:val="26"/>
        </w:rPr>
        <w:t>第5回  No. 15  (Part 1)</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sz w:val="21"/>
        </w:rPr>
        <w:t xml:space="preserve">A: </w:t>
      </w:r>
      <w:r>
        <w:rPr>
          <w:rFonts w:ascii="Arial" w:hAnsi="Arial" w:eastAsia="Yu Gothic"/>
          <w:b w:val="0"/>
          <w:sz w:val="21"/>
        </w:rPr>
        <w:t>This guitar case was delivered with the used guitar you bought online.</w:t>
      </w:r>
      <w:r>
        <w:br/>
      </w:r>
      <w:r>
        <w:rPr>
          <w:rFonts w:ascii="Arial" w:hAnsi="Arial" w:eastAsia="Yu Gothic"/>
          <w:b/>
          <w:sz w:val="21"/>
        </w:rPr>
        <w:t xml:space="preserve">B: </w:t>
      </w:r>
      <w:r>
        <w:rPr>
          <w:rFonts w:ascii="Arial" w:hAnsi="Arial" w:eastAsia="Yu Gothic"/>
          <w:b w:val="0"/>
          <w:sz w:val="21"/>
        </w:rPr>
        <w:t>Really? The seller's description said the guitar would come without a case.</w:t>
      </w:r>
      <w:r>
        <w:br/>
      </w:r>
      <w:r>
        <w:rPr>
          <w:rFonts w:ascii="Arial" w:hAnsi="Arial" w:eastAsia="Yu Gothic"/>
          <w:b/>
          <w:sz w:val="21"/>
        </w:rPr>
        <w:t xml:space="preserve">A: </w:t>
      </w:r>
      <w:r>
        <w:rPr>
          <w:rFonts w:ascii="Arial" w:hAnsi="Arial" w:eastAsia="Yu Gothic"/>
          <w:b w:val="0"/>
          <w:sz w:val="21"/>
        </w:rPr>
        <w:t>There isn't an extra charge on the receipt, and the case looks almost new.</w:t>
      </w:r>
      <w:r>
        <w:br/>
      </w:r>
      <w:r>
        <w:rPr>
          <w:rFonts w:ascii="Arial" w:hAnsi="Arial" w:eastAsia="Yu Gothic"/>
          <w:b/>
          <w:sz w:val="21"/>
        </w:rPr>
        <w:t xml:space="preserve">B: </w:t>
      </w:r>
      <w:r>
        <w:rPr>
          <w:rFonts w:ascii="Arial" w:hAnsi="Arial" w:eastAsia="Yu Gothic"/>
          <w:b w:val="0"/>
          <w:sz w:val="21"/>
        </w:rPr>
        <w:t>That's a pleasant surprise. I was planning to buy a case before taking the guitar to practice tomorrow.</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surprised the man about the delivery?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guitar was used.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receipt included an extra charge.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case looked old.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 guitar case was included for free.</w:t>
            </w:r>
          </w:p>
        </w:tc>
      </w:tr>
    </w:tbl>
    <w:p>
      <w:pPr>
        <w:spacing w:after="20"/>
      </w:pPr>
    </w:p>
    <w:p>
      <w:pPr>
        <w:keepNext/>
        <w:spacing w:before="240" w:after="100" w:line="240" w:lineRule="auto"/>
      </w:pPr>
      <w:r>
        <w:rPr>
          <w:rFonts w:ascii="Arial" w:hAnsi="Arial" w:eastAsia="Yu Gothic"/>
          <w:b/>
          <w:color w:val="111827"/>
          <w:sz w:val="26"/>
        </w:rPr>
        <w:t>第5回  No. 16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Caleb built a small electric train display and painted scenery beside the tracks. Soon afterward, the train began slowing down in the same section. He replaced the battery, but that did not help. Looking closely, Caleb found dried paint on the metal rails, which prevented good electrical contact. He cleaned the rails carefully, and the train returned to its normal speed.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caused Caleb's train to slow down?</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weak battery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Heavy scenery beside the tracks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A damaged electric motor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Dried paint on the rails</w:t>
            </w:r>
          </w:p>
        </w:tc>
      </w:tr>
    </w:tbl>
    <w:p>
      <w:pPr>
        <w:spacing w:after="20"/>
      </w:pPr>
    </w:p>
    <w:p>
      <w:pPr>
        <w:keepNext/>
        <w:spacing w:before="240" w:after="100" w:line="240" w:lineRule="auto"/>
      </w:pPr>
      <w:r>
        <w:rPr>
          <w:rFonts w:ascii="Arial" w:hAnsi="Arial" w:eastAsia="Yu Gothic"/>
          <w:b/>
          <w:color w:val="111827"/>
          <w:sz w:val="26"/>
        </w:rPr>
        <w:t>第5回  No. 17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Guests arriving at Forest Edge Campground after six in the evening should use the late check-in box beside the office. Enter the reservation code sent by email, and the box will open to provide a campsite map and gate card. Campers who have not made a reservation must arrive before the office closes. The office opens again at eight each morning. Quiet hours begin at ten.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should reserved guests arriving after six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Wait until the office opens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Use the late check-in box</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Make another reservation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Enter without a gate card</w:t>
            </w:r>
          </w:p>
        </w:tc>
      </w:tr>
    </w:tbl>
    <w:p>
      <w:pPr>
        <w:spacing w:after="20"/>
      </w:pPr>
    </w:p>
    <w:p>
      <w:pPr>
        <w:keepNext/>
        <w:spacing w:before="240" w:after="100" w:line="240" w:lineRule="auto"/>
      </w:pPr>
      <w:r>
        <w:rPr>
          <w:rFonts w:ascii="Arial" w:hAnsi="Arial" w:eastAsia="Yu Gothic"/>
          <w:b/>
          <w:color w:val="111827"/>
          <w:sz w:val="26"/>
        </w:rPr>
        <w:t>第5回  No. 18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Ravi was applying for an animation internship and needed to submit examples of his work. The video file he created was too large to attach to an email. He considered reducing its quality, but important details became unclear. The company allowed applicants to send a cloud-storage link, so Ravi uploaded the original file and included the link in his application.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Ravi submit his full-quality video?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included a cloud-storage link.</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attached a reduced-quality version.</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emailed the original file directly.</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linked to a reduced-quality copy.</w:t>
            </w:r>
          </w:p>
        </w:tc>
      </w:tr>
    </w:tbl>
    <w:p>
      <w:pPr>
        <w:spacing w:after="20"/>
      </w:pPr>
    </w:p>
    <w:p>
      <w:pPr>
        <w:keepNext/>
        <w:spacing w:before="240" w:after="100" w:line="240" w:lineRule="auto"/>
      </w:pPr>
      <w:r>
        <w:rPr>
          <w:rFonts w:ascii="Arial" w:hAnsi="Arial" w:eastAsia="Yu Gothic"/>
          <w:b/>
          <w:color w:val="111827"/>
          <w:sz w:val="26"/>
        </w:rPr>
        <w:t>第5回  No. 19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When salt is spread on an icy walkway, it mixes with a thin layer of water on the ice. This mixture freezes at a lower temperature than plain water. As a result, some ice can melt even when the air is slightly below the usual freezing point. People should still clear thick ice before applying it. Salt becomes less effective, however, when temperatures are extremely low.</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does salt help melt ice?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warms the air above the walkway.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It removes the water on the ice.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It lowers the temperature at which water freezes.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works best at extremely low temperatures.</w:t>
            </w:r>
          </w:p>
        </w:tc>
      </w:tr>
    </w:tbl>
    <w:p>
      <w:pPr>
        <w:spacing w:after="20"/>
      </w:pPr>
    </w:p>
    <w:p>
      <w:pPr>
        <w:keepNext/>
        <w:spacing w:before="240" w:after="100" w:line="240" w:lineRule="auto"/>
      </w:pPr>
      <w:r>
        <w:rPr>
          <w:rFonts w:ascii="Arial" w:hAnsi="Arial" w:eastAsia="Yu Gothic"/>
          <w:b/>
          <w:color w:val="111827"/>
          <w:sz w:val="26"/>
        </w:rPr>
        <w:t>第5回  No. 20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Before a weekend market, Yasmin planned to make forty scented candles in glass jars. Her supplier then reported that the jars would not arrive in time. Yasmin had enough metal tins for twenty-five candles, but no safe containers for the rest. Rather than canceling her booth, she told the organizer that she would bring a smaller number of candles. She also reduced the number of scents she offered.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Yasmin handle the shortage of containers?</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brought fewer candles in metal tins.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made forty candles in glass jars.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canceled her market booth.</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brought candles without safe containers.</w:t>
            </w:r>
          </w:p>
        </w:tc>
      </w:tr>
    </w:tbl>
    <w:p>
      <w:pPr>
        <w:spacing w:after="20"/>
      </w:pPr>
    </w:p>
    <w:p>
      <w:pPr>
        <w:keepNext/>
        <w:spacing w:before="240" w:after="100" w:line="240" w:lineRule="auto"/>
      </w:pPr>
      <w:r>
        <w:rPr>
          <w:rFonts w:ascii="Arial" w:hAnsi="Arial" w:eastAsia="Yu Gothic"/>
          <w:b/>
          <w:color w:val="111827"/>
          <w:sz w:val="26"/>
        </w:rPr>
        <w:t>第5回  No. 21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author talk at Oak Bookshop will begin at six tomorrow evening instead of seven because the speaker must catch an earlier train home. Doors will open at five thirty. Existing reservations remain valid, and customers who cannot attend at the new time may request a refund at the counter. The book-signing session will take place immediately after the talk.</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change was made to the author talk?</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It was moved to another date.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book-signing session was canceled.</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doors will open at seven.</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It will start one hour earlier.</w:t>
            </w:r>
          </w:p>
        </w:tc>
      </w:tr>
    </w:tbl>
    <w:p>
      <w:pPr>
        <w:spacing w:after="20"/>
      </w:pPr>
    </w:p>
    <w:p>
      <w:pPr>
        <w:keepNext/>
        <w:spacing w:before="240" w:after="100" w:line="240" w:lineRule="auto"/>
      </w:pPr>
      <w:r>
        <w:rPr>
          <w:rFonts w:ascii="Arial" w:hAnsi="Arial" w:eastAsia="Yu Gothic"/>
          <w:b/>
          <w:color w:val="111827"/>
          <w:sz w:val="26"/>
        </w:rPr>
        <w:t>第5回  No. 22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On her way home from a student exchange, Chloe discovered that her suitcase was over the airline's weight limit. Most of the extra weight came from books she had bought. Paying the luggage charge would cost more than mailing them. Chloe sent several books from the airport post office and carried the remaining items in her suitcase. The books would arrive several days after her.</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Chloe reduce her suitcase's weight?</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left her clothes at the school.</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mailed several books separately.</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paid the extra luggage charge.</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carried all the books onto the plane.</w:t>
            </w:r>
          </w:p>
        </w:tc>
      </w:tr>
    </w:tbl>
    <w:p>
      <w:pPr>
        <w:spacing w:after="20"/>
      </w:pPr>
    </w:p>
    <w:p>
      <w:pPr>
        <w:keepNext/>
        <w:spacing w:before="240" w:after="100" w:line="240" w:lineRule="auto"/>
      </w:pPr>
      <w:r>
        <w:rPr>
          <w:rFonts w:ascii="Arial" w:hAnsi="Arial" w:eastAsia="Yu Gothic"/>
          <w:b/>
          <w:color w:val="111827"/>
          <w:sz w:val="26"/>
        </w:rPr>
        <w:t>第5回  No. 23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At a community farm, Felix volunteered to attach labels to packets of vegetable seeds. The labels kept peeling off, even after he used stronger glue. He then noticed that fine dust covered the outside of the packets. Felix wiped each packet with a dry cloth before adding a new label. After that, the labels stayed in place. He finished all the packets before noon.</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made the seed labels stay in place?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Using stronger glue alone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Putting the labels inside the packets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Cleaning dust from the packets first</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Attaching labels after the sale</w:t>
            </w:r>
          </w:p>
        </w:tc>
      </w:tr>
    </w:tbl>
    <w:p>
      <w:pPr>
        <w:spacing w:after="20"/>
      </w:pPr>
    </w:p>
    <w:p>
      <w:pPr>
        <w:keepNext/>
        <w:spacing w:before="240" w:after="100" w:line="240" w:lineRule="auto"/>
      </w:pPr>
      <w:r>
        <w:rPr>
          <w:rFonts w:ascii="Arial" w:hAnsi="Arial" w:eastAsia="Yu Gothic"/>
          <w:b/>
          <w:color w:val="111827"/>
          <w:sz w:val="26"/>
        </w:rPr>
        <w:t>第5回  No. 24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Saturday's dance workshop at the Eastside Sports Hall will be held in Studio Three rather than the main gym because a tournament is taking place there. Participants should check in at the east entrance and bring clean indoor shoes. Outdoor shoes may not be worn in the studio. Drinking water will be provided beside the registration desk. The workshop itself will still begin at two.</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workshop participants bring?</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tournament ticket</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Outdoor sports shoes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Their own drinking water</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Clean indoor shoes</w:t>
            </w:r>
          </w:p>
        </w:tc>
      </w:tr>
    </w:tbl>
    <w:p>
      <w:pPr>
        <w:spacing w:after="20"/>
      </w:pPr>
    </w:p>
    <w:p>
      <w:pPr>
        <w:keepNext/>
        <w:spacing w:before="240" w:after="100" w:line="240" w:lineRule="auto"/>
      </w:pPr>
      <w:r>
        <w:rPr>
          <w:rFonts w:ascii="Arial" w:hAnsi="Arial" w:eastAsia="Yu Gothic"/>
          <w:b/>
          <w:color w:val="111827"/>
          <w:sz w:val="26"/>
        </w:rPr>
        <w:t>第5回  No. 25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Many bats find their way in darkness by using echolocation. They produce sounds that are too high for people to hear and listen as the sounds return from nearby surfaces. The time and direction of these echoes help bats judge where objects are. This allows them to avoid obstacles and locate flying insects while moving quickly. Different species produce sounds at different frequencies.</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do the echoes help bats judge?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The locations of nearby objects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The direction from which sunlight comes</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time when insects begin flying</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The colors of nearby surfaces</w:t>
            </w:r>
          </w:p>
        </w:tc>
      </w:tr>
    </w:tbl>
    <w:p>
      <w:pPr>
        <w:spacing w:after="20"/>
      </w:pPr>
    </w:p>
    <w:p>
      <w:pPr>
        <w:keepNext/>
        <w:spacing w:before="240" w:after="100" w:line="240" w:lineRule="auto"/>
      </w:pPr>
      <w:r>
        <w:rPr>
          <w:rFonts w:ascii="Arial" w:hAnsi="Arial" w:eastAsia="Yu Gothic"/>
          <w:b/>
          <w:color w:val="111827"/>
          <w:sz w:val="26"/>
        </w:rPr>
        <w:t>第5回  No. 26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Harvey inherited an old wristwatch from his grandfather. A repair shop explained that fully restoring it would be expensive because some original parts were rare. Harvey considered replacing the watch with a modern one, but its family history mattered to him. He chose a basic repair that made the watch run again, although scratches on its face remained.</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did Harvey choose to do?</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Replace the watch with a modern one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Restore every original part</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Repair its movement but leave the scratches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Sell the watch's rare parts</w:t>
            </w:r>
          </w:p>
        </w:tc>
      </w:tr>
    </w:tbl>
    <w:p>
      <w:pPr>
        <w:spacing w:after="20"/>
      </w:pPr>
    </w:p>
    <w:p>
      <w:pPr>
        <w:keepNext/>
        <w:spacing w:before="240" w:after="100" w:line="240" w:lineRule="auto"/>
      </w:pPr>
      <w:r>
        <w:rPr>
          <w:rFonts w:ascii="Arial" w:hAnsi="Arial" w:eastAsia="Yu Gothic"/>
          <w:b/>
          <w:color w:val="111827"/>
          <w:sz w:val="26"/>
        </w:rPr>
        <w:t>第5回  No. 27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During rehearsals for a school play, an actor repeatedly stepped on the long cape Sara had designed. Shortening it would change the appearance of the costume. Sara therefore sewed small hidden loops inside the cape near the actor's hands. By holding the loops while walking, the actor could lift the fabric without making the loops visible to the audience.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Sara make the cape safer?</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She shortened the cape.</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She added hidden loops for the actor.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She made the actor remain still.</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She changed the costume completely.</w:t>
            </w:r>
          </w:p>
        </w:tc>
      </w:tr>
    </w:tbl>
    <w:p>
      <w:pPr>
        <w:spacing w:after="20"/>
      </w:pPr>
    </w:p>
    <w:p>
      <w:pPr>
        <w:keepNext/>
        <w:spacing w:before="240" w:after="100" w:line="240" w:lineRule="auto"/>
      </w:pPr>
      <w:r>
        <w:rPr>
          <w:rFonts w:ascii="Arial" w:hAnsi="Arial" w:eastAsia="Yu Gothic"/>
          <w:b/>
          <w:color w:val="111827"/>
          <w:sz w:val="26"/>
        </w:rPr>
        <w:t>第5回  No. 28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The Riverbend ferry accepts bicycles on weekend trips, but space is limited to ten bicycles per crossing. Cyclists must reserve at the ticket office no later than the day before traveling. Foot passengers do not need reservations. Because of lifting limits on the ferry, electric bicycles and bicycles carrying heavy bags cannot be accepted. Standard bicycles without bags can be loaded by staff.</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must cyclists do to take the ferry?</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Reserve space by the previous day</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Buy tickets after boarding</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Travel only on weekdays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Use an electric bicycle</w:t>
            </w:r>
          </w:p>
        </w:tc>
      </w:tr>
    </w:tbl>
    <w:p>
      <w:pPr>
        <w:spacing w:after="20"/>
      </w:pPr>
    </w:p>
    <w:p>
      <w:pPr>
        <w:keepNext/>
        <w:spacing w:before="240" w:after="100" w:line="240" w:lineRule="auto"/>
      </w:pPr>
      <w:r>
        <w:rPr>
          <w:rFonts w:ascii="Arial" w:hAnsi="Arial" w:eastAsia="Yu Gothic"/>
          <w:b/>
          <w:color w:val="111827"/>
          <w:sz w:val="26"/>
        </w:rPr>
        <w:t>第5回  No. 29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A compost bin in Lina's apartment garden began producing a strong smell. She first checked the lid, but it was closing correctly. Lina then found cooked meat scraps mixed with the fruit and vegetable waste. The building's compost system was not designed for meat. She removed the scraps and posted a clearer list of acceptable materials beside the bin. Other residents agreed to follow the new list.</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What caused the compost bin's strong smell?</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A broken lid</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Fruit and vegetable waste</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The new list of materials</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Cooked meat scraps</w:t>
            </w:r>
          </w:p>
        </w:tc>
      </w:tr>
    </w:tbl>
    <w:p>
      <w:pPr>
        <w:spacing w:after="20"/>
      </w:pPr>
    </w:p>
    <w:p>
      <w:pPr>
        <w:keepNext/>
        <w:spacing w:before="240" w:after="100" w:line="240" w:lineRule="auto"/>
      </w:pPr>
      <w:r>
        <w:rPr>
          <w:rFonts w:ascii="Arial" w:hAnsi="Arial" w:eastAsia="Yu Gothic"/>
          <w:b/>
          <w:color w:val="111827"/>
          <w:sz w:val="26"/>
        </w:rPr>
        <w:t>第5回  No. 30  (Part 2)</w:t>
      </w:r>
    </w:p>
    <w:p>
      <w:pPr>
        <w:keepNext/>
        <w:spacing w:before="60" w:after="40" w:line="240" w:lineRule="auto"/>
      </w:pPr>
      <w:r>
        <w:rPr>
          <w:rFonts w:ascii="Arial" w:hAnsi="Arial" w:eastAsia="Yu Gothic"/>
          <w:b/>
          <w:color w:val="404A50"/>
          <w:sz w:val="20"/>
        </w:rPr>
        <w:t>原稿</w:t>
      </w:r>
    </w:p>
    <w:p>
      <w:pPr>
        <w:keepLines/>
        <w:spacing w:before="0" w:after="120" w:line="288" w:lineRule="auto"/>
      </w:pPr>
      <w:r>
        <w:rPr>
          <w:rFonts w:ascii="Arial" w:hAnsi="Arial" w:eastAsia="Yu Gothic"/>
          <w:b w:val="0"/>
          <w:sz w:val="21"/>
        </w:rPr>
        <w:t>Martin was researching an old neighborhood cinema for a magazine article. He hoped to interview its former manager, but she had moved abroad. The local archive contained building plans and opening dates but little about everyday activity. Martin contacted a retired ticket seller, who described regular customers and special events. He used those memories to complete the human side of his article.</w:t>
      </w:r>
    </w:p>
    <w:p>
      <w:pPr>
        <w:keepNext/>
        <w:spacing w:before="60" w:after="40" w:line="240" w:lineRule="auto"/>
      </w:pPr>
      <w:r>
        <w:rPr>
          <w:rFonts w:ascii="Arial" w:hAnsi="Arial" w:eastAsia="Yu Gothic"/>
          <w:b/>
          <w:color w:val="404A50"/>
          <w:sz w:val="20"/>
        </w:rPr>
        <w:t>質問</w:t>
      </w:r>
    </w:p>
    <w:p>
      <w:pPr>
        <w:keepLines/>
        <w:spacing w:before="0" w:after="120" w:line="276" w:lineRule="auto"/>
      </w:pPr>
      <w:r>
        <w:rPr>
          <w:rFonts w:ascii="Arial" w:hAnsi="Arial" w:eastAsia="Yu Gothic"/>
          <w:b/>
          <w:sz w:val="21"/>
        </w:rPr>
        <w:t>How did Martin learn about the cinema's daily life?</w:t>
      </w:r>
    </w:p>
    <w:p>
      <w:pPr>
        <w:keepNext/>
        <w:spacing w:before="60" w:after="40" w:line="240" w:lineRule="auto"/>
      </w:pPr>
      <w:r>
        <w:rPr>
          <w:rFonts w:ascii="Arial" w:hAnsi="Arial" w:eastAsia="Yu Gothic"/>
          <w:b/>
          <w:color w:val="404A50"/>
          <w:sz w:val="20"/>
        </w:rPr>
        <w:t>選択肢</w:t>
      </w:r>
    </w:p>
    <w:tbl>
      <w:tblPr>
        <w:tblW w:type="auto" w:w="0"/>
        <w:tblLayout w:type="fixed"/>
        <w:tblLook w:firstColumn="1" w:firstRow="1" w:lastColumn="0" w:lastRow="0" w:noHBand="0" w:noVBand="1" w:val="04A0"/>
      </w:tblPr>
      <w:tblGrid>
        <w:gridCol w:w="510"/>
        <w:gridCol w:w="8617"/>
      </w:tblGrid>
      <w:tr>
        <w:tc>
          <w:tcPr>
            <w:tcW w:type="dxa" w:w="510"/>
            <w:shd w:fill="EEF1F4"/>
          </w:tcPr>
          <w:p>
            <w:pPr>
              <w:spacing w:before="0" w:after="0" w:line="240" w:lineRule="auto"/>
              <w:jc w:val="center"/>
            </w:pPr>
            <w:r>
              <w:rPr>
                <w:rFonts w:ascii="Arial" w:hAnsi="Arial" w:eastAsia="Yu Gothic"/>
                <w:b/>
                <w:color w:val="404A50"/>
                <w:sz w:val="20"/>
              </w:rPr>
              <w:t>1</w:t>
            </w:r>
          </w:p>
        </w:tc>
        <w:tc>
          <w:tcPr>
            <w:tcW w:type="dxa" w:w="8617"/>
          </w:tcPr>
          <w:p>
            <w:pPr>
              <w:spacing w:before="0" w:after="0" w:line="240" w:lineRule="auto"/>
            </w:pPr>
            <w:r>
              <w:rPr>
                <w:rFonts w:ascii="Arial" w:hAnsi="Arial" w:eastAsia="Yu Gothic"/>
                <w:b w:val="0"/>
                <w:sz w:val="21"/>
              </w:rPr>
              <w:t>He studied the building plans.</w:t>
            </w:r>
          </w:p>
        </w:tc>
      </w:tr>
      <w:tr>
        <w:tc>
          <w:tcPr>
            <w:tcW w:type="dxa" w:w="510"/>
            <w:shd w:fill="EEF1F4"/>
          </w:tcPr>
          <w:p>
            <w:pPr>
              <w:spacing w:before="0" w:after="0" w:line="240" w:lineRule="auto"/>
              <w:jc w:val="center"/>
            </w:pPr>
            <w:r>
              <w:rPr>
                <w:rFonts w:ascii="Arial" w:hAnsi="Arial" w:eastAsia="Yu Gothic"/>
                <w:b/>
                <w:color w:val="404A50"/>
                <w:sz w:val="20"/>
              </w:rPr>
              <w:t>2</w:t>
            </w:r>
          </w:p>
        </w:tc>
        <w:tc>
          <w:tcPr>
            <w:tcW w:type="dxa" w:w="8617"/>
          </w:tcPr>
          <w:p>
            <w:pPr>
              <w:spacing w:before="0" w:after="0" w:line="240" w:lineRule="auto"/>
            </w:pPr>
            <w:r>
              <w:rPr>
                <w:rFonts w:ascii="Arial" w:hAnsi="Arial" w:eastAsia="Yu Gothic"/>
                <w:b w:val="0"/>
                <w:sz w:val="21"/>
              </w:rPr>
              <w:t>He contacted a retired ticket seller.</w:t>
            </w:r>
          </w:p>
        </w:tc>
      </w:tr>
      <w:tr>
        <w:tc>
          <w:tcPr>
            <w:tcW w:type="dxa" w:w="510"/>
            <w:shd w:fill="EEF1F4"/>
          </w:tcPr>
          <w:p>
            <w:pPr>
              <w:spacing w:before="0" w:after="0" w:line="240" w:lineRule="auto"/>
              <w:jc w:val="center"/>
            </w:pPr>
            <w:r>
              <w:rPr>
                <w:rFonts w:ascii="Arial" w:hAnsi="Arial" w:eastAsia="Yu Gothic"/>
                <w:b/>
                <w:color w:val="404A50"/>
                <w:sz w:val="20"/>
              </w:rPr>
              <w:t>3</w:t>
            </w:r>
          </w:p>
        </w:tc>
        <w:tc>
          <w:tcPr>
            <w:tcW w:type="dxa" w:w="8617"/>
          </w:tcPr>
          <w:p>
            <w:pPr>
              <w:spacing w:before="0" w:after="0" w:line="240" w:lineRule="auto"/>
            </w:pPr>
            <w:r>
              <w:rPr>
                <w:rFonts w:ascii="Arial" w:hAnsi="Arial" w:eastAsia="Yu Gothic"/>
                <w:b w:val="0"/>
                <w:sz w:val="21"/>
              </w:rPr>
              <w:t>He interviewed the former manager abroad.</w:t>
            </w:r>
          </w:p>
        </w:tc>
      </w:tr>
      <w:tr>
        <w:tc>
          <w:tcPr>
            <w:tcW w:type="dxa" w:w="510"/>
            <w:shd w:fill="EEF1F4"/>
          </w:tcPr>
          <w:p>
            <w:pPr>
              <w:spacing w:before="0" w:after="0" w:line="240" w:lineRule="auto"/>
              <w:jc w:val="center"/>
            </w:pPr>
            <w:r>
              <w:rPr>
                <w:rFonts w:ascii="Arial" w:hAnsi="Arial" w:eastAsia="Yu Gothic"/>
                <w:b/>
                <w:color w:val="404A50"/>
                <w:sz w:val="20"/>
              </w:rPr>
              <w:t>4</w:t>
            </w:r>
          </w:p>
        </w:tc>
        <w:tc>
          <w:tcPr>
            <w:tcW w:type="dxa" w:w="8617"/>
          </w:tcPr>
          <w:p>
            <w:pPr>
              <w:spacing w:before="0" w:after="0" w:line="240" w:lineRule="auto"/>
            </w:pPr>
            <w:r>
              <w:rPr>
                <w:rFonts w:ascii="Arial" w:hAnsi="Arial" w:eastAsia="Yu Gothic"/>
                <w:b w:val="0"/>
                <w:sz w:val="21"/>
              </w:rPr>
              <w:t>He used the opening dates only.</w:t>
            </w:r>
          </w:p>
        </w:tc>
      </w:tr>
    </w:tbl>
    <w:p>
      <w:pPr>
        <w:spacing w:after="2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リスニング 第1回〜第5回 全スクリプトと選択肢</dc:title>
  <dc:subject>2級リスニング全150問の読み上げ原稿、質問文、選択肢</dc:subject>
  <dc:creator>CBT形式4技能トレーニング</dc:creator>
  <cp:keywords/>
  <dc:description>generated by python-docx</dc:description>
  <cp:lastModifiedBy/>
  <cp:revision>1</cp:revision>
  <dcterms:created xsi:type="dcterms:W3CDTF">2013-12-23T23:15:00Z</dcterms:created>
  <dcterms:modified xsi:type="dcterms:W3CDTF">2013-12-23T23:15:00Z</dcterms:modified>
  <cp:category/>
</cp:coreProperties>
</file>