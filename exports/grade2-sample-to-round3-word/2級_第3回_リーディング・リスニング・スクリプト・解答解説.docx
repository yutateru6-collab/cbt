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240" w:line="240" w:lineRule="auto"/>
        <w:jc w:val="center"/>
      </w:pPr>
      <w:r>
        <w:rPr>
          <w:rFonts w:ascii="Calibri" w:hAnsi="Calibri" w:eastAsia="Yu Gothic"/>
          <w:b/>
          <w:i w:val="0"/>
          <w:color w:val="2E74B5"/>
          <w:sz w:val="24"/>
        </w:rPr>
        <w:t>英検2級 模擬問題</w:t>
      </w:r>
    </w:p>
    <w:p>
      <w:pPr>
        <w:spacing w:before="0" w:after="240" w:line="269" w:lineRule="auto"/>
        <w:jc w:val="center"/>
      </w:pPr>
      <w:r>
        <w:rPr>
          <w:rFonts w:ascii="Calibri" w:hAnsi="Calibri" w:eastAsia="Yu Gothic"/>
          <w:b/>
          <w:i w:val="0"/>
          <w:color w:val="1F2937"/>
          <w:sz w:val="50"/>
        </w:rPr>
        <w:t>第3回 完全収録</w:t>
      </w:r>
    </w:p>
    <w:p>
      <w:pPr>
        <w:spacing w:before="0" w:after="800" w:line="264" w:lineRule="auto"/>
        <w:jc w:val="center"/>
      </w:pPr>
      <w:r>
        <w:rPr>
          <w:rFonts w:ascii="Calibri" w:hAnsi="Calibri" w:eastAsia="Yu Gothic"/>
          <w:b w:val="0"/>
          <w:i w:val="0"/>
          <w:color w:val="5B6674"/>
          <w:sz w:val="24"/>
        </w:rPr>
        <w:t>リーディング・リスニング・スクリプト・解答解説</w:t>
      </w:r>
    </w:p>
    <w:p>
      <w:pPr>
        <w:spacing w:before="0" w:after="120" w:line="240" w:lineRule="auto"/>
        <w:jc w:val="center"/>
      </w:pPr>
      <w:r>
        <w:rPr>
          <w:rFonts w:ascii="Calibri" w:hAnsi="Calibri" w:eastAsia="Yu Gothic"/>
          <w:b w:val="0"/>
          <w:i w:val="0"/>
          <w:color w:val="1F4D78"/>
          <w:sz w:val="21"/>
        </w:rPr>
        <w:t>リーディング 31問</w:t>
      </w:r>
    </w:p>
    <w:p>
      <w:pPr>
        <w:spacing w:before="0" w:after="120" w:line="240" w:lineRule="auto"/>
        <w:jc w:val="center"/>
      </w:pPr>
      <w:r>
        <w:rPr>
          <w:rFonts w:ascii="Calibri" w:hAnsi="Calibri" w:eastAsia="Yu Gothic"/>
          <w:b w:val="0"/>
          <w:i w:val="0"/>
          <w:color w:val="1F4D78"/>
          <w:sz w:val="21"/>
        </w:rPr>
        <w:t>リスニング 30問（Part 1・Part 2）</w:t>
      </w:r>
    </w:p>
    <w:p>
      <w:pPr>
        <w:spacing w:before="1040" w:after="0" w:line="240" w:lineRule="auto"/>
        <w:jc w:val="center"/>
      </w:pPr>
      <w:r>
        <w:rPr>
          <w:rFonts w:ascii="Calibri" w:hAnsi="Calibri" w:eastAsia="Yu Gothic"/>
          <w:b w:val="0"/>
          <w:i w:val="0"/>
          <w:color w:val="5B6674"/>
          <w:sz w:val="19"/>
        </w:rPr>
        <w:t>問題・リスニングスクリプト・正解・解説を収録</w:t>
      </w:r>
    </w:p>
    <w:p>
      <w:r>
        <w:br w:type="page"/>
      </w:r>
    </w:p>
    <w:p>
      <w:pPr>
        <w:pStyle w:val="Heading1"/>
      </w:pPr>
      <w:r>
        <w:t>第3回</w:t>
      </w:r>
    </w:p>
    <w:p>
      <w:pPr>
        <w:spacing w:before="0" w:after="240" w:line="300" w:lineRule="auto"/>
        <w:shd w:fill="E8EEF5"/>
        <w:ind w:left="216" w:right="216"/>
      </w:pPr>
      <w:r>
        <w:rPr>
          <w:rFonts w:ascii="Calibri" w:hAnsi="Calibri" w:eastAsia="Yu Gothic"/>
          <w:b/>
          <w:i w:val="0"/>
          <w:color w:val="1F4D78"/>
          <w:sz w:val="21"/>
        </w:rPr>
        <w:t>収録内容：リーディング31問／リスニング30問（Part 1・Part 2）／全問の正解・解説</w:t>
      </w:r>
    </w:p>
    <w:p>
      <w:pPr>
        <w:spacing w:before="0" w:after="160" w:line="300" w:lineRule="auto"/>
      </w:pPr>
      <w:r>
        <w:rPr>
          <w:rFonts w:ascii="Calibri" w:hAnsi="Calibri" w:eastAsia="Yu Gothic"/>
          <w:b w:val="0"/>
          <w:i w:val="0"/>
          <w:color w:val="1F2937"/>
          <w:sz w:val="21"/>
        </w:rPr>
        <w:t>問題編のあとに解答・解説編を配置しています。リスニング問題には、読み上げ原稿、Question、選択肢を収録しています。</w:t>
      </w:r>
    </w:p>
    <w:p>
      <w:r>
        <w:br w:type="page"/>
      </w:r>
    </w:p>
    <w:p>
      <w:pPr>
        <w:pStyle w:val="Heading1"/>
      </w:pPr>
      <w:r>
        <w:t>問題編｜リーディング</w:t>
      </w:r>
    </w:p>
    <w:p>
      <w:pPr>
        <w:pStyle w:val="Heading2"/>
      </w:pPr>
      <w:r>
        <w:t>短文語句</w:t>
      </w:r>
    </w:p>
    <w:p>
      <w:pPr>
        <w:keepNext/>
        <w:spacing w:before="0" w:after="160" w:line="288" w:lineRule="auto"/>
        <w:ind w:left="216" w:right="216"/>
        <w:shd w:fill="E8EEF5"/>
      </w:pPr>
      <w:r>
        <w:rPr>
          <w:rFonts w:ascii="Calibri" w:hAnsi="Calibri" w:eastAsia="Yu Gothic"/>
          <w:b/>
          <w:i w:val="0"/>
          <w:color w:val="1F4D78"/>
          <w:sz w:val="21"/>
        </w:rPr>
        <w:t>空所を含む英文を読み、文意に合う語句を4つの選択肢から選んでください。</w:t>
      </w:r>
    </w:p>
    <w:p>
      <w:pPr>
        <w:keepNext/>
        <w:spacing w:before="160" w:after="60" w:line="240" w:lineRule="auto"/>
      </w:pPr>
      <w:r>
        <w:rPr>
          <w:rFonts w:ascii="Calibri" w:hAnsi="Calibri" w:eastAsia="Yu Gothic"/>
          <w:b/>
          <w:i w:val="0"/>
          <w:color w:val="1F4D78"/>
          <w:sz w:val="23"/>
        </w:rPr>
        <w:t>No. 1</w:t>
      </w:r>
    </w:p>
    <w:p>
      <w:pPr>
        <w:keepNext/>
        <w:spacing w:before="0" w:after="80" w:line="293" w:lineRule="auto"/>
      </w:pPr>
      <w:r>
        <w:rPr>
          <w:rFonts w:ascii="Calibri" w:hAnsi="Calibri" w:eastAsia="Yu Gothic"/>
          <w:b w:val="0"/>
          <w:i w:val="0"/>
          <w:color w:val="1F2937"/>
          <w:sz w:val="22"/>
        </w:rPr>
        <w:t>A: We need to rent chairs for the school concert, but I don't know how much it will cost.</w:t>
        <w:br/>
        <w:t>B: Ask the company for a written ( ). Then we can decide whether the price fits our budget.</w:t>
      </w:r>
    </w:p>
    <w:p>
      <w:pPr>
        <w:keepNext/>
        <w:keepLines/>
        <w:spacing w:before="0" w:after="40" w:line="276" w:lineRule="auto"/>
        <w:ind w:left="547" w:hanging="360"/>
      </w:pPr>
      <w:r>
        <w:rPr>
          <w:rFonts w:ascii="Calibri" w:hAnsi="Calibri" w:eastAsia="Yu Gothic"/>
          <w:b w:val="0"/>
          <w:i w:val="0"/>
          <w:color w:val="1F2937"/>
          <w:sz w:val="21"/>
        </w:rPr>
        <w:t>(1)  invoice</w:t>
      </w:r>
    </w:p>
    <w:p>
      <w:pPr>
        <w:keepNext/>
        <w:keepLines/>
        <w:spacing w:before="0" w:after="40" w:line="276" w:lineRule="auto"/>
        <w:ind w:left="547" w:hanging="360"/>
      </w:pPr>
      <w:r>
        <w:rPr>
          <w:rFonts w:ascii="Calibri" w:hAnsi="Calibri" w:eastAsia="Yu Gothic"/>
          <w:b w:val="0"/>
          <w:i w:val="0"/>
          <w:color w:val="1F2937"/>
          <w:sz w:val="21"/>
        </w:rPr>
        <w:t>(2)  estimate</w:t>
      </w:r>
    </w:p>
    <w:p>
      <w:pPr>
        <w:keepNext/>
        <w:keepLines/>
        <w:spacing w:before="0" w:after="40" w:line="276" w:lineRule="auto"/>
        <w:ind w:left="547" w:hanging="360"/>
      </w:pPr>
      <w:r>
        <w:rPr>
          <w:rFonts w:ascii="Calibri" w:hAnsi="Calibri" w:eastAsia="Yu Gothic"/>
          <w:b w:val="0"/>
          <w:i w:val="0"/>
          <w:color w:val="1F2937"/>
          <w:sz w:val="21"/>
        </w:rPr>
        <w:t>(3)  receipt</w:t>
      </w:r>
    </w:p>
    <w:p>
      <w:pPr>
        <w:keepNext w:val="0"/>
        <w:keepLines/>
        <w:spacing w:before="0" w:after="40" w:line="276" w:lineRule="auto"/>
        <w:ind w:left="547" w:hanging="360"/>
      </w:pPr>
      <w:r>
        <w:rPr>
          <w:rFonts w:ascii="Calibri" w:hAnsi="Calibri" w:eastAsia="Yu Gothic"/>
          <w:b w:val="0"/>
          <w:i w:val="0"/>
          <w:color w:val="1F2937"/>
          <w:sz w:val="21"/>
        </w:rPr>
        <w:t>(4)  schedule</w:t>
      </w:r>
    </w:p>
    <w:p>
      <w:pPr>
        <w:keepNext/>
        <w:spacing w:before="160" w:after="60" w:line="240" w:lineRule="auto"/>
      </w:pPr>
      <w:r>
        <w:rPr>
          <w:rFonts w:ascii="Calibri" w:hAnsi="Calibri" w:eastAsia="Yu Gothic"/>
          <w:b/>
          <w:i w:val="0"/>
          <w:color w:val="1F4D78"/>
          <w:sz w:val="23"/>
        </w:rPr>
        <w:t>No. 2</w:t>
      </w:r>
    </w:p>
    <w:p>
      <w:pPr>
        <w:keepNext/>
        <w:spacing w:before="0" w:after="80" w:line="293" w:lineRule="auto"/>
      </w:pPr>
      <w:r>
        <w:rPr>
          <w:rFonts w:ascii="Calibri" w:hAnsi="Calibri" w:eastAsia="Yu Gothic"/>
          <w:b w:val="0"/>
          <w:i w:val="0"/>
          <w:color w:val="1F2937"/>
          <w:sz w:val="22"/>
        </w:rPr>
        <w:t>After a small fire alarm at the hotel, workers had to ( ) each room before guests could return. They checked doors, wires, and smoke sensors.</w:t>
      </w:r>
    </w:p>
    <w:p>
      <w:pPr>
        <w:keepNext/>
        <w:keepLines/>
        <w:spacing w:before="0" w:after="40" w:line="276" w:lineRule="auto"/>
        <w:ind w:left="547" w:hanging="360"/>
      </w:pPr>
      <w:r>
        <w:rPr>
          <w:rFonts w:ascii="Calibri" w:hAnsi="Calibri" w:eastAsia="Yu Gothic"/>
          <w:b w:val="0"/>
          <w:i w:val="0"/>
          <w:color w:val="1F2937"/>
          <w:sz w:val="21"/>
        </w:rPr>
        <w:t>(1)  enter</w:t>
      </w:r>
    </w:p>
    <w:p>
      <w:pPr>
        <w:keepNext/>
        <w:keepLines/>
        <w:spacing w:before="0" w:after="40" w:line="276" w:lineRule="auto"/>
        <w:ind w:left="547" w:hanging="360"/>
      </w:pPr>
      <w:r>
        <w:rPr>
          <w:rFonts w:ascii="Calibri" w:hAnsi="Calibri" w:eastAsia="Yu Gothic"/>
          <w:b w:val="0"/>
          <w:i w:val="0"/>
          <w:color w:val="1F2937"/>
          <w:sz w:val="21"/>
        </w:rPr>
        <w:t>(2)  clean</w:t>
      </w:r>
    </w:p>
    <w:p>
      <w:pPr>
        <w:keepNext/>
        <w:keepLines/>
        <w:spacing w:before="0" w:after="40" w:line="276" w:lineRule="auto"/>
        <w:ind w:left="547" w:hanging="360"/>
      </w:pPr>
      <w:r>
        <w:rPr>
          <w:rFonts w:ascii="Calibri" w:hAnsi="Calibri" w:eastAsia="Yu Gothic"/>
          <w:b w:val="0"/>
          <w:i w:val="0"/>
          <w:color w:val="1F2937"/>
          <w:sz w:val="21"/>
        </w:rPr>
        <w:t>(3)  search</w:t>
      </w:r>
    </w:p>
    <w:p>
      <w:pPr>
        <w:keepNext w:val="0"/>
        <w:keepLines/>
        <w:spacing w:before="0" w:after="40" w:line="276" w:lineRule="auto"/>
        <w:ind w:left="547" w:hanging="360"/>
      </w:pPr>
      <w:r>
        <w:rPr>
          <w:rFonts w:ascii="Calibri" w:hAnsi="Calibri" w:eastAsia="Yu Gothic"/>
          <w:b w:val="0"/>
          <w:i w:val="0"/>
          <w:color w:val="1F2937"/>
          <w:sz w:val="21"/>
        </w:rPr>
        <w:t>(4)  inspect</w:t>
      </w:r>
    </w:p>
    <w:p>
      <w:pPr>
        <w:keepNext/>
        <w:spacing w:before="160" w:after="60" w:line="240" w:lineRule="auto"/>
      </w:pPr>
      <w:r>
        <w:rPr>
          <w:rFonts w:ascii="Calibri" w:hAnsi="Calibri" w:eastAsia="Yu Gothic"/>
          <w:b/>
          <w:i w:val="0"/>
          <w:color w:val="1F4D78"/>
          <w:sz w:val="23"/>
        </w:rPr>
        <w:t>No. 3</w:t>
      </w:r>
    </w:p>
    <w:p>
      <w:pPr>
        <w:keepNext/>
        <w:spacing w:before="0" w:after="80" w:line="293" w:lineRule="auto"/>
      </w:pPr>
      <w:r>
        <w:rPr>
          <w:rFonts w:ascii="Calibri" w:hAnsi="Calibri" w:eastAsia="Yu Gothic"/>
          <w:b w:val="0"/>
          <w:i w:val="0"/>
          <w:color w:val="1F2937"/>
          <w:sz w:val="22"/>
        </w:rPr>
        <w:t>A: Can we use this bus app to plan our trip?</w:t>
        <w:br/>
        <w:t>B: I think so. My brother says it is very ( ), and the arrival times it gives are usually close to the real ones.</w:t>
      </w:r>
    </w:p>
    <w:p>
      <w:pPr>
        <w:keepNext/>
        <w:keepLines/>
        <w:spacing w:before="0" w:after="40" w:line="276" w:lineRule="auto"/>
        <w:ind w:left="547" w:hanging="360"/>
      </w:pPr>
      <w:r>
        <w:rPr>
          <w:rFonts w:ascii="Calibri" w:hAnsi="Calibri" w:eastAsia="Yu Gothic"/>
          <w:b w:val="0"/>
          <w:i w:val="0"/>
          <w:color w:val="1F2937"/>
          <w:sz w:val="21"/>
        </w:rPr>
        <w:t>(1)  reliable</w:t>
      </w:r>
    </w:p>
    <w:p>
      <w:pPr>
        <w:keepNext/>
        <w:keepLines/>
        <w:spacing w:before="0" w:after="40" w:line="276" w:lineRule="auto"/>
        <w:ind w:left="547" w:hanging="360"/>
      </w:pPr>
      <w:r>
        <w:rPr>
          <w:rFonts w:ascii="Calibri" w:hAnsi="Calibri" w:eastAsia="Yu Gothic"/>
          <w:b w:val="0"/>
          <w:i w:val="0"/>
          <w:color w:val="1F2937"/>
          <w:sz w:val="21"/>
        </w:rPr>
        <w:t>(2)  detailed</w:t>
      </w:r>
    </w:p>
    <w:p>
      <w:pPr>
        <w:keepNext/>
        <w:keepLines/>
        <w:spacing w:before="0" w:after="40" w:line="276" w:lineRule="auto"/>
        <w:ind w:left="547" w:hanging="360"/>
      </w:pPr>
      <w:r>
        <w:rPr>
          <w:rFonts w:ascii="Calibri" w:hAnsi="Calibri" w:eastAsia="Yu Gothic"/>
          <w:b w:val="0"/>
          <w:i w:val="0"/>
          <w:color w:val="1F2937"/>
          <w:sz w:val="21"/>
        </w:rPr>
        <w:t>(3)  popular</w:t>
      </w:r>
    </w:p>
    <w:p>
      <w:pPr>
        <w:keepNext w:val="0"/>
        <w:keepLines/>
        <w:spacing w:before="0" w:after="40" w:line="276" w:lineRule="auto"/>
        <w:ind w:left="547" w:hanging="360"/>
      </w:pPr>
      <w:r>
        <w:rPr>
          <w:rFonts w:ascii="Calibri" w:hAnsi="Calibri" w:eastAsia="Yu Gothic"/>
          <w:b w:val="0"/>
          <w:i w:val="0"/>
          <w:color w:val="1F2937"/>
          <w:sz w:val="21"/>
        </w:rPr>
        <w:t>(4)  convenient</w:t>
      </w:r>
    </w:p>
    <w:p>
      <w:pPr>
        <w:keepNext/>
        <w:spacing w:before="160" w:after="60" w:line="240" w:lineRule="auto"/>
      </w:pPr>
      <w:r>
        <w:rPr>
          <w:rFonts w:ascii="Calibri" w:hAnsi="Calibri" w:eastAsia="Yu Gothic"/>
          <w:b/>
          <w:i w:val="0"/>
          <w:color w:val="1F4D78"/>
          <w:sz w:val="23"/>
        </w:rPr>
        <w:t>No. 4</w:t>
      </w:r>
    </w:p>
    <w:p>
      <w:pPr>
        <w:keepNext/>
        <w:spacing w:before="0" w:after="80" w:line="293" w:lineRule="auto"/>
      </w:pPr>
      <w:r>
        <w:rPr>
          <w:rFonts w:ascii="Calibri" w:hAnsi="Calibri" w:eastAsia="Yu Gothic"/>
          <w:b w:val="0"/>
          <w:i w:val="0"/>
          <w:color w:val="1F2937"/>
          <w:sz w:val="22"/>
        </w:rPr>
        <w:t>Before moving into the small apartment, Haru paid a ( ) to the owner. Part of that money may be returned when he leaves.</w:t>
      </w:r>
    </w:p>
    <w:p>
      <w:pPr>
        <w:keepNext/>
        <w:keepLines/>
        <w:spacing w:before="0" w:after="40" w:line="276" w:lineRule="auto"/>
        <w:ind w:left="547" w:hanging="360"/>
      </w:pPr>
      <w:r>
        <w:rPr>
          <w:rFonts w:ascii="Calibri" w:hAnsi="Calibri" w:eastAsia="Yu Gothic"/>
          <w:b w:val="0"/>
          <w:i w:val="0"/>
          <w:color w:val="1F2937"/>
          <w:sz w:val="21"/>
        </w:rPr>
        <w:t>(1)  bill</w:t>
      </w:r>
    </w:p>
    <w:p>
      <w:pPr>
        <w:keepNext/>
        <w:keepLines/>
        <w:spacing w:before="0" w:after="40" w:line="276" w:lineRule="auto"/>
        <w:ind w:left="547" w:hanging="360"/>
      </w:pPr>
      <w:r>
        <w:rPr>
          <w:rFonts w:ascii="Calibri" w:hAnsi="Calibri" w:eastAsia="Yu Gothic"/>
          <w:b w:val="0"/>
          <w:i w:val="0"/>
          <w:color w:val="1F2937"/>
          <w:sz w:val="21"/>
        </w:rPr>
        <w:t>(2)  fine</w:t>
      </w:r>
    </w:p>
    <w:p>
      <w:pPr>
        <w:keepNext/>
        <w:keepLines/>
        <w:spacing w:before="0" w:after="40" w:line="276" w:lineRule="auto"/>
        <w:ind w:left="547" w:hanging="360"/>
      </w:pPr>
      <w:r>
        <w:rPr>
          <w:rFonts w:ascii="Calibri" w:hAnsi="Calibri" w:eastAsia="Yu Gothic"/>
          <w:b w:val="0"/>
          <w:i w:val="0"/>
          <w:color w:val="1F2937"/>
          <w:sz w:val="21"/>
        </w:rPr>
        <w:t>(3)  deposit</w:t>
      </w:r>
    </w:p>
    <w:p>
      <w:pPr>
        <w:keepNext w:val="0"/>
        <w:keepLines/>
        <w:spacing w:before="0" w:after="40" w:line="276" w:lineRule="auto"/>
        <w:ind w:left="547" w:hanging="360"/>
      </w:pPr>
      <w:r>
        <w:rPr>
          <w:rFonts w:ascii="Calibri" w:hAnsi="Calibri" w:eastAsia="Yu Gothic"/>
          <w:b w:val="0"/>
          <w:i w:val="0"/>
          <w:color w:val="1F2937"/>
          <w:sz w:val="21"/>
        </w:rPr>
        <w:t>(4)  fee</w:t>
      </w:r>
    </w:p>
    <w:p>
      <w:pPr>
        <w:keepNext/>
        <w:spacing w:before="160" w:after="60" w:line="240" w:lineRule="auto"/>
      </w:pPr>
      <w:r>
        <w:rPr>
          <w:rFonts w:ascii="Calibri" w:hAnsi="Calibri" w:eastAsia="Yu Gothic"/>
          <w:b/>
          <w:i w:val="0"/>
          <w:color w:val="1F4D78"/>
          <w:sz w:val="23"/>
        </w:rPr>
        <w:t>No. 5</w:t>
      </w:r>
    </w:p>
    <w:p>
      <w:pPr>
        <w:keepNext/>
        <w:spacing w:before="0" w:after="80" w:line="293" w:lineRule="auto"/>
      </w:pPr>
      <w:r>
        <w:rPr>
          <w:rFonts w:ascii="Calibri" w:hAnsi="Calibri" w:eastAsia="Yu Gothic"/>
          <w:b w:val="0"/>
          <w:i w:val="0"/>
          <w:color w:val="1F2937"/>
          <w:sz w:val="22"/>
        </w:rPr>
        <w:t>A: I heard the new student was nervous during basketball practice.</w:t>
        <w:br/>
        <w:t>B: Yes, so the coach explained each move ( ), letting him try again before going faster.</w:t>
      </w:r>
    </w:p>
    <w:p>
      <w:pPr>
        <w:keepNext/>
        <w:keepLines/>
        <w:spacing w:before="0" w:after="40" w:line="276" w:lineRule="auto"/>
        <w:ind w:left="547" w:hanging="360"/>
      </w:pPr>
      <w:r>
        <w:rPr>
          <w:rFonts w:ascii="Calibri" w:hAnsi="Calibri" w:eastAsia="Yu Gothic"/>
          <w:b w:val="0"/>
          <w:i w:val="0"/>
          <w:color w:val="1F2937"/>
          <w:sz w:val="21"/>
        </w:rPr>
        <w:t>(1)  suddenly</w:t>
      </w:r>
    </w:p>
    <w:p>
      <w:pPr>
        <w:keepNext/>
        <w:keepLines/>
        <w:spacing w:before="0" w:after="40" w:line="276" w:lineRule="auto"/>
        <w:ind w:left="547" w:hanging="360"/>
      </w:pPr>
      <w:r>
        <w:rPr>
          <w:rFonts w:ascii="Calibri" w:hAnsi="Calibri" w:eastAsia="Yu Gothic"/>
          <w:b w:val="0"/>
          <w:i w:val="0"/>
          <w:color w:val="1F2937"/>
          <w:sz w:val="21"/>
        </w:rPr>
        <w:t>(2)  patiently</w:t>
      </w:r>
    </w:p>
    <w:p>
      <w:pPr>
        <w:keepNext/>
        <w:keepLines/>
        <w:spacing w:before="0" w:after="40" w:line="276" w:lineRule="auto"/>
        <w:ind w:left="547" w:hanging="360"/>
      </w:pPr>
      <w:r>
        <w:rPr>
          <w:rFonts w:ascii="Calibri" w:hAnsi="Calibri" w:eastAsia="Yu Gothic"/>
          <w:b w:val="0"/>
          <w:i w:val="0"/>
          <w:color w:val="1F2937"/>
          <w:sz w:val="21"/>
        </w:rPr>
        <w:t>(3)  secretly</w:t>
      </w:r>
    </w:p>
    <w:p>
      <w:pPr>
        <w:keepNext w:val="0"/>
        <w:keepLines/>
        <w:spacing w:before="0" w:after="40" w:line="276" w:lineRule="auto"/>
        <w:ind w:left="547" w:hanging="360"/>
      </w:pPr>
      <w:r>
        <w:rPr>
          <w:rFonts w:ascii="Calibri" w:hAnsi="Calibri" w:eastAsia="Yu Gothic"/>
          <w:b w:val="0"/>
          <w:i w:val="0"/>
          <w:color w:val="1F2937"/>
          <w:sz w:val="21"/>
        </w:rPr>
        <w:t>(4)  jokingly</w:t>
      </w:r>
    </w:p>
    <w:p>
      <w:pPr>
        <w:keepNext/>
        <w:spacing w:before="160" w:after="60" w:line="240" w:lineRule="auto"/>
      </w:pPr>
      <w:r>
        <w:rPr>
          <w:rFonts w:ascii="Calibri" w:hAnsi="Calibri" w:eastAsia="Yu Gothic"/>
          <w:b/>
          <w:i w:val="0"/>
          <w:color w:val="1F4D78"/>
          <w:sz w:val="23"/>
        </w:rPr>
        <w:t>No. 6</w:t>
      </w:r>
    </w:p>
    <w:p>
      <w:pPr>
        <w:keepNext/>
        <w:spacing w:before="0" w:after="80" w:line="293" w:lineRule="auto"/>
      </w:pPr>
      <w:r>
        <w:rPr>
          <w:rFonts w:ascii="Calibri" w:hAnsi="Calibri" w:eastAsia="Yu Gothic"/>
          <w:b w:val="0"/>
          <w:i w:val="0"/>
          <w:color w:val="1F2937"/>
          <w:sz w:val="22"/>
        </w:rPr>
        <w:t>During a staff meeting, workers agreed to ( ) a new sign-in system. They started using it the following Monday after a brief explanation.</w:t>
      </w:r>
    </w:p>
    <w:p>
      <w:pPr>
        <w:keepNext/>
        <w:keepLines/>
        <w:spacing w:before="0" w:after="40" w:line="276" w:lineRule="auto"/>
        <w:ind w:left="547" w:hanging="360"/>
      </w:pPr>
      <w:r>
        <w:rPr>
          <w:rFonts w:ascii="Calibri" w:hAnsi="Calibri" w:eastAsia="Yu Gothic"/>
          <w:b w:val="0"/>
          <w:i w:val="0"/>
          <w:color w:val="1F2937"/>
          <w:sz w:val="21"/>
        </w:rPr>
        <w:t>(1)  adopt</w:t>
      </w:r>
    </w:p>
    <w:p>
      <w:pPr>
        <w:keepNext/>
        <w:keepLines/>
        <w:spacing w:before="0" w:after="40" w:line="276" w:lineRule="auto"/>
        <w:ind w:left="547" w:hanging="360"/>
      </w:pPr>
      <w:r>
        <w:rPr>
          <w:rFonts w:ascii="Calibri" w:hAnsi="Calibri" w:eastAsia="Yu Gothic"/>
          <w:b w:val="0"/>
          <w:i w:val="0"/>
          <w:color w:val="1F2937"/>
          <w:sz w:val="21"/>
        </w:rPr>
        <w:t>(2)  compare</w:t>
      </w:r>
    </w:p>
    <w:p>
      <w:pPr>
        <w:keepNext/>
        <w:keepLines/>
        <w:spacing w:before="0" w:after="40" w:line="276" w:lineRule="auto"/>
        <w:ind w:left="547" w:hanging="360"/>
      </w:pPr>
      <w:r>
        <w:rPr>
          <w:rFonts w:ascii="Calibri" w:hAnsi="Calibri" w:eastAsia="Yu Gothic"/>
          <w:b w:val="0"/>
          <w:i w:val="0"/>
          <w:color w:val="1F2937"/>
          <w:sz w:val="21"/>
        </w:rPr>
        <w:t>(3)  describe</w:t>
      </w:r>
    </w:p>
    <w:p>
      <w:pPr>
        <w:keepNext w:val="0"/>
        <w:keepLines/>
        <w:spacing w:before="0" w:after="40" w:line="276" w:lineRule="auto"/>
        <w:ind w:left="547" w:hanging="360"/>
      </w:pPr>
      <w:r>
        <w:rPr>
          <w:rFonts w:ascii="Calibri" w:hAnsi="Calibri" w:eastAsia="Yu Gothic"/>
          <w:b w:val="0"/>
          <w:i w:val="0"/>
          <w:color w:val="1F2937"/>
          <w:sz w:val="21"/>
        </w:rPr>
        <w:t>(4)  examine</w:t>
      </w:r>
    </w:p>
    <w:p>
      <w:pPr>
        <w:keepNext/>
        <w:spacing w:before="160" w:after="60" w:line="240" w:lineRule="auto"/>
      </w:pPr>
      <w:r>
        <w:rPr>
          <w:rFonts w:ascii="Calibri" w:hAnsi="Calibri" w:eastAsia="Yu Gothic"/>
          <w:b/>
          <w:i w:val="0"/>
          <w:color w:val="1F4D78"/>
          <w:sz w:val="23"/>
        </w:rPr>
        <w:t>No. 7</w:t>
      </w:r>
    </w:p>
    <w:p>
      <w:pPr>
        <w:keepNext/>
        <w:spacing w:before="0" w:after="80" w:line="293" w:lineRule="auto"/>
      </w:pPr>
      <w:r>
        <w:rPr>
          <w:rFonts w:ascii="Calibri" w:hAnsi="Calibri" w:eastAsia="Yu Gothic"/>
          <w:b w:val="0"/>
          <w:i w:val="0"/>
          <w:color w:val="1F2937"/>
          <w:sz w:val="22"/>
        </w:rPr>
        <w:t>At the community pool, a ( ) fence was placed around the damaged stairs. Staff said it would be taken away after the weekend work.</w:t>
      </w:r>
    </w:p>
    <w:p>
      <w:pPr>
        <w:keepNext/>
        <w:keepLines/>
        <w:spacing w:before="0" w:after="40" w:line="276" w:lineRule="auto"/>
        <w:ind w:left="547" w:hanging="360"/>
      </w:pPr>
      <w:r>
        <w:rPr>
          <w:rFonts w:ascii="Calibri" w:hAnsi="Calibri" w:eastAsia="Yu Gothic"/>
          <w:b w:val="0"/>
          <w:i w:val="0"/>
          <w:color w:val="1F2937"/>
          <w:sz w:val="21"/>
        </w:rPr>
        <w:t>(1)  wooden</w:t>
      </w:r>
    </w:p>
    <w:p>
      <w:pPr>
        <w:keepNext/>
        <w:keepLines/>
        <w:spacing w:before="0" w:after="40" w:line="276" w:lineRule="auto"/>
        <w:ind w:left="547" w:hanging="360"/>
      </w:pPr>
      <w:r>
        <w:rPr>
          <w:rFonts w:ascii="Calibri" w:hAnsi="Calibri" w:eastAsia="Yu Gothic"/>
          <w:b w:val="0"/>
          <w:i w:val="0"/>
          <w:color w:val="1F2937"/>
          <w:sz w:val="21"/>
        </w:rPr>
        <w:t>(2)  private</w:t>
      </w:r>
    </w:p>
    <w:p>
      <w:pPr>
        <w:keepNext/>
        <w:keepLines/>
        <w:spacing w:before="0" w:after="40" w:line="276" w:lineRule="auto"/>
        <w:ind w:left="547" w:hanging="360"/>
      </w:pPr>
      <w:r>
        <w:rPr>
          <w:rFonts w:ascii="Calibri" w:hAnsi="Calibri" w:eastAsia="Yu Gothic"/>
          <w:b w:val="0"/>
          <w:i w:val="0"/>
          <w:color w:val="1F2937"/>
          <w:sz w:val="21"/>
        </w:rPr>
        <w:t>(3)  regular</w:t>
      </w:r>
    </w:p>
    <w:p>
      <w:pPr>
        <w:keepNext w:val="0"/>
        <w:keepLines/>
        <w:spacing w:before="0" w:after="40" w:line="276" w:lineRule="auto"/>
        <w:ind w:left="547" w:hanging="360"/>
      </w:pPr>
      <w:r>
        <w:rPr>
          <w:rFonts w:ascii="Calibri" w:hAnsi="Calibri" w:eastAsia="Yu Gothic"/>
          <w:b w:val="0"/>
          <w:i w:val="0"/>
          <w:color w:val="1F2937"/>
          <w:sz w:val="21"/>
        </w:rPr>
        <w:t>(4)  temporary</w:t>
      </w:r>
    </w:p>
    <w:p>
      <w:pPr>
        <w:keepNext/>
        <w:spacing w:before="160" w:after="60" w:line="240" w:lineRule="auto"/>
      </w:pPr>
      <w:r>
        <w:rPr>
          <w:rFonts w:ascii="Calibri" w:hAnsi="Calibri" w:eastAsia="Yu Gothic"/>
          <w:b/>
          <w:i w:val="0"/>
          <w:color w:val="1F4D78"/>
          <w:sz w:val="23"/>
        </w:rPr>
        <w:t>No. 8</w:t>
      </w:r>
    </w:p>
    <w:p>
      <w:pPr>
        <w:keepNext/>
        <w:spacing w:before="0" w:after="80" w:line="293" w:lineRule="auto"/>
      </w:pPr>
      <w:r>
        <w:rPr>
          <w:rFonts w:ascii="Calibri" w:hAnsi="Calibri" w:eastAsia="Yu Gothic"/>
          <w:b w:val="0"/>
          <w:i w:val="0"/>
          <w:color w:val="1F2937"/>
          <w:sz w:val="22"/>
        </w:rPr>
        <w:t>A: Why did the library refuse to charge Emma for the missing book?</w:t>
        <w:br/>
        <w:t>B: She showed a photo of the receipt, which was strong ( ) that she had returned it.</w:t>
      </w:r>
    </w:p>
    <w:p>
      <w:pPr>
        <w:keepNext/>
        <w:keepLines/>
        <w:spacing w:before="0" w:after="40" w:line="276" w:lineRule="auto"/>
        <w:ind w:left="547" w:hanging="360"/>
      </w:pPr>
      <w:r>
        <w:rPr>
          <w:rFonts w:ascii="Calibri" w:hAnsi="Calibri" w:eastAsia="Yu Gothic"/>
          <w:b w:val="0"/>
          <w:i w:val="0"/>
          <w:color w:val="1F2937"/>
          <w:sz w:val="21"/>
        </w:rPr>
        <w:t>(1)  advice</w:t>
      </w:r>
    </w:p>
    <w:p>
      <w:pPr>
        <w:keepNext/>
        <w:keepLines/>
        <w:spacing w:before="0" w:after="40" w:line="276" w:lineRule="auto"/>
        <w:ind w:left="547" w:hanging="360"/>
      </w:pPr>
      <w:r>
        <w:rPr>
          <w:rFonts w:ascii="Calibri" w:hAnsi="Calibri" w:eastAsia="Yu Gothic"/>
          <w:b w:val="0"/>
          <w:i w:val="0"/>
          <w:color w:val="1F2937"/>
          <w:sz w:val="21"/>
        </w:rPr>
        <w:t>(2)  message</w:t>
      </w:r>
    </w:p>
    <w:p>
      <w:pPr>
        <w:keepNext/>
        <w:keepLines/>
        <w:spacing w:before="0" w:after="40" w:line="276" w:lineRule="auto"/>
        <w:ind w:left="547" w:hanging="360"/>
      </w:pPr>
      <w:r>
        <w:rPr>
          <w:rFonts w:ascii="Calibri" w:hAnsi="Calibri" w:eastAsia="Yu Gothic"/>
          <w:b w:val="0"/>
          <w:i w:val="0"/>
          <w:color w:val="1F2937"/>
          <w:sz w:val="21"/>
        </w:rPr>
        <w:t>(3)  evidence</w:t>
      </w:r>
    </w:p>
    <w:p>
      <w:pPr>
        <w:keepNext w:val="0"/>
        <w:keepLines/>
        <w:spacing w:before="0" w:after="40" w:line="276" w:lineRule="auto"/>
        <w:ind w:left="547" w:hanging="360"/>
      </w:pPr>
      <w:r>
        <w:rPr>
          <w:rFonts w:ascii="Calibri" w:hAnsi="Calibri" w:eastAsia="Yu Gothic"/>
          <w:b w:val="0"/>
          <w:i w:val="0"/>
          <w:color w:val="1F2937"/>
          <w:sz w:val="21"/>
        </w:rPr>
        <w:t>(4)  memory</w:t>
      </w:r>
    </w:p>
    <w:p>
      <w:pPr>
        <w:keepNext/>
        <w:spacing w:before="160" w:after="60" w:line="240" w:lineRule="auto"/>
      </w:pPr>
      <w:r>
        <w:rPr>
          <w:rFonts w:ascii="Calibri" w:hAnsi="Calibri" w:eastAsia="Yu Gothic"/>
          <w:b/>
          <w:i w:val="0"/>
          <w:color w:val="1F4D78"/>
          <w:sz w:val="23"/>
        </w:rPr>
        <w:t>No. 9</w:t>
      </w:r>
    </w:p>
    <w:p>
      <w:pPr>
        <w:keepNext/>
        <w:spacing w:before="0" w:after="80" w:line="293" w:lineRule="auto"/>
      </w:pPr>
      <w:r>
        <w:rPr>
          <w:rFonts w:ascii="Calibri" w:hAnsi="Calibri" w:eastAsia="Yu Gothic"/>
          <w:b w:val="0"/>
          <w:i w:val="0"/>
          <w:color w:val="1F2937"/>
          <w:sz w:val="22"/>
        </w:rPr>
        <w:t>When Miki received comments on her essay, she decided to ( ) the conclusion so her main point would be clearer.</w:t>
      </w:r>
    </w:p>
    <w:p>
      <w:pPr>
        <w:keepNext/>
        <w:keepLines/>
        <w:spacing w:before="0" w:after="40" w:line="276" w:lineRule="auto"/>
        <w:ind w:left="547" w:hanging="360"/>
      </w:pPr>
      <w:r>
        <w:rPr>
          <w:rFonts w:ascii="Calibri" w:hAnsi="Calibri" w:eastAsia="Yu Gothic"/>
          <w:b w:val="0"/>
          <w:i w:val="0"/>
          <w:color w:val="1F2937"/>
          <w:sz w:val="21"/>
        </w:rPr>
        <w:t>(1)  revise</w:t>
      </w:r>
    </w:p>
    <w:p>
      <w:pPr>
        <w:keepNext/>
        <w:keepLines/>
        <w:spacing w:before="0" w:after="40" w:line="276" w:lineRule="auto"/>
        <w:ind w:left="547" w:hanging="360"/>
      </w:pPr>
      <w:r>
        <w:rPr>
          <w:rFonts w:ascii="Calibri" w:hAnsi="Calibri" w:eastAsia="Yu Gothic"/>
          <w:b w:val="0"/>
          <w:i w:val="0"/>
          <w:color w:val="1F2937"/>
          <w:sz w:val="21"/>
        </w:rPr>
        <w:t>(2)  deliver</w:t>
      </w:r>
    </w:p>
    <w:p>
      <w:pPr>
        <w:keepNext/>
        <w:keepLines/>
        <w:spacing w:before="0" w:after="40" w:line="276" w:lineRule="auto"/>
        <w:ind w:left="547" w:hanging="360"/>
      </w:pPr>
      <w:r>
        <w:rPr>
          <w:rFonts w:ascii="Calibri" w:hAnsi="Calibri" w:eastAsia="Yu Gothic"/>
          <w:b w:val="0"/>
          <w:i w:val="0"/>
          <w:color w:val="1F2937"/>
          <w:sz w:val="21"/>
        </w:rPr>
        <w:t>(3)  predict</w:t>
      </w:r>
    </w:p>
    <w:p>
      <w:pPr>
        <w:keepNext w:val="0"/>
        <w:keepLines/>
        <w:spacing w:before="0" w:after="40" w:line="276" w:lineRule="auto"/>
        <w:ind w:left="547" w:hanging="360"/>
      </w:pPr>
      <w:r>
        <w:rPr>
          <w:rFonts w:ascii="Calibri" w:hAnsi="Calibri" w:eastAsia="Yu Gothic"/>
          <w:b w:val="0"/>
          <w:i w:val="0"/>
          <w:color w:val="1F2937"/>
          <w:sz w:val="21"/>
        </w:rPr>
        <w:t>(4)  gather</w:t>
      </w:r>
    </w:p>
    <w:p>
      <w:pPr>
        <w:keepNext/>
        <w:spacing w:before="160" w:after="60" w:line="240" w:lineRule="auto"/>
      </w:pPr>
      <w:r>
        <w:rPr>
          <w:rFonts w:ascii="Calibri" w:hAnsi="Calibri" w:eastAsia="Yu Gothic"/>
          <w:b/>
          <w:i w:val="0"/>
          <w:color w:val="1F4D78"/>
          <w:sz w:val="23"/>
        </w:rPr>
        <w:t>No. 10</w:t>
      </w:r>
    </w:p>
    <w:p>
      <w:pPr>
        <w:keepNext/>
        <w:spacing w:before="0" w:after="80" w:line="293" w:lineRule="auto"/>
      </w:pPr>
      <w:r>
        <w:rPr>
          <w:rFonts w:ascii="Calibri" w:hAnsi="Calibri" w:eastAsia="Yu Gothic"/>
          <w:b w:val="0"/>
          <w:i w:val="0"/>
          <w:color w:val="1F2937"/>
          <w:sz w:val="22"/>
        </w:rPr>
        <w:t>To make the medicine safe, nurses must record each patient's name and dose ( ). Even one small number error can cause trouble.</w:t>
      </w:r>
    </w:p>
    <w:p>
      <w:pPr>
        <w:keepNext/>
        <w:keepLines/>
        <w:spacing w:before="0" w:after="40" w:line="276" w:lineRule="auto"/>
        <w:ind w:left="547" w:hanging="360"/>
      </w:pPr>
      <w:r>
        <w:rPr>
          <w:rFonts w:ascii="Calibri" w:hAnsi="Calibri" w:eastAsia="Yu Gothic"/>
          <w:b w:val="0"/>
          <w:i w:val="0"/>
          <w:color w:val="1F2937"/>
          <w:sz w:val="21"/>
        </w:rPr>
        <w:t>(1)  gently</w:t>
      </w:r>
    </w:p>
    <w:p>
      <w:pPr>
        <w:keepNext/>
        <w:keepLines/>
        <w:spacing w:before="0" w:after="40" w:line="276" w:lineRule="auto"/>
        <w:ind w:left="547" w:hanging="360"/>
      </w:pPr>
      <w:r>
        <w:rPr>
          <w:rFonts w:ascii="Calibri" w:hAnsi="Calibri" w:eastAsia="Yu Gothic"/>
          <w:b w:val="0"/>
          <w:i w:val="0"/>
          <w:color w:val="1F2937"/>
          <w:sz w:val="21"/>
        </w:rPr>
        <w:t>(2)  locally</w:t>
      </w:r>
    </w:p>
    <w:p>
      <w:pPr>
        <w:keepNext/>
        <w:keepLines/>
        <w:spacing w:before="0" w:after="40" w:line="276" w:lineRule="auto"/>
        <w:ind w:left="547" w:hanging="360"/>
      </w:pPr>
      <w:r>
        <w:rPr>
          <w:rFonts w:ascii="Calibri" w:hAnsi="Calibri" w:eastAsia="Yu Gothic"/>
          <w:b w:val="0"/>
          <w:i w:val="0"/>
          <w:color w:val="1F2937"/>
          <w:sz w:val="21"/>
        </w:rPr>
        <w:t>(3)  briefly</w:t>
      </w:r>
    </w:p>
    <w:p>
      <w:pPr>
        <w:keepNext w:val="0"/>
        <w:keepLines/>
        <w:spacing w:before="0" w:after="40" w:line="276" w:lineRule="auto"/>
        <w:ind w:left="547" w:hanging="360"/>
      </w:pPr>
      <w:r>
        <w:rPr>
          <w:rFonts w:ascii="Calibri" w:hAnsi="Calibri" w:eastAsia="Yu Gothic"/>
          <w:b w:val="0"/>
          <w:i w:val="0"/>
          <w:color w:val="1F2937"/>
          <w:sz w:val="21"/>
        </w:rPr>
        <w:t>(4)  accurately</w:t>
      </w:r>
    </w:p>
    <w:p>
      <w:pPr>
        <w:keepNext/>
        <w:spacing w:before="160" w:after="60" w:line="240" w:lineRule="auto"/>
      </w:pPr>
      <w:r>
        <w:rPr>
          <w:rFonts w:ascii="Calibri" w:hAnsi="Calibri" w:eastAsia="Yu Gothic"/>
          <w:b/>
          <w:i w:val="0"/>
          <w:color w:val="1F4D78"/>
          <w:sz w:val="23"/>
        </w:rPr>
        <w:t>No. 11</w:t>
      </w:r>
    </w:p>
    <w:p>
      <w:pPr>
        <w:keepNext/>
        <w:spacing w:before="0" w:after="80" w:line="293" w:lineRule="auto"/>
      </w:pPr>
      <w:r>
        <w:rPr>
          <w:rFonts w:ascii="Calibri" w:hAnsi="Calibri" w:eastAsia="Yu Gothic"/>
          <w:b w:val="0"/>
          <w:i w:val="0"/>
          <w:color w:val="1F2937"/>
          <w:sz w:val="22"/>
        </w:rPr>
        <w:t>A: What did you find while cleaning the storage cabinet?</w:t>
        <w:br/>
        <w:t>B: I ( ) a box of old maps that was hidden behind the sports equipment. Nobody knew it was there.</w:t>
      </w:r>
    </w:p>
    <w:p>
      <w:pPr>
        <w:keepNext/>
        <w:keepLines/>
        <w:spacing w:before="0" w:after="40" w:line="276" w:lineRule="auto"/>
        <w:ind w:left="547" w:hanging="360"/>
      </w:pPr>
      <w:r>
        <w:rPr>
          <w:rFonts w:ascii="Calibri" w:hAnsi="Calibri" w:eastAsia="Yu Gothic"/>
          <w:b w:val="0"/>
          <w:i w:val="0"/>
          <w:color w:val="1F2937"/>
          <w:sz w:val="21"/>
        </w:rPr>
        <w:t>(1)  looked through</w:t>
      </w:r>
    </w:p>
    <w:p>
      <w:pPr>
        <w:keepNext/>
        <w:keepLines/>
        <w:spacing w:before="0" w:after="40" w:line="276" w:lineRule="auto"/>
        <w:ind w:left="547" w:hanging="360"/>
      </w:pPr>
      <w:r>
        <w:rPr>
          <w:rFonts w:ascii="Calibri" w:hAnsi="Calibri" w:eastAsia="Yu Gothic"/>
          <w:b w:val="0"/>
          <w:i w:val="0"/>
          <w:color w:val="1F2937"/>
          <w:sz w:val="21"/>
        </w:rPr>
        <w:t>(2)  came across</w:t>
      </w:r>
    </w:p>
    <w:p>
      <w:pPr>
        <w:keepNext/>
        <w:keepLines/>
        <w:spacing w:before="0" w:after="40" w:line="276" w:lineRule="auto"/>
        <w:ind w:left="547" w:hanging="360"/>
      </w:pPr>
      <w:r>
        <w:rPr>
          <w:rFonts w:ascii="Calibri" w:hAnsi="Calibri" w:eastAsia="Yu Gothic"/>
          <w:b w:val="0"/>
          <w:i w:val="0"/>
          <w:color w:val="1F2937"/>
          <w:sz w:val="21"/>
        </w:rPr>
        <w:t>(3)  put away</w:t>
      </w:r>
    </w:p>
    <w:p>
      <w:pPr>
        <w:keepNext w:val="0"/>
        <w:keepLines/>
        <w:spacing w:before="0" w:after="40" w:line="276" w:lineRule="auto"/>
        <w:ind w:left="547" w:hanging="360"/>
      </w:pPr>
      <w:r>
        <w:rPr>
          <w:rFonts w:ascii="Calibri" w:hAnsi="Calibri" w:eastAsia="Yu Gothic"/>
          <w:b w:val="0"/>
          <w:i w:val="0"/>
          <w:color w:val="1F2937"/>
          <w:sz w:val="21"/>
        </w:rPr>
        <w:t>(4)  set aside</w:t>
      </w:r>
    </w:p>
    <w:p>
      <w:pPr>
        <w:keepNext/>
        <w:spacing w:before="160" w:after="60" w:line="240" w:lineRule="auto"/>
      </w:pPr>
      <w:r>
        <w:rPr>
          <w:rFonts w:ascii="Calibri" w:hAnsi="Calibri" w:eastAsia="Yu Gothic"/>
          <w:b/>
          <w:i w:val="0"/>
          <w:color w:val="1F4D78"/>
          <w:sz w:val="23"/>
        </w:rPr>
        <w:t>No. 12</w:t>
      </w:r>
    </w:p>
    <w:p>
      <w:pPr>
        <w:keepNext/>
        <w:spacing w:before="0" w:after="80" w:line="293" w:lineRule="auto"/>
      </w:pPr>
      <w:r>
        <w:rPr>
          <w:rFonts w:ascii="Calibri" w:hAnsi="Calibri" w:eastAsia="Yu Gothic"/>
          <w:b w:val="0"/>
          <w:i w:val="0"/>
          <w:color w:val="1F2937"/>
          <w:sz w:val="22"/>
        </w:rPr>
        <w:t>Since the online store changes its prices every few days, staff members have to ( ) the updates. Otherwise, they may give customers old information.</w:t>
      </w:r>
    </w:p>
    <w:p>
      <w:pPr>
        <w:keepNext/>
        <w:keepLines/>
        <w:spacing w:before="0" w:after="40" w:line="276" w:lineRule="auto"/>
        <w:ind w:left="547" w:hanging="360"/>
      </w:pPr>
      <w:r>
        <w:rPr>
          <w:rFonts w:ascii="Calibri" w:hAnsi="Calibri" w:eastAsia="Yu Gothic"/>
          <w:b w:val="0"/>
          <w:i w:val="0"/>
          <w:color w:val="1F2937"/>
          <w:sz w:val="21"/>
        </w:rPr>
        <w:t>(1)  put up with</w:t>
      </w:r>
    </w:p>
    <w:p>
      <w:pPr>
        <w:keepNext/>
        <w:keepLines/>
        <w:spacing w:before="0" w:after="40" w:line="276" w:lineRule="auto"/>
        <w:ind w:left="547" w:hanging="360"/>
      </w:pPr>
      <w:r>
        <w:rPr>
          <w:rFonts w:ascii="Calibri" w:hAnsi="Calibri" w:eastAsia="Yu Gothic"/>
          <w:b w:val="0"/>
          <w:i w:val="0"/>
          <w:color w:val="1F2937"/>
          <w:sz w:val="21"/>
        </w:rPr>
        <w:t>(2)  come up with</w:t>
      </w:r>
    </w:p>
    <w:p>
      <w:pPr>
        <w:keepNext/>
        <w:keepLines/>
        <w:spacing w:before="0" w:after="40" w:line="276" w:lineRule="auto"/>
        <w:ind w:left="547" w:hanging="360"/>
      </w:pPr>
      <w:r>
        <w:rPr>
          <w:rFonts w:ascii="Calibri" w:hAnsi="Calibri" w:eastAsia="Yu Gothic"/>
          <w:b w:val="0"/>
          <w:i w:val="0"/>
          <w:color w:val="1F2937"/>
          <w:sz w:val="21"/>
        </w:rPr>
        <w:t>(3)  keep up with</w:t>
      </w:r>
    </w:p>
    <w:p>
      <w:pPr>
        <w:keepNext w:val="0"/>
        <w:keepLines/>
        <w:spacing w:before="0" w:after="40" w:line="276" w:lineRule="auto"/>
        <w:ind w:left="547" w:hanging="360"/>
      </w:pPr>
      <w:r>
        <w:rPr>
          <w:rFonts w:ascii="Calibri" w:hAnsi="Calibri" w:eastAsia="Yu Gothic"/>
          <w:b w:val="0"/>
          <w:i w:val="0"/>
          <w:color w:val="1F2937"/>
          <w:sz w:val="21"/>
        </w:rPr>
        <w:t>(4)  go along with</w:t>
      </w:r>
    </w:p>
    <w:p>
      <w:pPr>
        <w:keepNext/>
        <w:spacing w:before="160" w:after="60" w:line="240" w:lineRule="auto"/>
      </w:pPr>
      <w:r>
        <w:rPr>
          <w:rFonts w:ascii="Calibri" w:hAnsi="Calibri" w:eastAsia="Yu Gothic"/>
          <w:b/>
          <w:i w:val="0"/>
          <w:color w:val="1F4D78"/>
          <w:sz w:val="23"/>
        </w:rPr>
        <w:t>No. 13</w:t>
      </w:r>
    </w:p>
    <w:p>
      <w:pPr>
        <w:keepNext/>
        <w:spacing w:before="0" w:after="80" w:line="293" w:lineRule="auto"/>
      </w:pPr>
      <w:r>
        <w:rPr>
          <w:rFonts w:ascii="Calibri" w:hAnsi="Calibri" w:eastAsia="Yu Gothic"/>
          <w:b w:val="0"/>
          <w:i w:val="0"/>
          <w:color w:val="1F2937"/>
          <w:sz w:val="22"/>
        </w:rPr>
        <w:t>After sending the wrong package, the shop owner gave the customer free shipping next time to ( ) the mistake and keep her trust.</w:t>
      </w:r>
    </w:p>
    <w:p>
      <w:pPr>
        <w:keepNext/>
        <w:keepLines/>
        <w:spacing w:before="0" w:after="40" w:line="276" w:lineRule="auto"/>
        <w:ind w:left="547" w:hanging="360"/>
      </w:pPr>
      <w:r>
        <w:rPr>
          <w:rFonts w:ascii="Calibri" w:hAnsi="Calibri" w:eastAsia="Yu Gothic"/>
          <w:b w:val="0"/>
          <w:i w:val="0"/>
          <w:color w:val="1F2937"/>
          <w:sz w:val="21"/>
        </w:rPr>
        <w:t>(1)  make up for</w:t>
      </w:r>
    </w:p>
    <w:p>
      <w:pPr>
        <w:keepNext/>
        <w:keepLines/>
        <w:spacing w:before="0" w:after="40" w:line="276" w:lineRule="auto"/>
        <w:ind w:left="547" w:hanging="360"/>
      </w:pPr>
      <w:r>
        <w:rPr>
          <w:rFonts w:ascii="Calibri" w:hAnsi="Calibri" w:eastAsia="Yu Gothic"/>
          <w:b w:val="0"/>
          <w:i w:val="0"/>
          <w:color w:val="1F2937"/>
          <w:sz w:val="21"/>
        </w:rPr>
        <w:t>(2)  look back on</w:t>
      </w:r>
    </w:p>
    <w:p>
      <w:pPr>
        <w:keepNext/>
        <w:keepLines/>
        <w:spacing w:before="0" w:after="40" w:line="276" w:lineRule="auto"/>
        <w:ind w:left="547" w:hanging="360"/>
      </w:pPr>
      <w:r>
        <w:rPr>
          <w:rFonts w:ascii="Calibri" w:hAnsi="Calibri" w:eastAsia="Yu Gothic"/>
          <w:b w:val="0"/>
          <w:i w:val="0"/>
          <w:color w:val="1F2937"/>
          <w:sz w:val="21"/>
        </w:rPr>
        <w:t>(3)  speak out against</w:t>
      </w:r>
    </w:p>
    <w:p>
      <w:pPr>
        <w:keepNext w:val="0"/>
        <w:keepLines/>
        <w:spacing w:before="0" w:after="40" w:line="276" w:lineRule="auto"/>
        <w:ind w:left="547" w:hanging="360"/>
      </w:pPr>
      <w:r>
        <w:rPr>
          <w:rFonts w:ascii="Calibri" w:hAnsi="Calibri" w:eastAsia="Yu Gothic"/>
          <w:b w:val="0"/>
          <w:i w:val="0"/>
          <w:color w:val="1F2937"/>
          <w:sz w:val="21"/>
        </w:rPr>
        <w:t>(4)  put up with</w:t>
      </w:r>
    </w:p>
    <w:p>
      <w:pPr>
        <w:keepNext/>
        <w:spacing w:before="160" w:after="60" w:line="240" w:lineRule="auto"/>
      </w:pPr>
      <w:r>
        <w:rPr>
          <w:rFonts w:ascii="Calibri" w:hAnsi="Calibri" w:eastAsia="Yu Gothic"/>
          <w:b/>
          <w:i w:val="0"/>
          <w:color w:val="1F4D78"/>
          <w:sz w:val="23"/>
        </w:rPr>
        <w:t>No. 14</w:t>
      </w:r>
    </w:p>
    <w:p>
      <w:pPr>
        <w:keepNext/>
        <w:spacing w:before="0" w:after="80" w:line="293" w:lineRule="auto"/>
      </w:pPr>
      <w:r>
        <w:rPr>
          <w:rFonts w:ascii="Calibri" w:hAnsi="Calibri" w:eastAsia="Yu Gothic"/>
          <w:b w:val="0"/>
          <w:i w:val="0"/>
          <w:color w:val="1F2937"/>
          <w:sz w:val="22"/>
        </w:rPr>
        <w:t>When the tour guide lost her voice, another guide had to ( ) the afternoon tour. He already knew the route and the main stops.</w:t>
      </w:r>
    </w:p>
    <w:p>
      <w:pPr>
        <w:keepNext/>
        <w:keepLines/>
        <w:spacing w:before="0" w:after="40" w:line="276" w:lineRule="auto"/>
        <w:ind w:left="547" w:hanging="360"/>
      </w:pPr>
      <w:r>
        <w:rPr>
          <w:rFonts w:ascii="Calibri" w:hAnsi="Calibri" w:eastAsia="Yu Gothic"/>
          <w:b w:val="0"/>
          <w:i w:val="0"/>
          <w:color w:val="1F2937"/>
          <w:sz w:val="21"/>
        </w:rPr>
        <w:t>(1)  review</w:t>
      </w:r>
    </w:p>
    <w:p>
      <w:pPr>
        <w:keepNext/>
        <w:keepLines/>
        <w:spacing w:before="0" w:after="40" w:line="276" w:lineRule="auto"/>
        <w:ind w:left="547" w:hanging="360"/>
      </w:pPr>
      <w:r>
        <w:rPr>
          <w:rFonts w:ascii="Calibri" w:hAnsi="Calibri" w:eastAsia="Yu Gothic"/>
          <w:b w:val="0"/>
          <w:i w:val="0"/>
          <w:color w:val="1F2937"/>
          <w:sz w:val="21"/>
        </w:rPr>
        <w:t>(2)  cancel</w:t>
      </w:r>
    </w:p>
    <w:p>
      <w:pPr>
        <w:keepNext/>
        <w:keepLines/>
        <w:spacing w:before="0" w:after="40" w:line="276" w:lineRule="auto"/>
        <w:ind w:left="547" w:hanging="360"/>
      </w:pPr>
      <w:r>
        <w:rPr>
          <w:rFonts w:ascii="Calibri" w:hAnsi="Calibri" w:eastAsia="Yu Gothic"/>
          <w:b w:val="0"/>
          <w:i w:val="0"/>
          <w:color w:val="1F2937"/>
          <w:sz w:val="21"/>
        </w:rPr>
        <w:t>(3)  arrange</w:t>
      </w:r>
    </w:p>
    <w:p>
      <w:pPr>
        <w:keepNext w:val="0"/>
        <w:keepLines/>
        <w:spacing w:before="0" w:after="40" w:line="276" w:lineRule="auto"/>
        <w:ind w:left="547" w:hanging="360"/>
      </w:pPr>
      <w:r>
        <w:rPr>
          <w:rFonts w:ascii="Calibri" w:hAnsi="Calibri" w:eastAsia="Yu Gothic"/>
          <w:b w:val="0"/>
          <w:i w:val="0"/>
          <w:color w:val="1F2937"/>
          <w:sz w:val="21"/>
        </w:rPr>
        <w:t>(4)  conduct</w:t>
      </w:r>
    </w:p>
    <w:p>
      <w:pPr>
        <w:keepNext/>
        <w:spacing w:before="160" w:after="60" w:line="240" w:lineRule="auto"/>
      </w:pPr>
      <w:r>
        <w:rPr>
          <w:rFonts w:ascii="Calibri" w:hAnsi="Calibri" w:eastAsia="Yu Gothic"/>
          <w:b/>
          <w:i w:val="0"/>
          <w:color w:val="1F4D78"/>
          <w:sz w:val="23"/>
        </w:rPr>
        <w:t>No. 15</w:t>
      </w:r>
    </w:p>
    <w:p>
      <w:pPr>
        <w:keepNext/>
        <w:spacing w:before="0" w:after="80" w:line="293" w:lineRule="auto"/>
      </w:pPr>
      <w:r>
        <w:rPr>
          <w:rFonts w:ascii="Calibri" w:hAnsi="Calibri" w:eastAsia="Yu Gothic"/>
          <w:b w:val="0"/>
          <w:i w:val="0"/>
          <w:color w:val="1F2937"/>
          <w:sz w:val="22"/>
        </w:rPr>
        <w:t>For safety reasons, students may use the art room after school ( ) a teacher stays with them. Club members cannot work there alone.</w:t>
      </w:r>
    </w:p>
    <w:p>
      <w:pPr>
        <w:keepNext/>
        <w:keepLines/>
        <w:spacing w:before="0" w:after="40" w:line="276" w:lineRule="auto"/>
        <w:ind w:left="547" w:hanging="360"/>
      </w:pPr>
      <w:r>
        <w:rPr>
          <w:rFonts w:ascii="Calibri" w:hAnsi="Calibri" w:eastAsia="Yu Gothic"/>
          <w:b w:val="0"/>
          <w:i w:val="0"/>
          <w:color w:val="1F2937"/>
          <w:sz w:val="21"/>
        </w:rPr>
        <w:t>(1)  unless</w:t>
      </w:r>
    </w:p>
    <w:p>
      <w:pPr>
        <w:keepNext/>
        <w:keepLines/>
        <w:spacing w:before="0" w:after="40" w:line="276" w:lineRule="auto"/>
        <w:ind w:left="547" w:hanging="360"/>
      </w:pPr>
      <w:r>
        <w:rPr>
          <w:rFonts w:ascii="Calibri" w:hAnsi="Calibri" w:eastAsia="Yu Gothic"/>
          <w:b w:val="0"/>
          <w:i w:val="0"/>
          <w:color w:val="1F2937"/>
          <w:sz w:val="21"/>
        </w:rPr>
        <w:t>(2)  as long as</w:t>
      </w:r>
    </w:p>
    <w:p>
      <w:pPr>
        <w:keepNext/>
        <w:keepLines/>
        <w:spacing w:before="0" w:after="40" w:line="276" w:lineRule="auto"/>
        <w:ind w:left="547" w:hanging="360"/>
      </w:pPr>
      <w:r>
        <w:rPr>
          <w:rFonts w:ascii="Calibri" w:hAnsi="Calibri" w:eastAsia="Yu Gothic"/>
          <w:b w:val="0"/>
          <w:i w:val="0"/>
          <w:color w:val="1F2937"/>
          <w:sz w:val="21"/>
        </w:rPr>
        <w:t>(3)  even though</w:t>
      </w:r>
    </w:p>
    <w:p>
      <w:pPr>
        <w:keepNext w:val="0"/>
        <w:keepLines/>
        <w:spacing w:before="0" w:after="40" w:line="276" w:lineRule="auto"/>
        <w:ind w:left="547" w:hanging="360"/>
      </w:pPr>
      <w:r>
        <w:rPr>
          <w:rFonts w:ascii="Calibri" w:hAnsi="Calibri" w:eastAsia="Yu Gothic"/>
          <w:b w:val="0"/>
          <w:i w:val="0"/>
          <w:color w:val="1F2937"/>
          <w:sz w:val="21"/>
        </w:rPr>
        <w:t>(4)  now that</w:t>
      </w:r>
    </w:p>
    <w:p>
      <w:pPr>
        <w:keepNext/>
        <w:spacing w:before="160" w:after="60" w:line="240" w:lineRule="auto"/>
      </w:pPr>
      <w:r>
        <w:rPr>
          <w:rFonts w:ascii="Calibri" w:hAnsi="Calibri" w:eastAsia="Yu Gothic"/>
          <w:b/>
          <w:i w:val="0"/>
          <w:color w:val="1F4D78"/>
          <w:sz w:val="23"/>
        </w:rPr>
        <w:t>No. 16</w:t>
      </w:r>
    </w:p>
    <w:p>
      <w:pPr>
        <w:keepNext/>
        <w:spacing w:before="0" w:after="80" w:line="293" w:lineRule="auto"/>
      </w:pPr>
      <w:r>
        <w:rPr>
          <w:rFonts w:ascii="Calibri" w:hAnsi="Calibri" w:eastAsia="Yu Gothic"/>
          <w:b w:val="0"/>
          <w:i w:val="0"/>
          <w:color w:val="1F2937"/>
          <w:sz w:val="22"/>
        </w:rPr>
        <w:t>A: Can I arrive right when the interview begins?</w:t>
        <w:br/>
        <w:t>B: Please come ( ) ten minutes early, so you can check in and calm down before meeting the manager.</w:t>
      </w:r>
    </w:p>
    <w:p>
      <w:pPr>
        <w:keepNext/>
        <w:keepLines/>
        <w:spacing w:before="0" w:after="40" w:line="276" w:lineRule="auto"/>
        <w:ind w:left="547" w:hanging="360"/>
      </w:pPr>
      <w:r>
        <w:rPr>
          <w:rFonts w:ascii="Calibri" w:hAnsi="Calibri" w:eastAsia="Yu Gothic"/>
          <w:b w:val="0"/>
          <w:i w:val="0"/>
          <w:color w:val="1F2937"/>
          <w:sz w:val="21"/>
        </w:rPr>
        <w:t>(1)  at once</w:t>
      </w:r>
    </w:p>
    <w:p>
      <w:pPr>
        <w:keepNext/>
        <w:keepLines/>
        <w:spacing w:before="0" w:after="40" w:line="276" w:lineRule="auto"/>
        <w:ind w:left="547" w:hanging="360"/>
      </w:pPr>
      <w:r>
        <w:rPr>
          <w:rFonts w:ascii="Calibri" w:hAnsi="Calibri" w:eastAsia="Yu Gothic"/>
          <w:b w:val="0"/>
          <w:i w:val="0"/>
          <w:color w:val="1F2937"/>
          <w:sz w:val="21"/>
        </w:rPr>
        <w:t>(2)  at first</w:t>
      </w:r>
    </w:p>
    <w:p>
      <w:pPr>
        <w:keepNext/>
        <w:keepLines/>
        <w:spacing w:before="0" w:after="40" w:line="276" w:lineRule="auto"/>
        <w:ind w:left="547" w:hanging="360"/>
      </w:pPr>
      <w:r>
        <w:rPr>
          <w:rFonts w:ascii="Calibri" w:hAnsi="Calibri" w:eastAsia="Yu Gothic"/>
          <w:b w:val="0"/>
          <w:i w:val="0"/>
          <w:color w:val="1F2937"/>
          <w:sz w:val="21"/>
        </w:rPr>
        <w:t>(3)  at least</w:t>
      </w:r>
    </w:p>
    <w:p>
      <w:pPr>
        <w:keepNext w:val="0"/>
        <w:keepLines/>
        <w:spacing w:before="0" w:after="40" w:line="276" w:lineRule="auto"/>
        <w:ind w:left="547" w:hanging="360"/>
      </w:pPr>
      <w:r>
        <w:rPr>
          <w:rFonts w:ascii="Calibri" w:hAnsi="Calibri" w:eastAsia="Yu Gothic"/>
          <w:b w:val="0"/>
          <w:i w:val="0"/>
          <w:color w:val="1F2937"/>
          <w:sz w:val="21"/>
        </w:rPr>
        <w:t>(4)  at last</w:t>
      </w:r>
    </w:p>
    <w:p>
      <w:pPr>
        <w:keepNext/>
        <w:spacing w:before="160" w:after="60" w:line="240" w:lineRule="auto"/>
      </w:pPr>
      <w:r>
        <w:rPr>
          <w:rFonts w:ascii="Calibri" w:hAnsi="Calibri" w:eastAsia="Yu Gothic"/>
          <w:b/>
          <w:i w:val="0"/>
          <w:color w:val="1F4D78"/>
          <w:sz w:val="23"/>
        </w:rPr>
        <w:t>No. 17</w:t>
      </w:r>
    </w:p>
    <w:p>
      <w:pPr>
        <w:keepNext/>
        <w:spacing w:before="0" w:after="80" w:line="293" w:lineRule="auto"/>
      </w:pPr>
      <w:r>
        <w:rPr>
          <w:rFonts w:ascii="Calibri" w:hAnsi="Calibri" w:eastAsia="Yu Gothic"/>
          <w:b w:val="0"/>
          <w:i w:val="0"/>
          <w:color w:val="1F2937"/>
          <w:sz w:val="22"/>
        </w:rPr>
        <w:t>Before starting the video call, Ken wrote down the meeting ID ( ) the link stopped working. That way, he could still join.</w:t>
      </w:r>
    </w:p>
    <w:p>
      <w:pPr>
        <w:keepNext/>
        <w:keepLines/>
        <w:spacing w:before="0" w:after="40" w:line="276" w:lineRule="auto"/>
        <w:ind w:left="547" w:hanging="360"/>
      </w:pPr>
      <w:r>
        <w:rPr>
          <w:rFonts w:ascii="Calibri" w:hAnsi="Calibri" w:eastAsia="Yu Gothic"/>
          <w:b w:val="0"/>
          <w:i w:val="0"/>
          <w:color w:val="1F2937"/>
          <w:sz w:val="21"/>
        </w:rPr>
        <w:t>(1)  even though</w:t>
      </w:r>
    </w:p>
    <w:p>
      <w:pPr>
        <w:keepNext/>
        <w:keepLines/>
        <w:spacing w:before="0" w:after="40" w:line="276" w:lineRule="auto"/>
        <w:ind w:left="547" w:hanging="360"/>
      </w:pPr>
      <w:r>
        <w:rPr>
          <w:rFonts w:ascii="Calibri" w:hAnsi="Calibri" w:eastAsia="Yu Gothic"/>
          <w:b w:val="0"/>
          <w:i w:val="0"/>
          <w:color w:val="1F2937"/>
          <w:sz w:val="21"/>
        </w:rPr>
        <w:t>(2)  as if</w:t>
      </w:r>
    </w:p>
    <w:p>
      <w:pPr>
        <w:keepNext/>
        <w:keepLines/>
        <w:spacing w:before="0" w:after="40" w:line="276" w:lineRule="auto"/>
        <w:ind w:left="547" w:hanging="360"/>
      </w:pPr>
      <w:r>
        <w:rPr>
          <w:rFonts w:ascii="Calibri" w:hAnsi="Calibri" w:eastAsia="Yu Gothic"/>
          <w:b w:val="0"/>
          <w:i w:val="0"/>
          <w:color w:val="1F2937"/>
          <w:sz w:val="21"/>
        </w:rPr>
        <w:t>(3)  so that</w:t>
      </w:r>
    </w:p>
    <w:p>
      <w:pPr>
        <w:keepNext w:val="0"/>
        <w:keepLines/>
        <w:spacing w:before="0" w:after="40" w:line="276" w:lineRule="auto"/>
        <w:ind w:left="547" w:hanging="360"/>
      </w:pPr>
      <w:r>
        <w:rPr>
          <w:rFonts w:ascii="Calibri" w:hAnsi="Calibri" w:eastAsia="Yu Gothic"/>
          <w:b w:val="0"/>
          <w:i w:val="0"/>
          <w:color w:val="1F2937"/>
          <w:sz w:val="21"/>
        </w:rPr>
        <w:t>(4)  in case</w:t>
      </w:r>
    </w:p>
    <w:p>
      <w:pPr>
        <w:pStyle w:val="Heading2"/>
      </w:pPr>
      <w:r>
        <w:t>長文語句 2A</w:t>
      </w:r>
    </w:p>
    <w:p>
      <w:pPr>
        <w:keepNext/>
        <w:spacing w:before="0" w:after="160" w:line="288" w:lineRule="auto"/>
        <w:ind w:left="216" w:right="216"/>
        <w:shd w:fill="E8EEF5"/>
      </w:pPr>
      <w:r>
        <w:rPr>
          <w:rFonts w:ascii="Calibri" w:hAnsi="Calibri" w:eastAsia="Yu Gothic"/>
          <w:b/>
          <w:i w:val="0"/>
          <w:color w:val="1F4D78"/>
          <w:sz w:val="21"/>
        </w:rPr>
        <w:t>本文を読み、空所に入る最も適切な語句を選んでください。</w:t>
      </w:r>
    </w:p>
    <w:p>
      <w:pPr>
        <w:keepNext/>
        <w:spacing w:before="80" w:after="100" w:line="240" w:lineRule="auto"/>
      </w:pPr>
      <w:r>
        <w:rPr>
          <w:rFonts w:ascii="Calibri" w:hAnsi="Calibri" w:eastAsia="Yu Gothic"/>
          <w:b/>
          <w:i w:val="0"/>
          <w:color w:val="1F2937"/>
          <w:sz w:val="24"/>
        </w:rPr>
        <w:t>A. Marks on Old Bricks</w:t>
      </w:r>
    </w:p>
    <w:p>
      <w:pPr>
        <w:keepLines/>
        <w:spacing w:before="0" w:after="120" w:line="312" w:lineRule="auto"/>
        <w:ind w:left="173" w:right="173"/>
      </w:pPr>
      <w:r>
        <w:rPr>
          <w:rFonts w:ascii="Calibri" w:hAnsi="Calibri" w:eastAsia="Yu Gothic"/>
          <w:b w:val="0"/>
          <w:i w:val="0"/>
          <w:color w:val="1F2937"/>
          <w:sz w:val="21"/>
        </w:rPr>
        <w:t>In many old towns, visitors notice bricks with small letters or simple shapes pressed into them. These marks were not decorations or random scratches. In the nineteenth century, many brickmakers worked near rivers, where clay could be dug up and carried by boat or cart. Before the bricks were fired, workers often pressed a wooden or metal stamp into the soft clay, (18). Even a rough stamp could leave a clear mark after the brick became hard in the kiln.</w:t>
      </w:r>
    </w:p>
    <w:p>
      <w:pPr>
        <w:keepLines/>
        <w:spacing w:before="0" w:after="120" w:line="312" w:lineRule="auto"/>
        <w:ind w:left="173" w:right="173"/>
      </w:pPr>
      <w:r>
        <w:rPr>
          <w:rFonts w:ascii="Calibri" w:hAnsi="Calibri" w:eastAsia="Yu Gothic"/>
          <w:b w:val="0"/>
          <w:i w:val="0"/>
          <w:color w:val="1F2937"/>
          <w:sz w:val="21"/>
        </w:rPr>
        <w:t>The marks helped several people after the bricks left the yard. Builders could check whether a delivery had come from the maker they had ordered from. If some bricks broke too easily, the mark helped them report the problem to the right place. Merchants also used the marks when they counted goods at a station, market, or port. In this way, the stamp (19). It connected each brick to a maker, a place, and sometimes a level of quality.</w:t>
      </w:r>
    </w:p>
    <w:p>
      <w:pPr>
        <w:keepLines/>
        <w:spacing w:before="0" w:after="120" w:line="312" w:lineRule="auto"/>
        <w:ind w:left="173" w:right="173"/>
      </w:pPr>
      <w:r>
        <w:rPr>
          <w:rFonts w:ascii="Calibri" w:hAnsi="Calibri" w:eastAsia="Yu Gothic"/>
          <w:b w:val="0"/>
          <w:i w:val="0"/>
          <w:color w:val="1F2937"/>
          <w:sz w:val="21"/>
        </w:rPr>
        <w:t>Today, these marks are useful to local historians, although a single brick cannot tell the whole story of a building. When many marked bricks are found in different streets, researchers can compare them with maps, railway records, and old advertisements. (20), they can learn how materials moved from small yards to growing towns and which routes were important. Such evidence is simple, but it helps show how everyday buildings were linked to wider trade across a region over time.</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18</w:t>
      </w:r>
    </w:p>
    <w:p>
      <w:pPr>
        <w:keepNext/>
        <w:spacing w:before="0" w:after="80" w:line="293" w:lineRule="auto"/>
      </w:pPr>
      <w:r>
        <w:rPr>
          <w:rFonts w:ascii="Calibri" w:hAnsi="Calibri" w:eastAsia="Yu Gothic"/>
          <w:b w:val="0"/>
          <w:i w:val="0"/>
          <w:color w:val="1F2937"/>
          <w:sz w:val="22"/>
        </w:rPr>
        <w:t>空所(18)に入る最も適切なものを選んでください。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to identify who made them</w:t>
      </w:r>
    </w:p>
    <w:p>
      <w:pPr>
        <w:keepNext/>
        <w:keepLines/>
        <w:spacing w:before="0" w:after="40" w:line="276" w:lineRule="auto"/>
        <w:ind w:left="547" w:hanging="360"/>
      </w:pPr>
      <w:r>
        <w:rPr>
          <w:rFonts w:ascii="Calibri" w:hAnsi="Calibri" w:eastAsia="Yu Gothic"/>
          <w:b w:val="0"/>
          <w:i w:val="0"/>
          <w:color w:val="1F2937"/>
          <w:sz w:val="21"/>
        </w:rPr>
        <w:t>(2)  to record the drying stage</w:t>
      </w:r>
    </w:p>
    <w:p>
      <w:pPr>
        <w:keepNext/>
        <w:keepLines/>
        <w:spacing w:before="0" w:after="40" w:line="276" w:lineRule="auto"/>
        <w:ind w:left="547" w:hanging="360"/>
      </w:pPr>
      <w:r>
        <w:rPr>
          <w:rFonts w:ascii="Calibri" w:hAnsi="Calibri" w:eastAsia="Yu Gothic"/>
          <w:b w:val="0"/>
          <w:i w:val="0"/>
          <w:color w:val="1F2937"/>
          <w:sz w:val="21"/>
        </w:rPr>
        <w:t>(3)  to show where clay was stored</w:t>
      </w:r>
    </w:p>
    <w:p>
      <w:pPr>
        <w:keepNext w:val="0"/>
        <w:keepLines/>
        <w:spacing w:before="0" w:after="40" w:line="276" w:lineRule="auto"/>
        <w:ind w:left="547" w:hanging="360"/>
      </w:pPr>
      <w:r>
        <w:rPr>
          <w:rFonts w:ascii="Calibri" w:hAnsi="Calibri" w:eastAsia="Yu Gothic"/>
          <w:b w:val="0"/>
          <w:i w:val="0"/>
          <w:color w:val="1F2937"/>
          <w:sz w:val="21"/>
        </w:rPr>
        <w:t>(4)  to guide the firing order</w:t>
      </w:r>
    </w:p>
    <w:p>
      <w:pPr>
        <w:keepNext/>
        <w:spacing w:before="160" w:after="60" w:line="240" w:lineRule="auto"/>
      </w:pPr>
      <w:r>
        <w:rPr>
          <w:rFonts w:ascii="Calibri" w:hAnsi="Calibri" w:eastAsia="Yu Gothic"/>
          <w:b/>
          <w:i w:val="0"/>
          <w:color w:val="1F4D78"/>
          <w:sz w:val="23"/>
        </w:rPr>
        <w:t>No. 19</w:t>
      </w:r>
    </w:p>
    <w:p>
      <w:pPr>
        <w:keepNext/>
        <w:spacing w:before="0" w:after="80" w:line="293" w:lineRule="auto"/>
      </w:pPr>
      <w:r>
        <w:rPr>
          <w:rFonts w:ascii="Calibri" w:hAnsi="Calibri" w:eastAsia="Yu Gothic"/>
          <w:b w:val="0"/>
          <w:i w:val="0"/>
          <w:color w:val="1F2937"/>
          <w:sz w:val="22"/>
        </w:rPr>
        <w:t>空所(19)に入る最も適切なものを選んでください。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served as a price label</w:t>
      </w:r>
    </w:p>
    <w:p>
      <w:pPr>
        <w:keepNext/>
        <w:keepLines/>
        <w:spacing w:before="0" w:after="40" w:line="276" w:lineRule="auto"/>
        <w:ind w:left="547" w:hanging="360"/>
      </w:pPr>
      <w:r>
        <w:rPr>
          <w:rFonts w:ascii="Calibri" w:hAnsi="Calibri" w:eastAsia="Yu Gothic"/>
          <w:b w:val="0"/>
          <w:i w:val="0"/>
          <w:color w:val="1F2937"/>
          <w:sz w:val="21"/>
        </w:rPr>
        <w:t>(2)  worked as a simple record</w:t>
      </w:r>
    </w:p>
    <w:p>
      <w:pPr>
        <w:keepNext/>
        <w:keepLines/>
        <w:spacing w:before="0" w:after="40" w:line="276" w:lineRule="auto"/>
        <w:ind w:left="547" w:hanging="360"/>
      </w:pPr>
      <w:r>
        <w:rPr>
          <w:rFonts w:ascii="Calibri" w:hAnsi="Calibri" w:eastAsia="Yu Gothic"/>
          <w:b w:val="0"/>
          <w:i w:val="0"/>
          <w:color w:val="1F2937"/>
          <w:sz w:val="21"/>
        </w:rPr>
        <w:t>(3)  pointed to a later owner</w:t>
      </w:r>
    </w:p>
    <w:p>
      <w:pPr>
        <w:keepNext w:val="0"/>
        <w:keepLines/>
        <w:spacing w:before="0" w:after="40" w:line="276" w:lineRule="auto"/>
        <w:ind w:left="547" w:hanging="360"/>
      </w:pPr>
      <w:r>
        <w:rPr>
          <w:rFonts w:ascii="Calibri" w:hAnsi="Calibri" w:eastAsia="Yu Gothic"/>
          <w:b w:val="0"/>
          <w:i w:val="0"/>
          <w:color w:val="1F2937"/>
          <w:sz w:val="21"/>
        </w:rPr>
        <w:t>(4)  named the delivery station</w:t>
      </w:r>
    </w:p>
    <w:p>
      <w:pPr>
        <w:keepNext/>
        <w:spacing w:before="160" w:after="60" w:line="240" w:lineRule="auto"/>
      </w:pPr>
      <w:r>
        <w:rPr>
          <w:rFonts w:ascii="Calibri" w:hAnsi="Calibri" w:eastAsia="Yu Gothic"/>
          <w:b/>
          <w:i w:val="0"/>
          <w:color w:val="1F4D78"/>
          <w:sz w:val="23"/>
        </w:rPr>
        <w:t>No. 20</w:t>
      </w:r>
    </w:p>
    <w:p>
      <w:pPr>
        <w:keepNext/>
        <w:spacing w:before="0" w:after="80" w:line="293" w:lineRule="auto"/>
      </w:pPr>
      <w:r>
        <w:rPr>
          <w:rFonts w:ascii="Calibri" w:hAnsi="Calibri" w:eastAsia="Yu Gothic"/>
          <w:b w:val="0"/>
          <w:i w:val="0"/>
          <w:color w:val="1F2937"/>
          <w:sz w:val="22"/>
        </w:rPr>
        <w:t>空所(20)に入る最も適切なものを選んでください。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By testing each brick’s weight</w:t>
      </w:r>
    </w:p>
    <w:p>
      <w:pPr>
        <w:keepNext/>
        <w:keepLines/>
        <w:spacing w:before="0" w:after="40" w:line="276" w:lineRule="auto"/>
        <w:ind w:left="547" w:hanging="360"/>
      </w:pPr>
      <w:r>
        <w:rPr>
          <w:rFonts w:ascii="Calibri" w:hAnsi="Calibri" w:eastAsia="Yu Gothic"/>
          <w:b w:val="0"/>
          <w:i w:val="0"/>
          <w:color w:val="1F2937"/>
          <w:sz w:val="21"/>
        </w:rPr>
        <w:t>(2)  By comparing several sources</w:t>
      </w:r>
    </w:p>
    <w:p>
      <w:pPr>
        <w:keepNext/>
        <w:keepLines/>
        <w:spacing w:before="0" w:after="40" w:line="276" w:lineRule="auto"/>
        <w:ind w:left="547" w:hanging="360"/>
      </w:pPr>
      <w:r>
        <w:rPr>
          <w:rFonts w:ascii="Calibri" w:hAnsi="Calibri" w:eastAsia="Yu Gothic"/>
          <w:b w:val="0"/>
          <w:i w:val="0"/>
          <w:color w:val="1F2937"/>
          <w:sz w:val="21"/>
        </w:rPr>
        <w:t>(3)  By visiting nearby clay pits</w:t>
      </w:r>
    </w:p>
    <w:p>
      <w:pPr>
        <w:keepNext w:val="0"/>
        <w:keepLines/>
        <w:spacing w:before="0" w:after="40" w:line="276" w:lineRule="auto"/>
        <w:ind w:left="547" w:hanging="360"/>
      </w:pPr>
      <w:r>
        <w:rPr>
          <w:rFonts w:ascii="Calibri" w:hAnsi="Calibri" w:eastAsia="Yu Gothic"/>
          <w:b w:val="0"/>
          <w:i w:val="0"/>
          <w:color w:val="1F2937"/>
          <w:sz w:val="21"/>
        </w:rPr>
        <w:t>(4)  By studying house designs</w:t>
      </w:r>
    </w:p>
    <w:p>
      <w:pPr>
        <w:pStyle w:val="Heading2"/>
      </w:pPr>
      <w:r>
        <w:t>長文語句 2B</w:t>
      </w:r>
    </w:p>
    <w:p>
      <w:pPr>
        <w:keepNext/>
        <w:spacing w:before="0" w:after="160" w:line="288" w:lineRule="auto"/>
        <w:ind w:left="216" w:right="216"/>
        <w:shd w:fill="E8EEF5"/>
      </w:pPr>
      <w:r>
        <w:rPr>
          <w:rFonts w:ascii="Calibri" w:hAnsi="Calibri" w:eastAsia="Yu Gothic"/>
          <w:b/>
          <w:i w:val="0"/>
          <w:color w:val="1F4D78"/>
          <w:sz w:val="21"/>
        </w:rPr>
        <w:t>本文を読み、空所に入る最も適切な語句を選んでください。</w:t>
      </w:r>
    </w:p>
    <w:p>
      <w:pPr>
        <w:keepNext/>
        <w:spacing w:before="80" w:after="100" w:line="240" w:lineRule="auto"/>
      </w:pPr>
      <w:r>
        <w:rPr>
          <w:rFonts w:ascii="Calibri" w:hAnsi="Calibri" w:eastAsia="Yu Gothic"/>
          <w:b/>
          <w:i w:val="0"/>
          <w:color w:val="1F2937"/>
          <w:sz w:val="24"/>
        </w:rPr>
        <w:t>B. Fireflies and City Light</w:t>
      </w:r>
    </w:p>
    <w:p>
      <w:pPr>
        <w:keepLines/>
        <w:spacing w:before="0" w:after="120" w:line="312" w:lineRule="auto"/>
        <w:ind w:left="173" w:right="173"/>
      </w:pPr>
      <w:r>
        <w:rPr>
          <w:rFonts w:ascii="Calibri" w:hAnsi="Calibri" w:eastAsia="Yu Gothic"/>
          <w:b w:val="0"/>
          <w:i w:val="0"/>
          <w:color w:val="1F2937"/>
          <w:sz w:val="21"/>
        </w:rPr>
        <w:t>On summer nights, fireflies use short flashes to find partners. Each species has its own pattern, so the timing of a flash can matter as much as its brightness. In darker fields and forests, these signals are easy to notice. Near roads and houses, however, lamps can make the background brighter. When that happens, some fireflies (21), and fewer pairs may find each other. The change is small to human eyes, but for the insects it can affect an important part of life.</w:t>
      </w:r>
    </w:p>
    <w:p>
      <w:pPr>
        <w:keepLines/>
        <w:spacing w:before="0" w:after="120" w:line="312" w:lineRule="auto"/>
        <w:ind w:left="173" w:right="173"/>
      </w:pPr>
      <w:r>
        <w:rPr>
          <w:rFonts w:ascii="Calibri" w:hAnsi="Calibri" w:eastAsia="Yu Gothic"/>
          <w:b w:val="0"/>
          <w:i w:val="0"/>
          <w:color w:val="1F2937"/>
          <w:sz w:val="21"/>
        </w:rPr>
        <w:t>Researchers have tried to understand which kinds of light cause the biggest problem. In one study, they placed small lamps near grassy areas and counted flashes from a safe distance during several warm evenings. Blue-white light often reduced flashing more than warmer yellow light. The insects did not simply disappear from the area. Instead, many of them changed when or where they flashed, which suggests that artificial light (22) rather than just scaring them away.</w:t>
      </w:r>
    </w:p>
    <w:p>
      <w:pPr>
        <w:keepLines/>
        <w:spacing w:before="0" w:after="120" w:line="312" w:lineRule="auto"/>
        <w:ind w:left="173" w:right="173"/>
      </w:pPr>
      <w:r>
        <w:rPr>
          <w:rFonts w:ascii="Calibri" w:hAnsi="Calibri" w:eastAsia="Yu Gothic"/>
          <w:b w:val="0"/>
          <w:i w:val="0"/>
          <w:color w:val="1F2937"/>
          <w:sz w:val="21"/>
        </w:rPr>
        <w:t>This information has led some towns and parks to test simple changes. They use lower lamps, turn off unnecessary lights late at night, or choose bulbs that spread less blue-white light. Some residents worry that such steps will leave paths dark or make parks feel less welcoming. (23), these changes can protect fireflies while still keeping useful areas visible. Protecting fireflies requires lighting that respects both human needs and the signals of small animals, especially during the few weeks when adults are active.</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21</w:t>
      </w:r>
    </w:p>
    <w:p>
      <w:pPr>
        <w:keepNext/>
        <w:spacing w:before="0" w:after="80" w:line="293" w:lineRule="auto"/>
      </w:pPr>
      <w:r>
        <w:rPr>
          <w:rFonts w:ascii="Calibri" w:hAnsi="Calibri" w:eastAsia="Yu Gothic"/>
          <w:b w:val="0"/>
          <w:i w:val="0"/>
          <w:color w:val="1F2937"/>
          <w:sz w:val="22"/>
        </w:rPr>
        <w:t>空所(21)に入る最も適切なものを選んでください。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move toward brighter streets</w:t>
      </w:r>
    </w:p>
    <w:p>
      <w:pPr>
        <w:keepNext/>
        <w:keepLines/>
        <w:spacing w:before="0" w:after="40" w:line="276" w:lineRule="auto"/>
        <w:ind w:left="547" w:hanging="360"/>
      </w:pPr>
      <w:r>
        <w:rPr>
          <w:rFonts w:ascii="Calibri" w:hAnsi="Calibri" w:eastAsia="Yu Gothic"/>
          <w:b w:val="0"/>
          <w:i w:val="0"/>
          <w:color w:val="1F2937"/>
          <w:sz w:val="21"/>
        </w:rPr>
        <w:t>(2)  copy the pattern of lamps</w:t>
      </w:r>
    </w:p>
    <w:p>
      <w:pPr>
        <w:keepNext/>
        <w:keepLines/>
        <w:spacing w:before="0" w:after="40" w:line="276" w:lineRule="auto"/>
        <w:ind w:left="547" w:hanging="360"/>
      </w:pPr>
      <w:r>
        <w:rPr>
          <w:rFonts w:ascii="Calibri" w:hAnsi="Calibri" w:eastAsia="Yu Gothic"/>
          <w:b w:val="0"/>
          <w:i w:val="0"/>
          <w:color w:val="1F2937"/>
          <w:sz w:val="21"/>
        </w:rPr>
        <w:t>(3)  flash less often or later</w:t>
      </w:r>
    </w:p>
    <w:p>
      <w:pPr>
        <w:keepNext w:val="0"/>
        <w:keepLines/>
        <w:spacing w:before="0" w:after="40" w:line="276" w:lineRule="auto"/>
        <w:ind w:left="547" w:hanging="360"/>
      </w:pPr>
      <w:r>
        <w:rPr>
          <w:rFonts w:ascii="Calibri" w:hAnsi="Calibri" w:eastAsia="Yu Gothic"/>
          <w:b w:val="0"/>
          <w:i w:val="0"/>
          <w:color w:val="1F2937"/>
          <w:sz w:val="21"/>
        </w:rPr>
        <w:t>(4)  gather under lower branches</w:t>
      </w:r>
    </w:p>
    <w:p>
      <w:pPr>
        <w:keepNext/>
        <w:spacing w:before="160" w:after="60" w:line="240" w:lineRule="auto"/>
      </w:pPr>
      <w:r>
        <w:rPr>
          <w:rFonts w:ascii="Calibri" w:hAnsi="Calibri" w:eastAsia="Yu Gothic"/>
          <w:b/>
          <w:i w:val="0"/>
          <w:color w:val="1F4D78"/>
          <w:sz w:val="23"/>
        </w:rPr>
        <w:t>No. 22</w:t>
      </w:r>
    </w:p>
    <w:p>
      <w:pPr>
        <w:keepNext/>
        <w:spacing w:before="0" w:after="80" w:line="293" w:lineRule="auto"/>
      </w:pPr>
      <w:r>
        <w:rPr>
          <w:rFonts w:ascii="Calibri" w:hAnsi="Calibri" w:eastAsia="Yu Gothic"/>
          <w:b w:val="0"/>
          <w:i w:val="0"/>
          <w:color w:val="1F2937"/>
          <w:sz w:val="22"/>
        </w:rPr>
        <w:t>空所(22)に入る最も適切なものを選んでください。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can shift their flying routes</w:t>
      </w:r>
    </w:p>
    <w:p>
      <w:pPr>
        <w:keepNext/>
        <w:keepLines/>
        <w:spacing w:before="0" w:after="40" w:line="276" w:lineRule="auto"/>
        <w:ind w:left="547" w:hanging="360"/>
      </w:pPr>
      <w:r>
        <w:rPr>
          <w:rFonts w:ascii="Calibri" w:hAnsi="Calibri" w:eastAsia="Yu Gothic"/>
          <w:b w:val="0"/>
          <w:i w:val="0"/>
          <w:color w:val="1F2937"/>
          <w:sz w:val="21"/>
        </w:rPr>
        <w:t>(2)  can disturb communication patterns</w:t>
      </w:r>
    </w:p>
    <w:p>
      <w:pPr>
        <w:keepNext/>
        <w:keepLines/>
        <w:spacing w:before="0" w:after="40" w:line="276" w:lineRule="auto"/>
        <w:ind w:left="547" w:hanging="360"/>
      </w:pPr>
      <w:r>
        <w:rPr>
          <w:rFonts w:ascii="Calibri" w:hAnsi="Calibri" w:eastAsia="Yu Gothic"/>
          <w:b w:val="0"/>
          <w:i w:val="0"/>
          <w:color w:val="1F2937"/>
          <w:sz w:val="21"/>
        </w:rPr>
        <w:t>(3)  can change the color of flashes</w:t>
      </w:r>
    </w:p>
    <w:p>
      <w:pPr>
        <w:keepNext w:val="0"/>
        <w:keepLines/>
        <w:spacing w:before="0" w:after="40" w:line="276" w:lineRule="auto"/>
        <w:ind w:left="547" w:hanging="360"/>
      </w:pPr>
      <w:r>
        <w:rPr>
          <w:rFonts w:ascii="Calibri" w:hAnsi="Calibri" w:eastAsia="Yu Gothic"/>
          <w:b w:val="0"/>
          <w:i w:val="0"/>
          <w:color w:val="1F2937"/>
          <w:sz w:val="21"/>
        </w:rPr>
        <w:t>(4)  can shorten the active season</w:t>
      </w:r>
    </w:p>
    <w:p>
      <w:pPr>
        <w:keepNext/>
        <w:spacing w:before="160" w:after="60" w:line="240" w:lineRule="auto"/>
      </w:pPr>
      <w:r>
        <w:rPr>
          <w:rFonts w:ascii="Calibri" w:hAnsi="Calibri" w:eastAsia="Yu Gothic"/>
          <w:b/>
          <w:i w:val="0"/>
          <w:color w:val="1F4D78"/>
          <w:sz w:val="23"/>
        </w:rPr>
        <w:t>No. 23</w:t>
      </w:r>
    </w:p>
    <w:p>
      <w:pPr>
        <w:keepNext/>
        <w:spacing w:before="0" w:after="80" w:line="293" w:lineRule="auto"/>
      </w:pPr>
      <w:r>
        <w:rPr>
          <w:rFonts w:ascii="Calibri" w:hAnsi="Calibri" w:eastAsia="Yu Gothic"/>
          <w:b w:val="0"/>
          <w:i w:val="0"/>
          <w:color w:val="1F2937"/>
          <w:sz w:val="22"/>
        </w:rPr>
        <w:t>空所(23)に入る最も適切なものを選んでください。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With careful planning</w:t>
      </w:r>
    </w:p>
    <w:p>
      <w:pPr>
        <w:keepNext/>
        <w:keepLines/>
        <w:spacing w:before="0" w:after="40" w:line="276" w:lineRule="auto"/>
        <w:ind w:left="547" w:hanging="360"/>
      </w:pPr>
      <w:r>
        <w:rPr>
          <w:rFonts w:ascii="Calibri" w:hAnsi="Calibri" w:eastAsia="Yu Gothic"/>
          <w:b w:val="0"/>
          <w:i w:val="0"/>
          <w:color w:val="1F2937"/>
          <w:sz w:val="21"/>
        </w:rPr>
        <w:t>(2)  With brighter blue-white bulbs</w:t>
      </w:r>
    </w:p>
    <w:p>
      <w:pPr>
        <w:keepNext/>
        <w:keepLines/>
        <w:spacing w:before="0" w:after="40" w:line="276" w:lineRule="auto"/>
        <w:ind w:left="547" w:hanging="360"/>
      </w:pPr>
      <w:r>
        <w:rPr>
          <w:rFonts w:ascii="Calibri" w:hAnsi="Calibri" w:eastAsia="Yu Gothic"/>
          <w:b w:val="0"/>
          <w:i w:val="0"/>
          <w:color w:val="1F2937"/>
          <w:sz w:val="21"/>
        </w:rPr>
        <w:t>(3)  With lamps aimed upward</w:t>
      </w:r>
    </w:p>
    <w:p>
      <w:pPr>
        <w:keepNext w:val="0"/>
        <w:keepLines/>
        <w:spacing w:before="0" w:after="40" w:line="276" w:lineRule="auto"/>
        <w:ind w:left="547" w:hanging="360"/>
      </w:pPr>
      <w:r>
        <w:rPr>
          <w:rFonts w:ascii="Calibri" w:hAnsi="Calibri" w:eastAsia="Yu Gothic"/>
          <w:b w:val="0"/>
          <w:i w:val="0"/>
          <w:color w:val="1F2937"/>
          <w:sz w:val="21"/>
        </w:rPr>
        <w:t>(4)  With lights left on longer</w:t>
      </w:r>
    </w:p>
    <w:p>
      <w:pPr>
        <w:pStyle w:val="Heading2"/>
      </w:pPr>
      <w:r>
        <w:t>メール 3A</w:t>
      </w:r>
    </w:p>
    <w:p>
      <w:pPr>
        <w:keepNext/>
        <w:spacing w:before="0" w:after="160" w:line="288" w:lineRule="auto"/>
        <w:ind w:left="216" w:right="216"/>
        <w:shd w:fill="E8EEF5"/>
      </w:pPr>
      <w:r>
        <w:rPr>
          <w:rFonts w:ascii="Calibri" w:hAnsi="Calibri" w:eastAsia="Yu Gothic"/>
          <w:b/>
          <w:i w:val="0"/>
          <w:color w:val="1F4D78"/>
          <w:sz w:val="21"/>
        </w:rPr>
        <w:t>Eメールを読み、質問に対する最も適切な答えを選んでください。</w:t>
      </w:r>
    </w:p>
    <w:p>
      <w:pPr>
        <w:keepNext/>
        <w:spacing w:before="80" w:after="100" w:line="240" w:lineRule="auto"/>
      </w:pPr>
      <w:r>
        <w:rPr>
          <w:rFonts w:ascii="Calibri" w:hAnsi="Calibri" w:eastAsia="Yu Gothic"/>
          <w:b/>
          <w:i w:val="0"/>
          <w:color w:val="1F2937"/>
          <w:sz w:val="24"/>
        </w:rPr>
        <w:t>Place Available in Thursday Bike Care Class</w:t>
      </w:r>
    </w:p>
    <w:p>
      <w:pPr>
        <w:keepLines/>
        <w:spacing w:before="0" w:after="120" w:line="312" w:lineRule="auto"/>
        <w:ind w:left="173" w:right="173"/>
      </w:pPr>
      <w:r>
        <w:rPr>
          <w:rFonts w:ascii="Calibri" w:hAnsi="Calibri" w:eastAsia="Yu Gothic"/>
          <w:b w:val="0"/>
          <w:i w:val="0"/>
          <w:color w:val="1F2937"/>
          <w:sz w:val="21"/>
        </w:rPr>
        <w:t>From: Clara Morgan &lt;c.morgan@brooksidecycling.org&gt;</w:t>
        <w:br/>
        <w:t>To: Ryan Lee &lt;r.lee@example.org&gt;</w:t>
        <w:br/>
        <w:t>Date: August 3, 2026</w:t>
        <w:br/>
        <w:t>Subject: Place Available in Thursday Bike Care Class</w:t>
      </w:r>
    </w:p>
    <w:p>
      <w:pPr>
        <w:keepLines/>
        <w:spacing w:before="0" w:after="120" w:line="312" w:lineRule="auto"/>
        <w:ind w:left="173" w:right="173"/>
      </w:pPr>
      <w:r>
        <w:rPr>
          <w:rFonts w:ascii="Calibri" w:hAnsi="Calibri" w:eastAsia="Yu Gothic"/>
          <w:b w:val="0"/>
          <w:i w:val="0"/>
          <w:color w:val="1F2937"/>
          <w:sz w:val="21"/>
        </w:rPr>
        <w:t>Dear Ryan,</w:t>
      </w:r>
    </w:p>
    <w:p>
      <w:pPr>
        <w:keepLines/>
        <w:spacing w:before="0" w:after="120" w:line="312" w:lineRule="auto"/>
        <w:ind w:left="173" w:right="173"/>
      </w:pPr>
      <w:r>
        <w:rPr>
          <w:rFonts w:ascii="Calibri" w:hAnsi="Calibri" w:eastAsia="Yu Gothic"/>
          <w:b w:val="0"/>
          <w:i w:val="0"/>
          <w:color w:val="1F2937"/>
          <w:sz w:val="21"/>
        </w:rPr>
        <w:t>I am pleased to let you know that a place has opened in Brookside Cycling Club's bike care class on Thursday. You were first on the waiting list after the class filled last week, so we can now include you. The class is meant for people who ride to school or work and want to handle small problems themselves. It will cover flat tires, loose brakes, and safe cleaning, but it will not include repairs that require replacement parts.</w:t>
      </w:r>
    </w:p>
    <w:p>
      <w:pPr>
        <w:keepLines/>
        <w:spacing w:before="0" w:after="120" w:line="312" w:lineRule="auto"/>
        <w:ind w:left="173" w:right="173"/>
      </w:pPr>
      <w:r>
        <w:rPr>
          <w:rFonts w:ascii="Calibri" w:hAnsi="Calibri" w:eastAsia="Yu Gothic"/>
          <w:b w:val="0"/>
          <w:i w:val="0"/>
          <w:color w:val="1F2937"/>
          <w:sz w:val="21"/>
        </w:rPr>
        <w:t>The class will be held on August 13 from 5:45 p.m. to 7:30 p.m. in Garage 4 behind Brookside Station. Our original notice said Meeting Room A, but the club decided to use the garage because participants will practice with real bikes. Please bring your own bike if possible. If you cannot, tell us in advance, and we will prepare one practice bike for you. Tools and gloves will be provided, but participants should wear clothes that can get dirty.</w:t>
      </w:r>
    </w:p>
    <w:p>
      <w:pPr>
        <w:keepLines/>
        <w:spacing w:before="0" w:after="120" w:line="312" w:lineRule="auto"/>
        <w:ind w:left="173" w:right="173"/>
      </w:pPr>
      <w:r>
        <w:rPr>
          <w:rFonts w:ascii="Calibri" w:hAnsi="Calibri" w:eastAsia="Yu Gothic"/>
          <w:b w:val="0"/>
          <w:i w:val="0"/>
          <w:color w:val="1F2937"/>
          <w:sz w:val="21"/>
        </w:rPr>
        <w:t>Please reply by Friday at noon to confirm that you still want the place. In your reply, tell me whether you will bring your own bike, and mention one problem you would like to learn about. If I do not hear from you by then, I will offer the place to the next person on the waiting list.</w:t>
      </w:r>
    </w:p>
    <w:p>
      <w:pPr>
        <w:keepLines/>
        <w:spacing w:before="0" w:after="120" w:line="312" w:lineRule="auto"/>
        <w:ind w:left="173" w:right="173"/>
      </w:pPr>
      <w:r>
        <w:rPr>
          <w:rFonts w:ascii="Calibri" w:hAnsi="Calibri" w:eastAsia="Yu Gothic"/>
          <w:b w:val="0"/>
          <w:i w:val="0"/>
          <w:color w:val="1F2937"/>
          <w:sz w:val="21"/>
        </w:rPr>
        <w:t>Best regards,</w:t>
        <w:br/>
        <w:t>Clara Morgan</w:t>
        <w:br/>
        <w:t>Program Coordinator</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24</w:t>
      </w:r>
    </w:p>
    <w:p>
      <w:pPr>
        <w:keepNext/>
        <w:spacing w:before="0" w:after="80" w:line="293" w:lineRule="auto"/>
      </w:pPr>
      <w:r>
        <w:rPr>
          <w:rFonts w:ascii="Calibri" w:hAnsi="Calibri" w:eastAsia="Yu Gothic"/>
          <w:b w:val="0"/>
          <w:i w:val="0"/>
          <w:color w:val="1F2937"/>
          <w:sz w:val="22"/>
        </w:rPr>
        <w:t>(24) Clara says that Ryan</w:t>
      </w:r>
    </w:p>
    <w:p>
      <w:pPr>
        <w:keepNext/>
        <w:keepLines/>
        <w:spacing w:before="0" w:after="40" w:line="276" w:lineRule="auto"/>
        <w:ind w:left="547" w:hanging="360"/>
      </w:pPr>
      <w:r>
        <w:rPr>
          <w:rFonts w:ascii="Calibri" w:hAnsi="Calibri" w:eastAsia="Yu Gothic"/>
          <w:b w:val="0"/>
          <w:i w:val="0"/>
          <w:color w:val="1F2937"/>
          <w:sz w:val="21"/>
        </w:rPr>
        <w:t>(1)  has already taken the same class at Brookside Cycling Club.</w:t>
      </w:r>
    </w:p>
    <w:p>
      <w:pPr>
        <w:keepNext/>
        <w:keepLines/>
        <w:spacing w:before="0" w:after="40" w:line="276" w:lineRule="auto"/>
        <w:ind w:left="547" w:hanging="360"/>
      </w:pPr>
      <w:r>
        <w:rPr>
          <w:rFonts w:ascii="Calibri" w:hAnsi="Calibri" w:eastAsia="Yu Gothic"/>
          <w:b w:val="0"/>
          <w:i w:val="0"/>
          <w:color w:val="1F2937"/>
          <w:sz w:val="21"/>
        </w:rPr>
        <w:t>(2)  needs to bring replacement parts for his bicycle.</w:t>
      </w:r>
    </w:p>
    <w:p>
      <w:pPr>
        <w:keepNext/>
        <w:keepLines/>
        <w:spacing w:before="0" w:after="40" w:line="276" w:lineRule="auto"/>
        <w:ind w:left="547" w:hanging="360"/>
      </w:pPr>
      <w:r>
        <w:rPr>
          <w:rFonts w:ascii="Calibri" w:hAnsi="Calibri" w:eastAsia="Yu Gothic"/>
          <w:b w:val="0"/>
          <w:i w:val="0"/>
          <w:color w:val="1F2937"/>
          <w:sz w:val="21"/>
        </w:rPr>
        <w:t>(3)  can join the class because a place became available.</w:t>
      </w:r>
    </w:p>
    <w:p>
      <w:pPr>
        <w:keepNext w:val="0"/>
        <w:keepLines/>
        <w:spacing w:before="0" w:after="40" w:line="276" w:lineRule="auto"/>
        <w:ind w:left="547" w:hanging="360"/>
      </w:pPr>
      <w:r>
        <w:rPr>
          <w:rFonts w:ascii="Calibri" w:hAnsi="Calibri" w:eastAsia="Yu Gothic"/>
          <w:b w:val="0"/>
          <w:i w:val="0"/>
          <w:color w:val="1F2937"/>
          <w:sz w:val="21"/>
        </w:rPr>
        <w:t>(4)  should apply again because the class filled last week.</w:t>
      </w:r>
    </w:p>
    <w:p>
      <w:pPr>
        <w:keepNext/>
        <w:spacing w:before="160" w:after="60" w:line="240" w:lineRule="auto"/>
      </w:pPr>
      <w:r>
        <w:rPr>
          <w:rFonts w:ascii="Calibri" w:hAnsi="Calibri" w:eastAsia="Yu Gothic"/>
          <w:b/>
          <w:i w:val="0"/>
          <w:color w:val="1F4D78"/>
          <w:sz w:val="23"/>
        </w:rPr>
        <w:t>No. 25</w:t>
      </w:r>
    </w:p>
    <w:p>
      <w:pPr>
        <w:keepNext/>
        <w:spacing w:before="0" w:after="80" w:line="293" w:lineRule="auto"/>
      </w:pPr>
      <w:r>
        <w:rPr>
          <w:rFonts w:ascii="Calibri" w:hAnsi="Calibri" w:eastAsia="Yu Gothic"/>
          <w:b w:val="0"/>
          <w:i w:val="0"/>
          <w:color w:val="1F2937"/>
          <w:sz w:val="22"/>
        </w:rPr>
        <w:t>(25) What is true about the bike care class?</w:t>
      </w:r>
    </w:p>
    <w:p>
      <w:pPr>
        <w:keepNext/>
        <w:keepLines/>
        <w:spacing w:before="0" w:after="40" w:line="276" w:lineRule="auto"/>
        <w:ind w:left="547" w:hanging="360"/>
      </w:pPr>
      <w:r>
        <w:rPr>
          <w:rFonts w:ascii="Calibri" w:hAnsi="Calibri" w:eastAsia="Yu Gothic"/>
          <w:b w:val="0"/>
          <w:i w:val="0"/>
          <w:color w:val="1F2937"/>
          <w:sz w:val="21"/>
        </w:rPr>
        <w:t>(1)  It will be held in Meeting Room A because Garage 4 is not available.</w:t>
      </w:r>
    </w:p>
    <w:p>
      <w:pPr>
        <w:keepNext/>
        <w:keepLines/>
        <w:spacing w:before="0" w:after="40" w:line="276" w:lineRule="auto"/>
        <w:ind w:left="547" w:hanging="360"/>
      </w:pPr>
      <w:r>
        <w:rPr>
          <w:rFonts w:ascii="Calibri" w:hAnsi="Calibri" w:eastAsia="Yu Gothic"/>
          <w:b w:val="0"/>
          <w:i w:val="0"/>
          <w:color w:val="1F2937"/>
          <w:sz w:val="21"/>
        </w:rPr>
        <w:t>(2)  It will be held in Garage 4, and Ryan should tell the club in advance if he cannot bring a bike.</w:t>
      </w:r>
    </w:p>
    <w:p>
      <w:pPr>
        <w:keepNext/>
        <w:keepLines/>
        <w:spacing w:before="0" w:after="40" w:line="276" w:lineRule="auto"/>
        <w:ind w:left="547" w:hanging="360"/>
      </w:pPr>
      <w:r>
        <w:rPr>
          <w:rFonts w:ascii="Calibri" w:hAnsi="Calibri" w:eastAsia="Yu Gothic"/>
          <w:b w:val="0"/>
          <w:i w:val="0"/>
          <w:color w:val="1F2937"/>
          <w:sz w:val="21"/>
        </w:rPr>
        <w:t>(3)  It will provide replacement parts, but participants must bring their own tools and gloves.</w:t>
      </w:r>
    </w:p>
    <w:p>
      <w:pPr>
        <w:keepNext w:val="0"/>
        <w:keepLines/>
        <w:spacing w:before="0" w:after="40" w:line="276" w:lineRule="auto"/>
        <w:ind w:left="547" w:hanging="360"/>
      </w:pPr>
      <w:r>
        <w:rPr>
          <w:rFonts w:ascii="Calibri" w:hAnsi="Calibri" w:eastAsia="Yu Gothic"/>
          <w:b w:val="0"/>
          <w:i w:val="0"/>
          <w:color w:val="1F2937"/>
          <w:sz w:val="21"/>
        </w:rPr>
        <w:t>(4)  It will begin after 7:30 p.m., and everyone must bring their own bicycle.</w:t>
      </w:r>
    </w:p>
    <w:p>
      <w:pPr>
        <w:keepNext/>
        <w:spacing w:before="160" w:after="60" w:line="240" w:lineRule="auto"/>
      </w:pPr>
      <w:r>
        <w:rPr>
          <w:rFonts w:ascii="Calibri" w:hAnsi="Calibri" w:eastAsia="Yu Gothic"/>
          <w:b/>
          <w:i w:val="0"/>
          <w:color w:val="1F4D78"/>
          <w:sz w:val="23"/>
        </w:rPr>
        <w:t>No. 26</w:t>
      </w:r>
    </w:p>
    <w:p>
      <w:pPr>
        <w:keepNext/>
        <w:spacing w:before="0" w:after="80" w:line="293" w:lineRule="auto"/>
      </w:pPr>
      <w:r>
        <w:rPr>
          <w:rFonts w:ascii="Calibri" w:hAnsi="Calibri" w:eastAsia="Yu Gothic"/>
          <w:b w:val="0"/>
          <w:i w:val="0"/>
          <w:color w:val="1F2937"/>
          <w:sz w:val="22"/>
        </w:rPr>
        <w:t>(26) What should Ryan do by Friday at noon?</w:t>
      </w:r>
    </w:p>
    <w:p>
      <w:pPr>
        <w:keepNext/>
        <w:keepLines/>
        <w:spacing w:before="0" w:after="40" w:line="276" w:lineRule="auto"/>
        <w:ind w:left="547" w:hanging="360"/>
      </w:pPr>
      <w:r>
        <w:rPr>
          <w:rFonts w:ascii="Calibri" w:hAnsi="Calibri" w:eastAsia="Yu Gothic"/>
          <w:b w:val="0"/>
          <w:i w:val="0"/>
          <w:color w:val="1F2937"/>
          <w:sz w:val="21"/>
        </w:rPr>
        <w:t>(1)  Confirm that he still wants the place and say whether he will bring a bike.</w:t>
      </w:r>
    </w:p>
    <w:p>
      <w:pPr>
        <w:keepNext/>
        <w:keepLines/>
        <w:spacing w:before="0" w:after="40" w:line="276" w:lineRule="auto"/>
        <w:ind w:left="547" w:hanging="360"/>
      </w:pPr>
      <w:r>
        <w:rPr>
          <w:rFonts w:ascii="Calibri" w:hAnsi="Calibri" w:eastAsia="Yu Gothic"/>
          <w:b w:val="0"/>
          <w:i w:val="0"/>
          <w:color w:val="1F2937"/>
          <w:sz w:val="21"/>
        </w:rPr>
        <w:t>(2)  Ask the next person on the waiting list to attend if he is busy.</w:t>
      </w:r>
    </w:p>
    <w:p>
      <w:pPr>
        <w:keepNext/>
        <w:keepLines/>
        <w:spacing w:before="0" w:after="40" w:line="276" w:lineRule="auto"/>
        <w:ind w:left="547" w:hanging="360"/>
      </w:pPr>
      <w:r>
        <w:rPr>
          <w:rFonts w:ascii="Calibri" w:hAnsi="Calibri" w:eastAsia="Yu Gothic"/>
          <w:b w:val="0"/>
          <w:i w:val="0"/>
          <w:color w:val="1F2937"/>
          <w:sz w:val="21"/>
        </w:rPr>
        <w:t>(3)  Send Clara a list of bicycle parts that need to be replaced.</w:t>
      </w:r>
    </w:p>
    <w:p>
      <w:pPr>
        <w:keepNext w:val="0"/>
        <w:keepLines/>
        <w:spacing w:before="0" w:after="40" w:line="276" w:lineRule="auto"/>
        <w:ind w:left="547" w:hanging="360"/>
      </w:pPr>
      <w:r>
        <w:rPr>
          <w:rFonts w:ascii="Calibri" w:hAnsi="Calibri" w:eastAsia="Yu Gothic"/>
          <w:b w:val="0"/>
          <w:i w:val="0"/>
          <w:color w:val="1F2937"/>
          <w:sz w:val="21"/>
        </w:rPr>
        <w:t>(4)  Go to Brookside Station to pick up a practice bike and gloves.</w:t>
      </w:r>
    </w:p>
    <w:p>
      <w:pPr>
        <w:pStyle w:val="Heading2"/>
      </w:pPr>
      <w:r>
        <w:t>長文内容 3B</w:t>
      </w:r>
    </w:p>
    <w:p>
      <w:pPr>
        <w:keepNext/>
        <w:spacing w:before="0" w:after="160" w:line="288" w:lineRule="auto"/>
        <w:ind w:left="216" w:right="216"/>
        <w:shd w:fill="E8EEF5"/>
      </w:pPr>
      <w:r>
        <w:rPr>
          <w:rFonts w:ascii="Calibri" w:hAnsi="Calibri" w:eastAsia="Yu Gothic"/>
          <w:b/>
          <w:i w:val="0"/>
          <w:color w:val="1F4D78"/>
          <w:sz w:val="21"/>
        </w:rPr>
        <w:t>本文の内容に関する質問に答えてください。</w:t>
      </w:r>
    </w:p>
    <w:p>
      <w:pPr>
        <w:keepNext/>
        <w:spacing w:before="80" w:after="100" w:line="240" w:lineRule="auto"/>
      </w:pPr>
      <w:r>
        <w:rPr>
          <w:rFonts w:ascii="Calibri" w:hAnsi="Calibri" w:eastAsia="Yu Gothic"/>
          <w:b/>
          <w:i w:val="0"/>
          <w:color w:val="1F2937"/>
          <w:sz w:val="24"/>
        </w:rPr>
        <w:t>Sound Maps</w:t>
      </w:r>
    </w:p>
    <w:p>
      <w:pPr>
        <w:keepLines/>
        <w:spacing w:before="0" w:after="120" w:line="312" w:lineRule="auto"/>
        <w:ind w:left="173" w:right="173"/>
      </w:pPr>
      <w:r>
        <w:rPr>
          <w:rFonts w:ascii="Calibri" w:hAnsi="Calibri" w:eastAsia="Yu Gothic"/>
          <w:b w:val="0"/>
          <w:i w:val="0"/>
          <w:color w:val="1F2937"/>
          <w:sz w:val="21"/>
        </w:rPr>
        <w:t>Most city maps show streets, train stations, and buildings, but they usually do not show what a place sounds like. A small park beside a road may look peaceful on a map, while a narrow street behind shops may be quiet. To understand these differences, some cities and neighborhood groups have begun making sound maps. Early sound maps were often used to study noise near airports. Newer projects, however, also record pleasant sounds, such as birds, bells, or running water, because these sounds can affect how people feel about a place.</w:t>
      </w:r>
    </w:p>
    <w:p>
      <w:pPr>
        <w:keepLines/>
        <w:spacing w:before="0" w:after="120" w:line="312" w:lineRule="auto"/>
        <w:ind w:left="173" w:right="173"/>
      </w:pPr>
      <w:r>
        <w:rPr>
          <w:rFonts w:ascii="Calibri" w:hAnsi="Calibri" w:eastAsia="Yu Gothic"/>
          <w:b w:val="0"/>
          <w:i w:val="0"/>
          <w:color w:val="1F2937"/>
          <w:sz w:val="21"/>
        </w:rPr>
        <w:t>A sound-mapping project usually begins with a planned walking route. Volunteers carry a sound meter or a phone with a measuring app, and they stop at fixed points at the same time of day. They record the loudness of traffic, voices, or machines, but they also write short notes about what they hear. Rainy or windy days are often avoided because the results may not match conditions. Later, the information is placed on a digital map with colors or symbols. This lets planners compare, for example, a busy bus stop with a playground nearby.</w:t>
      </w:r>
    </w:p>
    <w:p>
      <w:pPr>
        <w:keepLines/>
        <w:spacing w:before="0" w:after="120" w:line="312" w:lineRule="auto"/>
        <w:ind w:left="173" w:right="173"/>
      </w:pPr>
      <w:r>
        <w:rPr>
          <w:rFonts w:ascii="Calibri" w:hAnsi="Calibri" w:eastAsia="Yu Gothic"/>
          <w:b w:val="0"/>
          <w:i w:val="0"/>
          <w:color w:val="1F2937"/>
          <w:sz w:val="21"/>
        </w:rPr>
        <w:t>At first, many groups believed that lower numbers always meant a better environment. They soon learned that this was not true. A quiet alley might feel uncomfortable if it is dark, while a lively market can be loud but enjoyable. Also, one measurement may be misleading if a truck passes at that exact moment. Because of these problems, researchers began asking residents how they felt about each place and repeating measurements on different days. This changed sound maps from simple noise charts into tools for understanding the quality of public spaces.</w:t>
      </w:r>
    </w:p>
    <w:p>
      <w:pPr>
        <w:keepLines/>
        <w:spacing w:before="0" w:after="120" w:line="312" w:lineRule="auto"/>
        <w:ind w:left="173" w:right="173"/>
      </w:pPr>
      <w:r>
        <w:rPr>
          <w:rFonts w:ascii="Calibri" w:hAnsi="Calibri" w:eastAsia="Yu Gothic"/>
          <w:b w:val="0"/>
          <w:i w:val="0"/>
          <w:color w:val="1F2937"/>
          <w:sz w:val="21"/>
        </w:rPr>
        <w:t>Today, sound maps are used in several practical ways. Schools use them for science projects, and city offices may study them before planting trees, changing traffic rules, or choosing places for outdoor events. Some shop owners also look at them when deciding where to put tables outside. Still, the maps require care. People’s conversations should not be recorded, measuring tools must be checked, and the map can become old when a new road or building changes the area. Supporters say sound maps are most useful when numbers and local opinions are combined.</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27</w:t>
      </w:r>
    </w:p>
    <w:p>
      <w:pPr>
        <w:keepNext/>
        <w:spacing w:before="0" w:after="80" w:line="293" w:lineRule="auto"/>
      </w:pPr>
      <w:r>
        <w:rPr>
          <w:rFonts w:ascii="Calibri" w:hAnsi="Calibri" w:eastAsia="Yu Gothic"/>
          <w:b w:val="0"/>
          <w:i w:val="0"/>
          <w:color w:val="1F2937"/>
          <w:sz w:val="22"/>
        </w:rPr>
        <w:t>(27) According to the first paragraph, why do some newer sound-mapping projects record more than ordinary noise levels?</w:t>
      </w:r>
    </w:p>
    <w:p>
      <w:pPr>
        <w:keepNext/>
        <w:keepLines/>
        <w:spacing w:before="0" w:after="40" w:line="276" w:lineRule="auto"/>
        <w:ind w:left="547" w:hanging="360"/>
      </w:pPr>
      <w:r>
        <w:rPr>
          <w:rFonts w:ascii="Calibri" w:hAnsi="Calibri" w:eastAsia="Yu Gothic"/>
          <w:b w:val="0"/>
          <w:i w:val="0"/>
          <w:color w:val="1F2937"/>
          <w:sz w:val="21"/>
        </w:rPr>
        <w:t>(1)  To show that busy roads are always louder than narrow streets behind shops.</w:t>
      </w:r>
    </w:p>
    <w:p>
      <w:pPr>
        <w:keepNext/>
        <w:keepLines/>
        <w:spacing w:before="0" w:after="40" w:line="276" w:lineRule="auto"/>
        <w:ind w:left="547" w:hanging="360"/>
      </w:pPr>
      <w:r>
        <w:rPr>
          <w:rFonts w:ascii="Calibri" w:hAnsi="Calibri" w:eastAsia="Yu Gothic"/>
          <w:b w:val="0"/>
          <w:i w:val="0"/>
          <w:color w:val="1F2937"/>
          <w:sz w:val="21"/>
        </w:rPr>
        <w:t>(2)  To show how both noise and pleasant sounds can influence the way people experience places.</w:t>
      </w:r>
    </w:p>
    <w:p>
      <w:pPr>
        <w:keepNext/>
        <w:keepLines/>
        <w:spacing w:before="0" w:after="40" w:line="276" w:lineRule="auto"/>
        <w:ind w:left="547" w:hanging="360"/>
      </w:pPr>
      <w:r>
        <w:rPr>
          <w:rFonts w:ascii="Calibri" w:hAnsi="Calibri" w:eastAsia="Yu Gothic"/>
          <w:b w:val="0"/>
          <w:i w:val="0"/>
          <w:color w:val="1F2937"/>
          <w:sz w:val="21"/>
        </w:rPr>
        <w:t>(3)  To continue only the airport studies that early sound maps were often used for.</w:t>
      </w:r>
    </w:p>
    <w:p>
      <w:pPr>
        <w:keepNext w:val="0"/>
        <w:keepLines/>
        <w:spacing w:before="0" w:after="40" w:line="276" w:lineRule="auto"/>
        <w:ind w:left="547" w:hanging="360"/>
      </w:pPr>
      <w:r>
        <w:rPr>
          <w:rFonts w:ascii="Calibri" w:hAnsi="Calibri" w:eastAsia="Yu Gothic"/>
          <w:b w:val="0"/>
          <w:i w:val="0"/>
          <w:color w:val="1F2937"/>
          <w:sz w:val="21"/>
        </w:rPr>
        <w:t>(4)  To help neighborhood groups decide where to build new train stations.</w:t>
      </w:r>
    </w:p>
    <w:p>
      <w:pPr>
        <w:keepNext/>
        <w:spacing w:before="160" w:after="60" w:line="240" w:lineRule="auto"/>
      </w:pPr>
      <w:r>
        <w:rPr>
          <w:rFonts w:ascii="Calibri" w:hAnsi="Calibri" w:eastAsia="Yu Gothic"/>
          <w:b/>
          <w:i w:val="0"/>
          <w:color w:val="1F4D78"/>
          <w:sz w:val="23"/>
        </w:rPr>
        <w:t>No. 28</w:t>
      </w:r>
    </w:p>
    <w:p>
      <w:pPr>
        <w:keepNext/>
        <w:spacing w:before="0" w:after="80" w:line="293" w:lineRule="auto"/>
      </w:pPr>
      <w:r>
        <w:rPr>
          <w:rFonts w:ascii="Calibri" w:hAnsi="Calibri" w:eastAsia="Yu Gothic"/>
          <w:b w:val="0"/>
          <w:i w:val="0"/>
          <w:color w:val="1F2937"/>
          <w:sz w:val="22"/>
        </w:rPr>
        <w:t>(28) How do volunteers usually collect information for a sound map?</w:t>
      </w:r>
    </w:p>
    <w:p>
      <w:pPr>
        <w:keepNext/>
        <w:keepLines/>
        <w:spacing w:before="0" w:after="40" w:line="276" w:lineRule="auto"/>
        <w:ind w:left="547" w:hanging="360"/>
      </w:pPr>
      <w:r>
        <w:rPr>
          <w:rFonts w:ascii="Calibri" w:hAnsi="Calibri" w:eastAsia="Yu Gothic"/>
          <w:b w:val="0"/>
          <w:i w:val="0"/>
          <w:color w:val="1F2937"/>
          <w:sz w:val="21"/>
        </w:rPr>
        <w:t>(1)  They walk along a planned route, measure sounds at fixed points, and add notes about what they hear.</w:t>
      </w:r>
    </w:p>
    <w:p>
      <w:pPr>
        <w:keepNext/>
        <w:keepLines/>
        <w:spacing w:before="0" w:after="40" w:line="276" w:lineRule="auto"/>
        <w:ind w:left="547" w:hanging="360"/>
      </w:pPr>
      <w:r>
        <w:rPr>
          <w:rFonts w:ascii="Calibri" w:hAnsi="Calibri" w:eastAsia="Yu Gothic"/>
          <w:b w:val="0"/>
          <w:i w:val="0"/>
          <w:color w:val="1F2937"/>
          <w:sz w:val="21"/>
        </w:rPr>
        <w:t>(2)  They visit places mainly on rainy and windy days so the map shows unusual conditions.</w:t>
      </w:r>
    </w:p>
    <w:p>
      <w:pPr>
        <w:keepNext/>
        <w:keepLines/>
        <w:spacing w:before="0" w:after="40" w:line="276" w:lineRule="auto"/>
        <w:ind w:left="547" w:hanging="360"/>
      </w:pPr>
      <w:r>
        <w:rPr>
          <w:rFonts w:ascii="Calibri" w:hAnsi="Calibri" w:eastAsia="Yu Gothic"/>
          <w:b w:val="0"/>
          <w:i w:val="0"/>
          <w:color w:val="1F2937"/>
          <w:sz w:val="21"/>
        </w:rPr>
        <w:t>(3)  They measure only pleasant sounds and leave out traffic, voices, and machines.</w:t>
      </w:r>
    </w:p>
    <w:p>
      <w:pPr>
        <w:keepNext w:val="0"/>
        <w:keepLines/>
        <w:spacing w:before="0" w:after="40" w:line="276" w:lineRule="auto"/>
        <w:ind w:left="547" w:hanging="360"/>
      </w:pPr>
      <w:r>
        <w:rPr>
          <w:rFonts w:ascii="Calibri" w:hAnsi="Calibri" w:eastAsia="Yu Gothic"/>
          <w:b w:val="0"/>
          <w:i w:val="0"/>
          <w:color w:val="1F2937"/>
          <w:sz w:val="21"/>
        </w:rPr>
        <w:t>(4)  They first make a colored digital map and then decide which places to visit.</w:t>
      </w:r>
    </w:p>
    <w:p>
      <w:pPr>
        <w:keepNext/>
        <w:spacing w:before="160" w:after="60" w:line="240" w:lineRule="auto"/>
      </w:pPr>
      <w:r>
        <w:rPr>
          <w:rFonts w:ascii="Calibri" w:hAnsi="Calibri" w:eastAsia="Yu Gothic"/>
          <w:b/>
          <w:i w:val="0"/>
          <w:color w:val="1F4D78"/>
          <w:sz w:val="23"/>
        </w:rPr>
        <w:t>No. 29</w:t>
      </w:r>
    </w:p>
    <w:p>
      <w:pPr>
        <w:keepNext/>
        <w:spacing w:before="0" w:after="80" w:line="293" w:lineRule="auto"/>
      </w:pPr>
      <w:r>
        <w:rPr>
          <w:rFonts w:ascii="Calibri" w:hAnsi="Calibri" w:eastAsia="Yu Gothic"/>
          <w:b w:val="0"/>
          <w:i w:val="0"/>
          <w:color w:val="1F2937"/>
          <w:sz w:val="22"/>
        </w:rPr>
        <w:t>(29) Why did researchers start asking residents for their opinions and repeating measurements?</w:t>
      </w:r>
    </w:p>
    <w:p>
      <w:pPr>
        <w:keepNext/>
        <w:keepLines/>
        <w:spacing w:before="0" w:after="40" w:line="276" w:lineRule="auto"/>
        <w:ind w:left="547" w:hanging="360"/>
      </w:pPr>
      <w:r>
        <w:rPr>
          <w:rFonts w:ascii="Calibri" w:hAnsi="Calibri" w:eastAsia="Yu Gothic"/>
          <w:b w:val="0"/>
          <w:i w:val="0"/>
          <w:color w:val="1F2937"/>
          <w:sz w:val="21"/>
        </w:rPr>
        <w:t>(1)  They found that a single low number did not always show how people actually felt about a place.</w:t>
      </w:r>
    </w:p>
    <w:p>
      <w:pPr>
        <w:keepNext/>
        <w:keepLines/>
        <w:spacing w:before="0" w:after="40" w:line="276" w:lineRule="auto"/>
        <w:ind w:left="547" w:hanging="360"/>
      </w:pPr>
      <w:r>
        <w:rPr>
          <w:rFonts w:ascii="Calibri" w:hAnsi="Calibri" w:eastAsia="Yu Gothic"/>
          <w:b w:val="0"/>
          <w:i w:val="0"/>
          <w:color w:val="1F2937"/>
          <w:sz w:val="21"/>
        </w:rPr>
        <w:t>(2)  They wanted to prove that lively markets should be removed because they are always unpleasant.</w:t>
      </w:r>
    </w:p>
    <w:p>
      <w:pPr>
        <w:keepNext/>
        <w:keepLines/>
        <w:spacing w:before="0" w:after="40" w:line="276" w:lineRule="auto"/>
        <w:ind w:left="547" w:hanging="360"/>
      </w:pPr>
      <w:r>
        <w:rPr>
          <w:rFonts w:ascii="Calibri" w:hAnsi="Calibri" w:eastAsia="Yu Gothic"/>
          <w:b w:val="0"/>
          <w:i w:val="0"/>
          <w:color w:val="1F2937"/>
          <w:sz w:val="21"/>
        </w:rPr>
        <w:t>(3)  They learned that phones could not measure sounds near alleys, trucks, or public spaces.</w:t>
      </w:r>
    </w:p>
    <w:p>
      <w:pPr>
        <w:keepNext w:val="0"/>
        <w:keepLines/>
        <w:spacing w:before="0" w:after="40" w:line="276" w:lineRule="auto"/>
        <w:ind w:left="547" w:hanging="360"/>
      </w:pPr>
      <w:r>
        <w:rPr>
          <w:rFonts w:ascii="Calibri" w:hAnsi="Calibri" w:eastAsia="Yu Gothic"/>
          <w:b w:val="0"/>
          <w:i w:val="0"/>
          <w:color w:val="1F2937"/>
          <w:sz w:val="21"/>
        </w:rPr>
        <w:t>(4)  They discovered that lower numbers always meant a public space was better for everyone.</w:t>
      </w:r>
    </w:p>
    <w:p>
      <w:pPr>
        <w:keepNext/>
        <w:spacing w:before="160" w:after="60" w:line="240" w:lineRule="auto"/>
      </w:pPr>
      <w:r>
        <w:rPr>
          <w:rFonts w:ascii="Calibri" w:hAnsi="Calibri" w:eastAsia="Yu Gothic"/>
          <w:b/>
          <w:i w:val="0"/>
          <w:color w:val="1F4D78"/>
          <w:sz w:val="23"/>
        </w:rPr>
        <w:t>No. 30</w:t>
      </w:r>
    </w:p>
    <w:p>
      <w:pPr>
        <w:keepNext/>
        <w:spacing w:before="0" w:after="80" w:line="293" w:lineRule="auto"/>
      </w:pPr>
      <w:r>
        <w:rPr>
          <w:rFonts w:ascii="Calibri" w:hAnsi="Calibri" w:eastAsia="Yu Gothic"/>
          <w:b w:val="0"/>
          <w:i w:val="0"/>
          <w:color w:val="1F2937"/>
          <w:sz w:val="22"/>
        </w:rPr>
        <w:t>(30) What does the fourth paragraph suggest about sound maps today and in the future?</w:t>
      </w:r>
    </w:p>
    <w:p>
      <w:pPr>
        <w:keepNext/>
        <w:keepLines/>
        <w:spacing w:before="0" w:after="40" w:line="276" w:lineRule="auto"/>
        <w:ind w:left="547" w:hanging="360"/>
      </w:pPr>
      <w:r>
        <w:rPr>
          <w:rFonts w:ascii="Calibri" w:hAnsi="Calibri" w:eastAsia="Yu Gothic"/>
          <w:b w:val="0"/>
          <w:i w:val="0"/>
          <w:color w:val="1F2937"/>
          <w:sz w:val="21"/>
        </w:rPr>
        <w:t>(1)  They can help schools and city offices, but they need careful handling to stay useful and responsible.</w:t>
      </w:r>
    </w:p>
    <w:p>
      <w:pPr>
        <w:keepNext/>
        <w:keepLines/>
        <w:spacing w:before="0" w:after="40" w:line="276" w:lineRule="auto"/>
        <w:ind w:left="547" w:hanging="360"/>
      </w:pPr>
      <w:r>
        <w:rPr>
          <w:rFonts w:ascii="Calibri" w:hAnsi="Calibri" w:eastAsia="Yu Gothic"/>
          <w:b w:val="0"/>
          <w:i w:val="0"/>
          <w:color w:val="1F2937"/>
          <w:sz w:val="21"/>
        </w:rPr>
        <w:t>(2)  They are now used mainly by shop owners because city offices have stopped studying them.</w:t>
      </w:r>
    </w:p>
    <w:p>
      <w:pPr>
        <w:keepNext/>
        <w:keepLines/>
        <w:spacing w:before="0" w:after="40" w:line="276" w:lineRule="auto"/>
        <w:ind w:left="547" w:hanging="360"/>
      </w:pPr>
      <w:r>
        <w:rPr>
          <w:rFonts w:ascii="Calibri" w:hAnsi="Calibri" w:eastAsia="Yu Gothic"/>
          <w:b w:val="0"/>
          <w:i w:val="0"/>
          <w:color w:val="1F2937"/>
          <w:sz w:val="21"/>
        </w:rPr>
        <w:t>(3)  They become more reliable when people’s conversations are recorded and measuring tools are not checked.</w:t>
      </w:r>
    </w:p>
    <w:p>
      <w:pPr>
        <w:keepNext w:val="0"/>
        <w:keepLines/>
        <w:spacing w:before="0" w:after="40" w:line="276" w:lineRule="auto"/>
        <w:ind w:left="547" w:hanging="360"/>
      </w:pPr>
      <w:r>
        <w:rPr>
          <w:rFonts w:ascii="Calibri" w:hAnsi="Calibri" w:eastAsia="Yu Gothic"/>
          <w:b w:val="0"/>
          <w:i w:val="0"/>
          <w:color w:val="1F2937"/>
          <w:sz w:val="21"/>
        </w:rPr>
        <w:t>(4)  They should be used only after new roads or buildings are finished, because older maps are always better.</w:t>
      </w:r>
    </w:p>
    <w:p>
      <w:pPr>
        <w:keepNext/>
        <w:spacing w:before="160" w:after="60" w:line="240" w:lineRule="auto"/>
      </w:pPr>
      <w:r>
        <w:rPr>
          <w:rFonts w:ascii="Calibri" w:hAnsi="Calibri" w:eastAsia="Yu Gothic"/>
          <w:b/>
          <w:i w:val="0"/>
          <w:color w:val="1F4D78"/>
          <w:sz w:val="23"/>
        </w:rPr>
        <w:t>No. 31</w:t>
      </w:r>
    </w:p>
    <w:p>
      <w:pPr>
        <w:keepNext/>
        <w:spacing w:before="0" w:after="80" w:line="293" w:lineRule="auto"/>
      </w:pPr>
      <w:r>
        <w:rPr>
          <w:rFonts w:ascii="Calibri" w:hAnsi="Calibri" w:eastAsia="Yu Gothic"/>
          <w:b w:val="0"/>
          <w:i w:val="0"/>
          <w:color w:val="1F2937"/>
          <w:sz w:val="22"/>
        </w:rPr>
        <w:t>(31) Which of the following statements is true?</w:t>
      </w:r>
    </w:p>
    <w:p>
      <w:pPr>
        <w:keepNext/>
        <w:keepLines/>
        <w:spacing w:before="0" w:after="40" w:line="276" w:lineRule="auto"/>
        <w:ind w:left="547" w:hanging="360"/>
      </w:pPr>
      <w:r>
        <w:rPr>
          <w:rFonts w:ascii="Calibri" w:hAnsi="Calibri" w:eastAsia="Yu Gothic"/>
          <w:b w:val="0"/>
          <w:i w:val="0"/>
          <w:color w:val="1F2937"/>
          <w:sz w:val="21"/>
        </w:rPr>
        <w:t>(1)  Sound maps were once often used to study noise, but newer projects can include pleasant sounds and people’s reactions.</w:t>
      </w:r>
    </w:p>
    <w:p>
      <w:pPr>
        <w:keepNext/>
        <w:keepLines/>
        <w:spacing w:before="0" w:after="40" w:line="276" w:lineRule="auto"/>
        <w:ind w:left="547" w:hanging="360"/>
      </w:pPr>
      <w:r>
        <w:rPr>
          <w:rFonts w:ascii="Calibri" w:hAnsi="Calibri" w:eastAsia="Yu Gothic"/>
          <w:b w:val="0"/>
          <w:i w:val="0"/>
          <w:color w:val="1F2937"/>
          <w:sz w:val="21"/>
        </w:rPr>
        <w:t>(2)  Sound maps are useful for schools and city offices because they record private conversations in public places.</w:t>
      </w:r>
    </w:p>
    <w:p>
      <w:pPr>
        <w:keepNext/>
        <w:keepLines/>
        <w:spacing w:before="0" w:after="40" w:line="276" w:lineRule="auto"/>
        <w:ind w:left="547" w:hanging="360"/>
      </w:pPr>
      <w:r>
        <w:rPr>
          <w:rFonts w:ascii="Calibri" w:hAnsi="Calibri" w:eastAsia="Yu Gothic"/>
          <w:b w:val="0"/>
          <w:i w:val="0"/>
          <w:color w:val="1F2937"/>
          <w:sz w:val="21"/>
        </w:rPr>
        <w:t>(3)  Sound maps became broader tools after planners proved that low sound numbers always mean comfortable spaces.</w:t>
      </w:r>
    </w:p>
    <w:p>
      <w:pPr>
        <w:keepNext w:val="0"/>
        <w:keepLines/>
        <w:spacing w:before="0" w:after="40" w:line="276" w:lineRule="auto"/>
        <w:ind w:left="547" w:hanging="360"/>
      </w:pPr>
      <w:r>
        <w:rPr>
          <w:rFonts w:ascii="Calibri" w:hAnsi="Calibri" w:eastAsia="Yu Gothic"/>
          <w:b w:val="0"/>
          <w:i w:val="0"/>
          <w:color w:val="1F2937"/>
          <w:sz w:val="21"/>
        </w:rPr>
        <w:t>(4)  Sound maps are mainly created for shop owners, although volunteers usually avoid using routes or fixed points.</w:t>
      </w:r>
    </w:p>
    <w:p>
      <w:r>
        <w:br w:type="page"/>
      </w:r>
    </w:p>
    <w:p>
      <w:pPr>
        <w:pStyle w:val="Heading1"/>
      </w:pPr>
      <w:r>
        <w:t>問題編｜リスニング</w:t>
      </w:r>
    </w:p>
    <w:p>
      <w:pPr>
        <w:pStyle w:val="Heading2"/>
      </w:pPr>
      <w:r>
        <w:t>Part 1</w:t>
      </w:r>
    </w:p>
    <w:p>
      <w:pPr>
        <w:keepNext/>
        <w:spacing w:before="180" w:after="60" w:line="240" w:lineRule="auto"/>
      </w:pPr>
      <w:r>
        <w:rPr>
          <w:rFonts w:ascii="Calibri" w:hAnsi="Calibri" w:eastAsia="Yu Gothic"/>
          <w:b/>
          <w:i w:val="0"/>
          <w:color w:val="1F4D78"/>
          <w:sz w:val="23"/>
        </w:rPr>
        <w:t>No. 1</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We need twelve copies of the new song for tomorrow's school festival rehearsal.</w:t>
      </w:r>
      <w:r>
        <w:br/>
      </w:r>
      <w:r>
        <w:rPr>
          <w:rFonts w:ascii="Calibri" w:hAnsi="Calibri" w:eastAsia="Yu Gothic"/>
          <w:b/>
          <w:i w:val="0"/>
          <w:color w:val="1F4D78"/>
          <w:sz w:val="21"/>
        </w:rPr>
        <w:t xml:space="preserve">A: </w:t>
      </w:r>
      <w:r>
        <w:rPr>
          <w:rFonts w:ascii="Calibri" w:hAnsi="Calibri" w:eastAsia="Yu Gothic"/>
          <w:b w:val="0"/>
          <w:i w:val="0"/>
          <w:color w:val="1F2937"/>
          <w:sz w:val="21"/>
        </w:rPr>
        <w:t>The music room printer is out of paper, and the office closes in twenty minutes.</w:t>
      </w:r>
      <w:r>
        <w:br/>
      </w:r>
      <w:r>
        <w:rPr>
          <w:rFonts w:ascii="Calibri" w:hAnsi="Calibri" w:eastAsia="Yu Gothic"/>
          <w:b/>
          <w:i w:val="0"/>
          <w:color w:val="1F4D78"/>
          <w:sz w:val="21"/>
        </w:rPr>
        <w:t xml:space="preserve">B: </w:t>
      </w:r>
      <w:r>
        <w:rPr>
          <w:rFonts w:ascii="Calibri" w:hAnsi="Calibri" w:eastAsia="Yu Gothic"/>
          <w:b w:val="0"/>
          <w:i w:val="0"/>
          <w:color w:val="1F2937"/>
          <w:sz w:val="21"/>
        </w:rPr>
        <w:t>I can buy paper after soccer practice, but that may be too late.</w:t>
      </w:r>
      <w:r>
        <w:br/>
      </w:r>
      <w:r>
        <w:rPr>
          <w:rFonts w:ascii="Calibri" w:hAnsi="Calibri" w:eastAsia="Yu Gothic"/>
          <w:b/>
          <w:i w:val="0"/>
          <w:color w:val="1F4D78"/>
          <w:sz w:val="21"/>
        </w:rPr>
        <w:t xml:space="preserve">A: </w:t>
      </w:r>
      <w:r>
        <w:rPr>
          <w:rFonts w:ascii="Calibri" w:hAnsi="Calibri" w:eastAsia="Yu Gothic"/>
          <w:b w:val="0"/>
          <w:i w:val="0"/>
          <w:color w:val="1F2937"/>
          <w:sz w:val="21"/>
        </w:rPr>
        <w:t>Could you print the copies at the public library now? I'll wait here and organize the music stands.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girl ask the boy to do?</w:t>
      </w:r>
    </w:p>
    <w:p>
      <w:pPr>
        <w:keepNext/>
        <w:keepLines/>
        <w:spacing w:before="0" w:after="40" w:line="269" w:lineRule="auto"/>
        <w:ind w:left="547" w:hanging="360"/>
      </w:pPr>
      <w:r>
        <w:rPr>
          <w:rFonts w:ascii="Calibri" w:hAnsi="Calibri" w:eastAsia="Yu Gothic"/>
          <w:b w:val="0"/>
          <w:i w:val="0"/>
          <w:color w:val="1F2937"/>
          <w:sz w:val="20"/>
        </w:rPr>
        <w:t>(1)  Buy paper after soccer practice.</w:t>
      </w:r>
    </w:p>
    <w:p>
      <w:pPr>
        <w:keepNext/>
        <w:keepLines/>
        <w:spacing w:before="0" w:after="40" w:line="269" w:lineRule="auto"/>
        <w:ind w:left="547" w:hanging="360"/>
      </w:pPr>
      <w:r>
        <w:rPr>
          <w:rFonts w:ascii="Calibri" w:hAnsi="Calibri" w:eastAsia="Yu Gothic"/>
          <w:b w:val="0"/>
          <w:i w:val="0"/>
          <w:color w:val="1F2937"/>
          <w:sz w:val="20"/>
        </w:rPr>
        <w:t>(2)  Organize the music stands.</w:t>
      </w:r>
    </w:p>
    <w:p>
      <w:pPr>
        <w:keepNext/>
        <w:keepLines/>
        <w:spacing w:before="0" w:after="40" w:line="269" w:lineRule="auto"/>
        <w:ind w:left="547" w:hanging="360"/>
      </w:pPr>
      <w:r>
        <w:rPr>
          <w:rFonts w:ascii="Calibri" w:hAnsi="Calibri" w:eastAsia="Yu Gothic"/>
          <w:b w:val="0"/>
          <w:i w:val="0"/>
          <w:color w:val="1F2937"/>
          <w:sz w:val="20"/>
        </w:rPr>
        <w:t>(3)  Wait in the school music room.</w:t>
      </w:r>
    </w:p>
    <w:p>
      <w:pPr>
        <w:keepNext w:val="0"/>
        <w:keepLines/>
        <w:spacing w:before="0" w:after="40" w:line="269" w:lineRule="auto"/>
        <w:ind w:left="547" w:hanging="360"/>
      </w:pPr>
      <w:r>
        <w:rPr>
          <w:rFonts w:ascii="Calibri" w:hAnsi="Calibri" w:eastAsia="Yu Gothic"/>
          <w:b w:val="0"/>
          <w:i w:val="0"/>
          <w:color w:val="1F2937"/>
          <w:sz w:val="20"/>
        </w:rPr>
        <w:t>(4)  Print the music at the library.</w:t>
      </w:r>
    </w:p>
    <w:p>
      <w:pPr>
        <w:keepNext/>
        <w:spacing w:before="180" w:after="60" w:line="240" w:lineRule="auto"/>
      </w:pPr>
      <w:r>
        <w:rPr>
          <w:rFonts w:ascii="Calibri" w:hAnsi="Calibri" w:eastAsia="Yu Gothic"/>
          <w:b/>
          <w:i w:val="0"/>
          <w:color w:val="1F4D78"/>
          <w:sz w:val="23"/>
        </w:rPr>
        <w:t>No. 2</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I came for the noon swimming class, but the pool doors are locked.</w:t>
      </w:r>
      <w:r>
        <w:br/>
      </w:r>
      <w:r>
        <w:rPr>
          <w:rFonts w:ascii="Calibri" w:hAnsi="Calibri" w:eastAsia="Yu Gothic"/>
          <w:b/>
          <w:i w:val="0"/>
          <w:color w:val="1F4D78"/>
          <w:sz w:val="21"/>
        </w:rPr>
        <w:t xml:space="preserve">B: </w:t>
      </w:r>
      <w:r>
        <w:rPr>
          <w:rFonts w:ascii="Calibri" w:hAnsi="Calibri" w:eastAsia="Yu Gothic"/>
          <w:b w:val="0"/>
          <w:i w:val="0"/>
          <w:color w:val="1F2937"/>
          <w:sz w:val="21"/>
        </w:rPr>
        <w:t>A pipe broke this morning, so the pool area will remain closed until Friday.</w:t>
      </w:r>
      <w:r>
        <w:br/>
      </w:r>
      <w:r>
        <w:rPr>
          <w:rFonts w:ascii="Calibri" w:hAnsi="Calibri" w:eastAsia="Yu Gothic"/>
          <w:b/>
          <w:i w:val="0"/>
          <w:color w:val="1F4D78"/>
          <w:sz w:val="21"/>
        </w:rPr>
        <w:t xml:space="preserve">A: </w:t>
      </w:r>
      <w:r>
        <w:rPr>
          <w:rFonts w:ascii="Calibri" w:hAnsi="Calibri" w:eastAsia="Yu Gothic"/>
          <w:b w:val="0"/>
          <w:i w:val="0"/>
          <w:color w:val="1F2937"/>
          <w:sz w:val="21"/>
        </w:rPr>
        <w:t>Can I use my class ticket for a different activity today?</w:t>
      </w:r>
      <w:r>
        <w:br/>
      </w:r>
      <w:r>
        <w:rPr>
          <w:rFonts w:ascii="Calibri" w:hAnsi="Calibri" w:eastAsia="Yu Gothic"/>
          <w:b/>
          <w:i w:val="0"/>
          <w:color w:val="1F4D78"/>
          <w:sz w:val="21"/>
        </w:rPr>
        <w:t xml:space="preserve">B: </w:t>
      </w:r>
      <w:r>
        <w:rPr>
          <w:rFonts w:ascii="Calibri" w:hAnsi="Calibri" w:eastAsia="Yu Gothic"/>
          <w:b w:val="0"/>
          <w:i w:val="0"/>
          <w:color w:val="1F2937"/>
          <w:sz w:val="21"/>
        </w:rPr>
        <w:t>Yes. The water exercise class has moved to the small gym and will start at twelve thirty.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is true about the swimming pool?</w:t>
      </w:r>
    </w:p>
    <w:p>
      <w:pPr>
        <w:keepNext/>
        <w:keepLines/>
        <w:spacing w:before="0" w:after="40" w:line="269" w:lineRule="auto"/>
        <w:ind w:left="547" w:hanging="360"/>
      </w:pPr>
      <w:r>
        <w:rPr>
          <w:rFonts w:ascii="Calibri" w:hAnsi="Calibri" w:eastAsia="Yu Gothic"/>
          <w:b w:val="0"/>
          <w:i w:val="0"/>
          <w:color w:val="1F2937"/>
          <w:sz w:val="20"/>
        </w:rPr>
        <w:t>(1)  It will reopen this afternoon.</w:t>
      </w:r>
    </w:p>
    <w:p>
      <w:pPr>
        <w:keepNext/>
        <w:keepLines/>
        <w:spacing w:before="0" w:after="40" w:line="269" w:lineRule="auto"/>
        <w:ind w:left="547" w:hanging="360"/>
      </w:pPr>
      <w:r>
        <w:rPr>
          <w:rFonts w:ascii="Calibri" w:hAnsi="Calibri" w:eastAsia="Yu Gothic"/>
          <w:b w:val="0"/>
          <w:i w:val="0"/>
          <w:color w:val="1F2937"/>
          <w:sz w:val="20"/>
        </w:rPr>
        <w:t>(2)  It is closed because of a broken pipe.</w:t>
      </w:r>
    </w:p>
    <w:p>
      <w:pPr>
        <w:keepNext/>
        <w:keepLines/>
        <w:spacing w:before="0" w:after="40" w:line="269" w:lineRule="auto"/>
        <w:ind w:left="547" w:hanging="360"/>
      </w:pPr>
      <w:r>
        <w:rPr>
          <w:rFonts w:ascii="Calibri" w:hAnsi="Calibri" w:eastAsia="Yu Gothic"/>
          <w:b w:val="0"/>
          <w:i w:val="0"/>
          <w:color w:val="1F2937"/>
          <w:sz w:val="20"/>
        </w:rPr>
        <w:t>(3)  It is being used for another class.</w:t>
      </w:r>
    </w:p>
    <w:p>
      <w:pPr>
        <w:keepNext w:val="0"/>
        <w:keepLines/>
        <w:spacing w:before="0" w:after="40" w:line="269" w:lineRule="auto"/>
        <w:ind w:left="547" w:hanging="360"/>
      </w:pPr>
      <w:r>
        <w:rPr>
          <w:rFonts w:ascii="Calibri" w:hAnsi="Calibri" w:eastAsia="Yu Gothic"/>
          <w:b w:val="0"/>
          <w:i w:val="0"/>
          <w:color w:val="1F2937"/>
          <w:sz w:val="20"/>
        </w:rPr>
        <w:t>(4)  It will be used for a class at twelve thirty.</w:t>
      </w:r>
    </w:p>
    <w:p>
      <w:pPr>
        <w:keepNext/>
        <w:spacing w:before="180" w:after="60" w:line="240" w:lineRule="auto"/>
      </w:pPr>
      <w:r>
        <w:rPr>
          <w:rFonts w:ascii="Calibri" w:hAnsi="Calibri" w:eastAsia="Yu Gothic"/>
          <w:b/>
          <w:i w:val="0"/>
          <w:color w:val="1F4D78"/>
          <w:sz w:val="23"/>
        </w:rPr>
        <w:t>No. 3</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I have to leave work early today to take our dog to the groomer.</w:t>
      </w:r>
      <w:r>
        <w:br/>
      </w:r>
      <w:r>
        <w:rPr>
          <w:rFonts w:ascii="Calibri" w:hAnsi="Calibri" w:eastAsia="Yu Gothic"/>
          <w:b/>
          <w:i w:val="0"/>
          <w:color w:val="1F4D78"/>
          <w:sz w:val="21"/>
        </w:rPr>
        <w:t xml:space="preserve">A: </w:t>
      </w:r>
      <w:r>
        <w:rPr>
          <w:rFonts w:ascii="Calibri" w:hAnsi="Calibri" w:eastAsia="Yu Gothic"/>
          <w:b w:val="0"/>
          <w:i w:val="0"/>
          <w:color w:val="1F2937"/>
          <w:sz w:val="21"/>
        </w:rPr>
        <w:t>I thought your sister was taking him after her college class.</w:t>
      </w:r>
      <w:r>
        <w:br/>
      </w:r>
      <w:r>
        <w:rPr>
          <w:rFonts w:ascii="Calibri" w:hAnsi="Calibri" w:eastAsia="Yu Gothic"/>
          <w:b/>
          <w:i w:val="0"/>
          <w:color w:val="1F4D78"/>
          <w:sz w:val="21"/>
        </w:rPr>
        <w:t xml:space="preserve">B: </w:t>
      </w:r>
      <w:r>
        <w:rPr>
          <w:rFonts w:ascii="Calibri" w:hAnsi="Calibri" w:eastAsia="Yu Gothic"/>
          <w:b w:val="0"/>
          <w:i w:val="0"/>
          <w:color w:val="1F2937"/>
          <w:sz w:val="21"/>
        </w:rPr>
        <w:t>She planned to, but her professor added a laboratory session this afternoon. The groomer has no openings next week.</w:t>
      </w:r>
      <w:r>
        <w:br/>
      </w:r>
      <w:r>
        <w:rPr>
          <w:rFonts w:ascii="Calibri" w:hAnsi="Calibri" w:eastAsia="Yu Gothic"/>
          <w:b/>
          <w:i w:val="0"/>
          <w:color w:val="1F4D78"/>
          <w:sz w:val="21"/>
        </w:rPr>
        <w:t xml:space="preserve">A: </w:t>
      </w:r>
      <w:r>
        <w:rPr>
          <w:rFonts w:ascii="Calibri" w:hAnsi="Calibri" w:eastAsia="Yu Gothic"/>
          <w:b w:val="0"/>
          <w:i w:val="0"/>
          <w:color w:val="1F2937"/>
          <w:sz w:val="21"/>
        </w:rPr>
        <w:t>All right. I'll feed the dog before you get home so you can leave right away.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is the man taking the dog to the groomer?</w:t>
      </w:r>
    </w:p>
    <w:p>
      <w:pPr>
        <w:keepNext/>
        <w:keepLines/>
        <w:spacing w:before="0" w:after="40" w:line="269" w:lineRule="auto"/>
        <w:ind w:left="547" w:hanging="360"/>
      </w:pPr>
      <w:r>
        <w:rPr>
          <w:rFonts w:ascii="Calibri" w:hAnsi="Calibri" w:eastAsia="Yu Gothic"/>
          <w:b w:val="0"/>
          <w:i w:val="0"/>
          <w:color w:val="1F2937"/>
          <w:sz w:val="20"/>
        </w:rPr>
        <w:t>(1)  The dog needs to be fed early.</w:t>
      </w:r>
    </w:p>
    <w:p>
      <w:pPr>
        <w:keepNext/>
        <w:keepLines/>
        <w:spacing w:before="0" w:after="40" w:line="269" w:lineRule="auto"/>
        <w:ind w:left="547" w:hanging="360"/>
      </w:pPr>
      <w:r>
        <w:rPr>
          <w:rFonts w:ascii="Calibri" w:hAnsi="Calibri" w:eastAsia="Yu Gothic"/>
          <w:b w:val="0"/>
          <w:i w:val="0"/>
          <w:color w:val="1F2937"/>
          <w:sz w:val="20"/>
        </w:rPr>
        <w:t>(2)  The groomer changed the appointment.</w:t>
      </w:r>
    </w:p>
    <w:p>
      <w:pPr>
        <w:keepNext/>
        <w:keepLines/>
        <w:spacing w:before="0" w:after="40" w:line="269" w:lineRule="auto"/>
        <w:ind w:left="547" w:hanging="360"/>
      </w:pPr>
      <w:r>
        <w:rPr>
          <w:rFonts w:ascii="Calibri" w:hAnsi="Calibri" w:eastAsia="Yu Gothic"/>
          <w:b w:val="0"/>
          <w:i w:val="0"/>
          <w:color w:val="1F2937"/>
          <w:sz w:val="20"/>
        </w:rPr>
        <w:t>(3)  His sister is no longer available.</w:t>
      </w:r>
    </w:p>
    <w:p>
      <w:pPr>
        <w:keepNext w:val="0"/>
        <w:keepLines/>
        <w:spacing w:before="0" w:after="40" w:line="269" w:lineRule="auto"/>
        <w:ind w:left="547" w:hanging="360"/>
      </w:pPr>
      <w:r>
        <w:rPr>
          <w:rFonts w:ascii="Calibri" w:hAnsi="Calibri" w:eastAsia="Yu Gothic"/>
          <w:b w:val="0"/>
          <w:i w:val="0"/>
          <w:color w:val="1F2937"/>
          <w:sz w:val="20"/>
        </w:rPr>
        <w:t>(4)  His college class ends late.</w:t>
      </w:r>
    </w:p>
    <w:p>
      <w:pPr>
        <w:keepNext/>
        <w:spacing w:before="180" w:after="60" w:line="240" w:lineRule="auto"/>
      </w:pPr>
      <w:r>
        <w:rPr>
          <w:rFonts w:ascii="Calibri" w:hAnsi="Calibri" w:eastAsia="Yu Gothic"/>
          <w:b/>
          <w:i w:val="0"/>
          <w:color w:val="1F4D78"/>
          <w:sz w:val="23"/>
        </w:rPr>
        <w:t>No. 4</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The client presentation is ready, but the chart on slide eight is difficult to read.</w:t>
      </w:r>
      <w:r>
        <w:br/>
      </w:r>
      <w:r>
        <w:rPr>
          <w:rFonts w:ascii="Calibri" w:hAnsi="Calibri" w:eastAsia="Yu Gothic"/>
          <w:b/>
          <w:i w:val="0"/>
          <w:color w:val="1F4D78"/>
          <w:sz w:val="21"/>
        </w:rPr>
        <w:t xml:space="preserve">A: </w:t>
      </w:r>
      <w:r>
        <w:rPr>
          <w:rFonts w:ascii="Calibri" w:hAnsi="Calibri" w:eastAsia="Yu Gothic"/>
          <w:b w:val="0"/>
          <w:i w:val="0"/>
          <w:color w:val="1F2937"/>
          <w:sz w:val="21"/>
        </w:rPr>
        <w:t>I can redesign that chart before the meeting. The rest of the slides only need a spelling check.</w:t>
      </w:r>
      <w:r>
        <w:br/>
      </w:r>
      <w:r>
        <w:rPr>
          <w:rFonts w:ascii="Calibri" w:hAnsi="Calibri" w:eastAsia="Yu Gothic"/>
          <w:b/>
          <w:i w:val="0"/>
          <w:color w:val="1F4D78"/>
          <w:sz w:val="21"/>
        </w:rPr>
        <w:t xml:space="preserve">B: </w:t>
      </w:r>
      <w:r>
        <w:rPr>
          <w:rFonts w:ascii="Calibri" w:hAnsi="Calibri" w:eastAsia="Yu Gothic"/>
          <w:b w:val="0"/>
          <w:i w:val="0"/>
          <w:color w:val="1F2937"/>
          <w:sz w:val="21"/>
        </w:rPr>
        <w:t>That would help. Please use the sales numbers from the updated file, not yesterday's version.</w:t>
      </w:r>
      <w:r>
        <w:br/>
      </w:r>
      <w:r>
        <w:rPr>
          <w:rFonts w:ascii="Calibri" w:hAnsi="Calibri" w:eastAsia="Yu Gothic"/>
          <w:b/>
          <w:i w:val="0"/>
          <w:color w:val="1F4D78"/>
          <w:sz w:val="21"/>
        </w:rPr>
        <w:t xml:space="preserve">A: </w:t>
      </w:r>
      <w:r>
        <w:rPr>
          <w:rFonts w:ascii="Calibri" w:hAnsi="Calibri" w:eastAsia="Yu Gothic"/>
          <w:b w:val="0"/>
          <w:i w:val="0"/>
          <w:color w:val="1F2937"/>
          <w:sz w:val="21"/>
        </w:rPr>
        <w:t>Understood. I'll send you the revised slide by ten so you can review it.</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woman offer to do?</w:t>
      </w:r>
    </w:p>
    <w:p>
      <w:pPr>
        <w:keepNext/>
        <w:keepLines/>
        <w:spacing w:before="0" w:after="40" w:line="269" w:lineRule="auto"/>
        <w:ind w:left="547" w:hanging="360"/>
      </w:pPr>
      <w:r>
        <w:rPr>
          <w:rFonts w:ascii="Calibri" w:hAnsi="Calibri" w:eastAsia="Yu Gothic"/>
          <w:b w:val="0"/>
          <w:i w:val="0"/>
          <w:color w:val="1F2937"/>
          <w:sz w:val="20"/>
        </w:rPr>
        <w:t>(1)  Redesign a chart for the meeting.</w:t>
      </w:r>
    </w:p>
    <w:p>
      <w:pPr>
        <w:keepNext/>
        <w:keepLines/>
        <w:spacing w:before="0" w:after="40" w:line="269" w:lineRule="auto"/>
        <w:ind w:left="547" w:hanging="360"/>
      </w:pPr>
      <w:r>
        <w:rPr>
          <w:rFonts w:ascii="Calibri" w:hAnsi="Calibri" w:eastAsia="Yu Gothic"/>
          <w:b w:val="0"/>
          <w:i w:val="0"/>
          <w:color w:val="1F2937"/>
          <w:sz w:val="20"/>
        </w:rPr>
        <w:t>(2)  Present the sales numbers herself.</w:t>
      </w:r>
    </w:p>
    <w:p>
      <w:pPr>
        <w:keepNext/>
        <w:keepLines/>
        <w:spacing w:before="0" w:after="40" w:line="269" w:lineRule="auto"/>
        <w:ind w:left="547" w:hanging="360"/>
      </w:pPr>
      <w:r>
        <w:rPr>
          <w:rFonts w:ascii="Calibri" w:hAnsi="Calibri" w:eastAsia="Yu Gothic"/>
          <w:b w:val="0"/>
          <w:i w:val="0"/>
          <w:color w:val="1F2937"/>
          <w:sz w:val="20"/>
        </w:rPr>
        <w:t>(3)  Check every slide with the client.</w:t>
      </w:r>
    </w:p>
    <w:p>
      <w:pPr>
        <w:keepNext w:val="0"/>
        <w:keepLines/>
        <w:spacing w:before="0" w:after="40" w:line="269" w:lineRule="auto"/>
        <w:ind w:left="547" w:hanging="360"/>
      </w:pPr>
      <w:r>
        <w:rPr>
          <w:rFonts w:ascii="Calibri" w:hAnsi="Calibri" w:eastAsia="Yu Gothic"/>
          <w:b w:val="0"/>
          <w:i w:val="0"/>
          <w:color w:val="1F2937"/>
          <w:sz w:val="20"/>
        </w:rPr>
        <w:t>(4)  Replace the updated file.</w:t>
      </w:r>
    </w:p>
    <w:p>
      <w:pPr>
        <w:keepNext/>
        <w:spacing w:before="180" w:after="60" w:line="240" w:lineRule="auto"/>
      </w:pPr>
      <w:r>
        <w:rPr>
          <w:rFonts w:ascii="Calibri" w:hAnsi="Calibri" w:eastAsia="Yu Gothic"/>
          <w:b/>
          <w:i w:val="0"/>
          <w:color w:val="1F4D78"/>
          <w:sz w:val="23"/>
        </w:rPr>
        <w:t>No. 5</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I think I dropped my wallet on the ferry from Harbor Point this morning.</w:t>
      </w:r>
      <w:r>
        <w:br/>
      </w:r>
      <w:r>
        <w:rPr>
          <w:rFonts w:ascii="Calibri" w:hAnsi="Calibri" w:eastAsia="Yu Gothic"/>
          <w:b/>
          <w:i w:val="0"/>
          <w:color w:val="1F4D78"/>
          <w:sz w:val="21"/>
        </w:rPr>
        <w:t xml:space="preserve">B: </w:t>
      </w:r>
      <w:r>
        <w:rPr>
          <w:rFonts w:ascii="Calibri" w:hAnsi="Calibri" w:eastAsia="Yu Gothic"/>
          <w:b w:val="0"/>
          <w:i w:val="0"/>
          <w:color w:val="1F2937"/>
          <w:sz w:val="21"/>
        </w:rPr>
        <w:t>The crew found several items after the passengers left. They're being kept at the terminal office beside the ticket machines.</w:t>
      </w:r>
      <w:r>
        <w:br/>
      </w:r>
      <w:r>
        <w:rPr>
          <w:rFonts w:ascii="Calibri" w:hAnsi="Calibri" w:eastAsia="Yu Gothic"/>
          <w:b/>
          <w:i w:val="0"/>
          <w:color w:val="1F4D78"/>
          <w:sz w:val="21"/>
        </w:rPr>
        <w:t xml:space="preserve">A: </w:t>
      </w:r>
      <w:r>
        <w:rPr>
          <w:rFonts w:ascii="Calibri" w:hAnsi="Calibri" w:eastAsia="Yu Gothic"/>
          <w:b w:val="0"/>
          <w:i w:val="0"/>
          <w:color w:val="1F2937"/>
          <w:sz w:val="21"/>
        </w:rPr>
        <w:t>My wallet is brown and has a small silver button. Should I call the ferry company first?</w:t>
      </w:r>
      <w:r>
        <w:br/>
      </w:r>
      <w:r>
        <w:rPr>
          <w:rFonts w:ascii="Calibri" w:hAnsi="Calibri" w:eastAsia="Yu Gothic"/>
          <w:b/>
          <w:i w:val="0"/>
          <w:color w:val="1F4D78"/>
          <w:sz w:val="21"/>
        </w:rPr>
        <w:t xml:space="preserve">B: </w:t>
      </w:r>
      <w:r>
        <w:rPr>
          <w:rFonts w:ascii="Calibri" w:hAnsi="Calibri" w:eastAsia="Yu Gothic"/>
          <w:b w:val="0"/>
          <w:i w:val="0"/>
          <w:color w:val="1F2937"/>
          <w:sz w:val="21"/>
        </w:rPr>
        <w:t>You can go directly to the terminal office. Bring some identification if you have any.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Where should the woman go?</w:t>
      </w:r>
    </w:p>
    <w:p>
      <w:pPr>
        <w:keepNext/>
        <w:keepLines/>
        <w:spacing w:before="0" w:after="40" w:line="269" w:lineRule="auto"/>
        <w:ind w:left="547" w:hanging="360"/>
      </w:pPr>
      <w:r>
        <w:rPr>
          <w:rFonts w:ascii="Calibri" w:hAnsi="Calibri" w:eastAsia="Yu Gothic"/>
          <w:b w:val="0"/>
          <w:i w:val="0"/>
          <w:color w:val="1F2937"/>
          <w:sz w:val="20"/>
        </w:rPr>
        <w:t>(1)  The ferry company headquarters</w:t>
      </w:r>
    </w:p>
    <w:p>
      <w:pPr>
        <w:keepNext/>
        <w:keepLines/>
        <w:spacing w:before="0" w:after="40" w:line="269" w:lineRule="auto"/>
        <w:ind w:left="547" w:hanging="360"/>
      </w:pPr>
      <w:r>
        <w:rPr>
          <w:rFonts w:ascii="Calibri" w:hAnsi="Calibri" w:eastAsia="Yu Gothic"/>
          <w:b w:val="0"/>
          <w:i w:val="0"/>
          <w:color w:val="1F2937"/>
          <w:sz w:val="20"/>
        </w:rPr>
        <w:t>(2)  The Harbor Point dock</w:t>
      </w:r>
    </w:p>
    <w:p>
      <w:pPr>
        <w:keepNext/>
        <w:keepLines/>
        <w:spacing w:before="0" w:after="40" w:line="269" w:lineRule="auto"/>
        <w:ind w:left="547" w:hanging="360"/>
      </w:pPr>
      <w:r>
        <w:rPr>
          <w:rFonts w:ascii="Calibri" w:hAnsi="Calibri" w:eastAsia="Yu Gothic"/>
          <w:b w:val="0"/>
          <w:i w:val="0"/>
          <w:color w:val="1F2937"/>
          <w:sz w:val="20"/>
        </w:rPr>
        <w:t>(3)  The ticket machine area</w:t>
      </w:r>
    </w:p>
    <w:p>
      <w:pPr>
        <w:keepNext w:val="0"/>
        <w:keepLines/>
        <w:spacing w:before="0" w:after="40" w:line="269" w:lineRule="auto"/>
        <w:ind w:left="547" w:hanging="360"/>
      </w:pPr>
      <w:r>
        <w:rPr>
          <w:rFonts w:ascii="Calibri" w:hAnsi="Calibri" w:eastAsia="Yu Gothic"/>
          <w:b w:val="0"/>
          <w:i w:val="0"/>
          <w:color w:val="1F2937"/>
          <w:sz w:val="20"/>
        </w:rPr>
        <w:t>(4)  The terminal office</w:t>
      </w:r>
    </w:p>
    <w:p>
      <w:pPr>
        <w:keepNext/>
        <w:spacing w:before="180" w:after="60" w:line="240" w:lineRule="auto"/>
      </w:pPr>
      <w:r>
        <w:rPr>
          <w:rFonts w:ascii="Calibri" w:hAnsi="Calibri" w:eastAsia="Yu Gothic"/>
          <w:b/>
          <w:i w:val="0"/>
          <w:color w:val="1F4D78"/>
          <w:sz w:val="23"/>
        </w:rPr>
        <w:t>No. 6</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We should check our camping supplies before we leave Friday. I have the tent and cooking pot.</w:t>
      </w:r>
      <w:r>
        <w:br/>
      </w:r>
      <w:r>
        <w:rPr>
          <w:rFonts w:ascii="Calibri" w:hAnsi="Calibri" w:eastAsia="Yu Gothic"/>
          <w:b/>
          <w:i w:val="0"/>
          <w:color w:val="1F4D78"/>
          <w:sz w:val="21"/>
        </w:rPr>
        <w:t xml:space="preserve">B: </w:t>
      </w:r>
      <w:r>
        <w:rPr>
          <w:rFonts w:ascii="Calibri" w:hAnsi="Calibri" w:eastAsia="Yu Gothic"/>
          <w:b w:val="0"/>
          <w:i w:val="0"/>
          <w:color w:val="1F2937"/>
          <w:sz w:val="21"/>
        </w:rPr>
        <w:t>I packed sleeping bags and matches, but my old flashlight stopped working last night.</w:t>
      </w:r>
      <w:r>
        <w:br/>
      </w:r>
      <w:r>
        <w:rPr>
          <w:rFonts w:ascii="Calibri" w:hAnsi="Calibri" w:eastAsia="Yu Gothic"/>
          <w:b/>
          <w:i w:val="0"/>
          <w:color w:val="1F4D78"/>
          <w:sz w:val="21"/>
        </w:rPr>
        <w:t xml:space="preserve">A: </w:t>
      </w:r>
      <w:r>
        <w:rPr>
          <w:rFonts w:ascii="Calibri" w:hAnsi="Calibri" w:eastAsia="Yu Gothic"/>
          <w:b w:val="0"/>
          <w:i w:val="0"/>
          <w:color w:val="1F2937"/>
          <w:sz w:val="21"/>
        </w:rPr>
        <w:t>I have a lantern for the campsite. We still need something small for walking to the restroom.</w:t>
      </w:r>
      <w:r>
        <w:br/>
      </w:r>
      <w:r>
        <w:rPr>
          <w:rFonts w:ascii="Calibri" w:hAnsi="Calibri" w:eastAsia="Yu Gothic"/>
          <w:b/>
          <w:i w:val="0"/>
          <w:color w:val="1F4D78"/>
          <w:sz w:val="21"/>
        </w:rPr>
        <w:t xml:space="preserve">B: </w:t>
      </w:r>
      <w:r>
        <w:rPr>
          <w:rFonts w:ascii="Calibri" w:hAnsi="Calibri" w:eastAsia="Yu Gothic"/>
          <w:b w:val="0"/>
          <w:i w:val="0"/>
          <w:color w:val="1F2937"/>
          <w:sz w:val="21"/>
        </w:rPr>
        <w:t>I'll buy a new flashlight after work and bring extra batteries for it.</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will the man bring?</w:t>
      </w:r>
    </w:p>
    <w:p>
      <w:pPr>
        <w:keepNext/>
        <w:keepLines/>
        <w:spacing w:before="0" w:after="40" w:line="269" w:lineRule="auto"/>
        <w:ind w:left="547" w:hanging="360"/>
      </w:pPr>
      <w:r>
        <w:rPr>
          <w:rFonts w:ascii="Calibri" w:hAnsi="Calibri" w:eastAsia="Yu Gothic"/>
          <w:b w:val="0"/>
          <w:i w:val="0"/>
          <w:color w:val="1F2937"/>
          <w:sz w:val="20"/>
        </w:rPr>
        <w:t>(1)  A new cooking pot</w:t>
      </w:r>
    </w:p>
    <w:p>
      <w:pPr>
        <w:keepNext/>
        <w:keepLines/>
        <w:spacing w:before="0" w:after="40" w:line="269" w:lineRule="auto"/>
        <w:ind w:left="547" w:hanging="360"/>
      </w:pPr>
      <w:r>
        <w:rPr>
          <w:rFonts w:ascii="Calibri" w:hAnsi="Calibri" w:eastAsia="Yu Gothic"/>
          <w:b w:val="0"/>
          <w:i w:val="0"/>
          <w:color w:val="1F2937"/>
          <w:sz w:val="20"/>
        </w:rPr>
        <w:t>(2)  A large campsite lantern</w:t>
      </w:r>
    </w:p>
    <w:p>
      <w:pPr>
        <w:keepNext/>
        <w:keepLines/>
        <w:spacing w:before="0" w:after="40" w:line="269" w:lineRule="auto"/>
        <w:ind w:left="547" w:hanging="360"/>
      </w:pPr>
      <w:r>
        <w:rPr>
          <w:rFonts w:ascii="Calibri" w:hAnsi="Calibri" w:eastAsia="Yu Gothic"/>
          <w:b w:val="0"/>
          <w:i w:val="0"/>
          <w:color w:val="1F2937"/>
          <w:sz w:val="20"/>
        </w:rPr>
        <w:t>(3)  A flashlight with extra batteries</w:t>
      </w:r>
    </w:p>
    <w:p>
      <w:pPr>
        <w:keepNext w:val="0"/>
        <w:keepLines/>
        <w:spacing w:before="0" w:after="40" w:line="269" w:lineRule="auto"/>
        <w:ind w:left="547" w:hanging="360"/>
      </w:pPr>
      <w:r>
        <w:rPr>
          <w:rFonts w:ascii="Calibri" w:hAnsi="Calibri" w:eastAsia="Yu Gothic"/>
          <w:b w:val="0"/>
          <w:i w:val="0"/>
          <w:color w:val="1F2937"/>
          <w:sz w:val="20"/>
        </w:rPr>
        <w:t>(4)  Another sleeping bag</w:t>
      </w:r>
    </w:p>
    <w:p>
      <w:pPr>
        <w:keepNext/>
        <w:spacing w:before="180" w:after="60" w:line="240" w:lineRule="auto"/>
      </w:pPr>
      <w:r>
        <w:rPr>
          <w:rFonts w:ascii="Calibri" w:hAnsi="Calibri" w:eastAsia="Yu Gothic"/>
          <w:b/>
          <w:i w:val="0"/>
          <w:color w:val="1F4D78"/>
          <w:sz w:val="23"/>
        </w:rPr>
        <w:t>No. 7</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I had a blood test here on Monday and was told the results would be ready today.</w:t>
      </w:r>
      <w:r>
        <w:br/>
      </w:r>
      <w:r>
        <w:rPr>
          <w:rFonts w:ascii="Calibri" w:hAnsi="Calibri" w:eastAsia="Yu Gothic"/>
          <w:b/>
          <w:i w:val="0"/>
          <w:color w:val="1F4D78"/>
          <w:sz w:val="21"/>
        </w:rPr>
        <w:t xml:space="preserve">A: </w:t>
      </w:r>
      <w:r>
        <w:rPr>
          <w:rFonts w:ascii="Calibri" w:hAnsi="Calibri" w:eastAsia="Yu Gothic"/>
          <w:b w:val="0"/>
          <w:i w:val="0"/>
          <w:color w:val="1F2937"/>
          <w:sz w:val="21"/>
        </w:rPr>
        <w:t>The doctor has reviewed them, but she wants to discuss one number with you by phone.</w:t>
      </w:r>
      <w:r>
        <w:br/>
      </w:r>
      <w:r>
        <w:rPr>
          <w:rFonts w:ascii="Calibri" w:hAnsi="Calibri" w:eastAsia="Yu Gothic"/>
          <w:b/>
          <w:i w:val="0"/>
          <w:color w:val="1F4D78"/>
          <w:sz w:val="21"/>
        </w:rPr>
        <w:t xml:space="preserve">B: </w:t>
      </w:r>
      <w:r>
        <w:rPr>
          <w:rFonts w:ascii="Calibri" w:hAnsi="Calibri" w:eastAsia="Yu Gothic"/>
          <w:b w:val="0"/>
          <w:i w:val="0"/>
          <w:color w:val="1F2937"/>
          <w:sz w:val="21"/>
        </w:rPr>
        <w:t>I'm at work until six. Could she call during my lunch break around twelve thirty?</w:t>
      </w:r>
      <w:r>
        <w:br/>
      </w:r>
      <w:r>
        <w:rPr>
          <w:rFonts w:ascii="Calibri" w:hAnsi="Calibri" w:eastAsia="Yu Gothic"/>
          <w:b/>
          <w:i w:val="0"/>
          <w:color w:val="1F4D78"/>
          <w:sz w:val="21"/>
        </w:rPr>
        <w:t xml:space="preserve">A: </w:t>
      </w:r>
      <w:r>
        <w:rPr>
          <w:rFonts w:ascii="Calibri" w:hAnsi="Calibri" w:eastAsia="Yu Gothic"/>
          <w:b w:val="0"/>
          <w:i w:val="0"/>
          <w:color w:val="1F2937"/>
          <w:sz w:val="21"/>
        </w:rPr>
        <w:t>Yes. I'll add that request to your record, and the doctor will call then.</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woman tell the man?</w:t>
      </w:r>
    </w:p>
    <w:p>
      <w:pPr>
        <w:keepNext/>
        <w:keepLines/>
        <w:spacing w:before="0" w:after="40" w:line="269" w:lineRule="auto"/>
        <w:ind w:left="547" w:hanging="360"/>
      </w:pPr>
      <w:r>
        <w:rPr>
          <w:rFonts w:ascii="Calibri" w:hAnsi="Calibri" w:eastAsia="Yu Gothic"/>
          <w:b w:val="0"/>
          <w:i w:val="0"/>
          <w:color w:val="1F2937"/>
          <w:sz w:val="20"/>
        </w:rPr>
        <w:t>(1)  He must repeat the blood test.</w:t>
      </w:r>
    </w:p>
    <w:p>
      <w:pPr>
        <w:keepNext/>
        <w:keepLines/>
        <w:spacing w:before="0" w:after="40" w:line="269" w:lineRule="auto"/>
        <w:ind w:left="547" w:hanging="360"/>
      </w:pPr>
      <w:r>
        <w:rPr>
          <w:rFonts w:ascii="Calibri" w:hAnsi="Calibri" w:eastAsia="Yu Gothic"/>
          <w:b w:val="0"/>
          <w:i w:val="0"/>
          <w:color w:val="1F2937"/>
          <w:sz w:val="20"/>
        </w:rPr>
        <w:t>(2)  The doctor wants to speak with him.</w:t>
      </w:r>
    </w:p>
    <w:p>
      <w:pPr>
        <w:keepNext/>
        <w:keepLines/>
        <w:spacing w:before="0" w:after="40" w:line="269" w:lineRule="auto"/>
        <w:ind w:left="547" w:hanging="360"/>
      </w:pPr>
      <w:r>
        <w:rPr>
          <w:rFonts w:ascii="Calibri" w:hAnsi="Calibri" w:eastAsia="Yu Gothic"/>
          <w:b w:val="0"/>
          <w:i w:val="0"/>
          <w:color w:val="1F2937"/>
          <w:sz w:val="20"/>
        </w:rPr>
        <w:t>(3)  His results will not be ready today.</w:t>
      </w:r>
    </w:p>
    <w:p>
      <w:pPr>
        <w:keepNext w:val="0"/>
        <w:keepLines/>
        <w:spacing w:before="0" w:after="40" w:line="269" w:lineRule="auto"/>
        <w:ind w:left="547" w:hanging="360"/>
      </w:pPr>
      <w:r>
        <w:rPr>
          <w:rFonts w:ascii="Calibri" w:hAnsi="Calibri" w:eastAsia="Yu Gothic"/>
          <w:b w:val="0"/>
          <w:i w:val="0"/>
          <w:color w:val="1F2937"/>
          <w:sz w:val="20"/>
        </w:rPr>
        <w:t>(4)  He should visit the clinic at six.</w:t>
      </w:r>
    </w:p>
    <w:p>
      <w:pPr>
        <w:keepNext/>
        <w:spacing w:before="180" w:after="60" w:line="240" w:lineRule="auto"/>
      </w:pPr>
      <w:r>
        <w:rPr>
          <w:rFonts w:ascii="Calibri" w:hAnsi="Calibri" w:eastAsia="Yu Gothic"/>
          <w:b/>
          <w:i w:val="0"/>
          <w:color w:val="1F4D78"/>
          <w:sz w:val="23"/>
        </w:rPr>
        <w:t>No. 8</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I ordered a chocolate cake with strawberries, but this box contains a lemon cake.</w:t>
      </w:r>
      <w:r>
        <w:br/>
      </w:r>
      <w:r>
        <w:rPr>
          <w:rFonts w:ascii="Calibri" w:hAnsi="Calibri" w:eastAsia="Yu Gothic"/>
          <w:b/>
          <w:i w:val="0"/>
          <w:color w:val="1F4D78"/>
          <w:sz w:val="21"/>
        </w:rPr>
        <w:t xml:space="preserve">B: </w:t>
      </w:r>
      <w:r>
        <w:rPr>
          <w:rFonts w:ascii="Calibri" w:hAnsi="Calibri" w:eastAsia="Yu Gothic"/>
          <w:b w:val="0"/>
          <w:i w:val="0"/>
          <w:color w:val="1F2937"/>
          <w:sz w:val="21"/>
        </w:rPr>
        <w:t>I'm sorry. Another customer has a similar name, and the boxes were probably switched.</w:t>
      </w:r>
      <w:r>
        <w:br/>
      </w:r>
      <w:r>
        <w:rPr>
          <w:rFonts w:ascii="Calibri" w:hAnsi="Calibri" w:eastAsia="Yu Gothic"/>
          <w:b/>
          <w:i w:val="0"/>
          <w:color w:val="1F4D78"/>
          <w:sz w:val="21"/>
        </w:rPr>
        <w:t xml:space="preserve">A: </w:t>
      </w:r>
      <w:r>
        <w:rPr>
          <w:rFonts w:ascii="Calibri" w:hAnsi="Calibri" w:eastAsia="Yu Gothic"/>
          <w:b w:val="0"/>
          <w:i w:val="0"/>
          <w:color w:val="1F2937"/>
          <w:sz w:val="21"/>
        </w:rPr>
        <w:t>Could you bring the correct cake before my party starts at three? I can't return to the bakery.</w:t>
      </w:r>
      <w:r>
        <w:br/>
      </w:r>
      <w:r>
        <w:rPr>
          <w:rFonts w:ascii="Calibri" w:hAnsi="Calibri" w:eastAsia="Yu Gothic"/>
          <w:b/>
          <w:i w:val="0"/>
          <w:color w:val="1F4D78"/>
          <w:sz w:val="21"/>
        </w:rPr>
        <w:t xml:space="preserve">B: </w:t>
      </w:r>
      <w:r>
        <w:rPr>
          <w:rFonts w:ascii="Calibri" w:hAnsi="Calibri" w:eastAsia="Yu Gothic"/>
          <w:b w:val="0"/>
          <w:i w:val="0"/>
          <w:color w:val="1F2937"/>
          <w:sz w:val="21"/>
        </w:rPr>
        <w:t>Yes. Our driver can deliver it by two thirty and collect the lemon cake.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woman ask the man to bring?</w:t>
      </w:r>
    </w:p>
    <w:p>
      <w:pPr>
        <w:keepNext/>
        <w:keepLines/>
        <w:spacing w:before="0" w:after="40" w:line="269" w:lineRule="auto"/>
        <w:ind w:left="547" w:hanging="360"/>
      </w:pPr>
      <w:r>
        <w:rPr>
          <w:rFonts w:ascii="Calibri" w:hAnsi="Calibri" w:eastAsia="Yu Gothic"/>
          <w:b w:val="0"/>
          <w:i w:val="0"/>
          <w:color w:val="1F2937"/>
          <w:sz w:val="20"/>
        </w:rPr>
        <w:t>(1)  The chocolate cake she ordered</w:t>
      </w:r>
    </w:p>
    <w:p>
      <w:pPr>
        <w:keepNext/>
        <w:keepLines/>
        <w:spacing w:before="0" w:after="40" w:line="269" w:lineRule="auto"/>
        <w:ind w:left="547" w:hanging="360"/>
      </w:pPr>
      <w:r>
        <w:rPr>
          <w:rFonts w:ascii="Calibri" w:hAnsi="Calibri" w:eastAsia="Yu Gothic"/>
          <w:b w:val="0"/>
          <w:i w:val="0"/>
          <w:color w:val="1F2937"/>
          <w:sz w:val="20"/>
        </w:rPr>
        <w:t>(2)  A box for the lemon cake</w:t>
      </w:r>
    </w:p>
    <w:p>
      <w:pPr>
        <w:keepNext/>
        <w:keepLines/>
        <w:spacing w:before="0" w:after="40" w:line="269" w:lineRule="auto"/>
        <w:ind w:left="547" w:hanging="360"/>
      </w:pPr>
      <w:r>
        <w:rPr>
          <w:rFonts w:ascii="Calibri" w:hAnsi="Calibri" w:eastAsia="Yu Gothic"/>
          <w:b w:val="0"/>
          <w:i w:val="0"/>
          <w:color w:val="1F2937"/>
          <w:sz w:val="20"/>
        </w:rPr>
        <w:t>(3)  Another customer's receipt</w:t>
      </w:r>
    </w:p>
    <w:p>
      <w:pPr>
        <w:keepNext w:val="0"/>
        <w:keepLines/>
        <w:spacing w:before="0" w:after="40" w:line="269" w:lineRule="auto"/>
        <w:ind w:left="547" w:hanging="360"/>
      </w:pPr>
      <w:r>
        <w:rPr>
          <w:rFonts w:ascii="Calibri" w:hAnsi="Calibri" w:eastAsia="Yu Gothic"/>
          <w:b w:val="0"/>
          <w:i w:val="0"/>
          <w:color w:val="1F2937"/>
          <w:sz w:val="20"/>
        </w:rPr>
        <w:t>(4)  Strawberries for the party</w:t>
      </w:r>
    </w:p>
    <w:p>
      <w:pPr>
        <w:keepNext/>
        <w:spacing w:before="180" w:after="60" w:line="240" w:lineRule="auto"/>
      </w:pPr>
      <w:r>
        <w:rPr>
          <w:rFonts w:ascii="Calibri" w:hAnsi="Calibri" w:eastAsia="Yu Gothic"/>
          <w:b/>
          <w:i w:val="0"/>
          <w:color w:val="1F4D78"/>
          <w:sz w:val="23"/>
        </w:rPr>
        <w:t>No. 9</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Hello. My car is booked for an oil change Thursday morning, but the engine made a strange noise today.</w:t>
      </w:r>
      <w:r>
        <w:br/>
      </w:r>
      <w:r>
        <w:rPr>
          <w:rFonts w:ascii="Calibri" w:hAnsi="Calibri" w:eastAsia="Yu Gothic"/>
          <w:b/>
          <w:i w:val="0"/>
          <w:color w:val="1F4D78"/>
          <w:sz w:val="21"/>
        </w:rPr>
        <w:t xml:space="preserve">A: </w:t>
      </w:r>
      <w:r>
        <w:rPr>
          <w:rFonts w:ascii="Calibri" w:hAnsi="Calibri" w:eastAsia="Yu Gothic"/>
          <w:b w:val="0"/>
          <w:i w:val="0"/>
          <w:color w:val="1F2937"/>
          <w:sz w:val="21"/>
        </w:rPr>
        <w:t>We can inspect it at two this afternoon, though the oil change may have to wait.</w:t>
      </w:r>
      <w:r>
        <w:br/>
      </w:r>
      <w:r>
        <w:rPr>
          <w:rFonts w:ascii="Calibri" w:hAnsi="Calibri" w:eastAsia="Yu Gothic"/>
          <w:b/>
          <w:i w:val="0"/>
          <w:color w:val="1F4D78"/>
          <w:sz w:val="21"/>
        </w:rPr>
        <w:t xml:space="preserve">B: </w:t>
      </w:r>
      <w:r>
        <w:rPr>
          <w:rFonts w:ascii="Calibri" w:hAnsi="Calibri" w:eastAsia="Yu Gothic"/>
          <w:b w:val="0"/>
          <w:i w:val="0"/>
          <w:color w:val="1F2937"/>
          <w:sz w:val="21"/>
        </w:rPr>
        <w:t>That's fine. Is it safe to drive there, or should I arrange a tow truck?</w:t>
      </w:r>
      <w:r>
        <w:br/>
      </w:r>
      <w:r>
        <w:rPr>
          <w:rFonts w:ascii="Calibri" w:hAnsi="Calibri" w:eastAsia="Yu Gothic"/>
          <w:b/>
          <w:i w:val="0"/>
          <w:color w:val="1F4D78"/>
          <w:sz w:val="21"/>
        </w:rPr>
        <w:t xml:space="preserve">A: </w:t>
      </w:r>
      <w:r>
        <w:rPr>
          <w:rFonts w:ascii="Calibri" w:hAnsi="Calibri" w:eastAsia="Yu Gothic"/>
          <w:b w:val="0"/>
          <w:i w:val="0"/>
          <w:color w:val="1F2937"/>
          <w:sz w:val="21"/>
        </w:rPr>
        <w:t>If the warning light is on, don't drive it. I can give you the number of our towing service.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did the man call the woman?</w:t>
      </w:r>
    </w:p>
    <w:p>
      <w:pPr>
        <w:keepNext/>
        <w:keepLines/>
        <w:spacing w:before="0" w:after="40" w:line="269" w:lineRule="auto"/>
        <w:ind w:left="547" w:hanging="360"/>
      </w:pPr>
      <w:r>
        <w:rPr>
          <w:rFonts w:ascii="Calibri" w:hAnsi="Calibri" w:eastAsia="Yu Gothic"/>
          <w:b w:val="0"/>
          <w:i w:val="0"/>
          <w:color w:val="1F2937"/>
          <w:sz w:val="20"/>
        </w:rPr>
        <w:t>(1)  To ask when the oil change was completed</w:t>
      </w:r>
    </w:p>
    <w:p>
      <w:pPr>
        <w:keepNext/>
        <w:keepLines/>
        <w:spacing w:before="0" w:after="40" w:line="269" w:lineRule="auto"/>
        <w:ind w:left="547" w:hanging="360"/>
      </w:pPr>
      <w:r>
        <w:rPr>
          <w:rFonts w:ascii="Calibri" w:hAnsi="Calibri" w:eastAsia="Yu Gothic"/>
          <w:b w:val="0"/>
          <w:i w:val="0"/>
          <w:color w:val="1F2937"/>
          <w:sz w:val="20"/>
        </w:rPr>
        <w:t>(2)  To cancel his Thursday appointment</w:t>
      </w:r>
    </w:p>
    <w:p>
      <w:pPr>
        <w:keepNext/>
        <w:keepLines/>
        <w:spacing w:before="0" w:after="40" w:line="269" w:lineRule="auto"/>
        <w:ind w:left="547" w:hanging="360"/>
      </w:pPr>
      <w:r>
        <w:rPr>
          <w:rFonts w:ascii="Calibri" w:hAnsi="Calibri" w:eastAsia="Yu Gothic"/>
          <w:b w:val="0"/>
          <w:i w:val="0"/>
          <w:color w:val="1F2937"/>
          <w:sz w:val="20"/>
        </w:rPr>
        <w:t>(3)  To report a new problem with his car</w:t>
      </w:r>
    </w:p>
    <w:p>
      <w:pPr>
        <w:keepNext w:val="0"/>
        <w:keepLines/>
        <w:spacing w:before="0" w:after="40" w:line="269" w:lineRule="auto"/>
        <w:ind w:left="547" w:hanging="360"/>
      </w:pPr>
      <w:r>
        <w:rPr>
          <w:rFonts w:ascii="Calibri" w:hAnsi="Calibri" w:eastAsia="Yu Gothic"/>
          <w:b w:val="0"/>
          <w:i w:val="0"/>
          <w:color w:val="1F2937"/>
          <w:sz w:val="20"/>
        </w:rPr>
        <w:t>(4)  To request a cheaper towing service</w:t>
      </w:r>
    </w:p>
    <w:p>
      <w:pPr>
        <w:keepNext/>
        <w:spacing w:before="180" w:after="60" w:line="240" w:lineRule="auto"/>
      </w:pPr>
      <w:r>
        <w:rPr>
          <w:rFonts w:ascii="Calibri" w:hAnsi="Calibri" w:eastAsia="Yu Gothic"/>
          <w:b/>
          <w:i w:val="0"/>
          <w:color w:val="1F4D78"/>
          <w:sz w:val="23"/>
        </w:rPr>
        <w:t>No. 10</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The neighborhood recycling event starts at nine. I'll help people separate glass from plastic.</w:t>
      </w:r>
      <w:r>
        <w:br/>
      </w:r>
      <w:r>
        <w:rPr>
          <w:rFonts w:ascii="Calibri" w:hAnsi="Calibri" w:eastAsia="Yu Gothic"/>
          <w:b/>
          <w:i w:val="0"/>
          <w:color w:val="1F4D78"/>
          <w:sz w:val="21"/>
        </w:rPr>
        <w:t xml:space="preserve">B: </w:t>
      </w:r>
      <w:r>
        <w:rPr>
          <w:rFonts w:ascii="Calibri" w:hAnsi="Calibri" w:eastAsia="Yu Gothic"/>
          <w:b w:val="0"/>
          <w:i w:val="0"/>
          <w:color w:val="1F2937"/>
          <w:sz w:val="21"/>
        </w:rPr>
        <w:t>I can load the full containers onto the city truck when it arrives at noon.</w:t>
      </w:r>
      <w:r>
        <w:br/>
      </w:r>
      <w:r>
        <w:rPr>
          <w:rFonts w:ascii="Calibri" w:hAnsi="Calibri" w:eastAsia="Yu Gothic"/>
          <w:b/>
          <w:i w:val="0"/>
          <w:color w:val="1F4D78"/>
          <w:sz w:val="21"/>
        </w:rPr>
        <w:t xml:space="preserve">A: </w:t>
      </w:r>
      <w:r>
        <w:rPr>
          <w:rFonts w:ascii="Calibri" w:hAnsi="Calibri" w:eastAsia="Yu Gothic"/>
          <w:b w:val="0"/>
          <w:i w:val="0"/>
          <w:color w:val="1F2937"/>
          <w:sz w:val="21"/>
        </w:rPr>
        <w:t>Good. The paper containers should stay under the tent in case it rains.</w:t>
      </w:r>
      <w:r>
        <w:br/>
      </w:r>
      <w:r>
        <w:rPr>
          <w:rFonts w:ascii="Calibri" w:hAnsi="Calibri" w:eastAsia="Yu Gothic"/>
          <w:b/>
          <w:i w:val="0"/>
          <w:color w:val="1F4D78"/>
          <w:sz w:val="21"/>
        </w:rPr>
        <w:t xml:space="preserve">B: </w:t>
      </w:r>
      <w:r>
        <w:rPr>
          <w:rFonts w:ascii="Calibri" w:hAnsi="Calibri" w:eastAsia="Yu Gothic"/>
          <w:b w:val="0"/>
          <w:i w:val="0"/>
          <w:color w:val="1F2937"/>
          <w:sz w:val="21"/>
        </w:rPr>
        <w:t>I'll also bring work gloves because some of the glass boxes may be heavy.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will the man do at the event?</w:t>
      </w:r>
    </w:p>
    <w:p>
      <w:pPr>
        <w:keepNext/>
        <w:keepLines/>
        <w:spacing w:before="0" w:after="40" w:line="269" w:lineRule="auto"/>
        <w:ind w:left="547" w:hanging="360"/>
      </w:pPr>
      <w:r>
        <w:rPr>
          <w:rFonts w:ascii="Calibri" w:hAnsi="Calibri" w:eastAsia="Yu Gothic"/>
          <w:b w:val="0"/>
          <w:i w:val="0"/>
          <w:color w:val="1F2937"/>
          <w:sz w:val="20"/>
        </w:rPr>
        <w:t>(1)  Separate all the plastic items.</w:t>
      </w:r>
    </w:p>
    <w:p>
      <w:pPr>
        <w:keepNext/>
        <w:keepLines/>
        <w:spacing w:before="0" w:after="40" w:line="269" w:lineRule="auto"/>
        <w:ind w:left="547" w:hanging="360"/>
      </w:pPr>
      <w:r>
        <w:rPr>
          <w:rFonts w:ascii="Calibri" w:hAnsi="Calibri" w:eastAsia="Yu Gothic"/>
          <w:b w:val="0"/>
          <w:i w:val="0"/>
          <w:color w:val="1F2937"/>
          <w:sz w:val="20"/>
        </w:rPr>
        <w:t>(2)  Set up a tent for the paper.</w:t>
      </w:r>
    </w:p>
    <w:p>
      <w:pPr>
        <w:keepNext/>
        <w:keepLines/>
        <w:spacing w:before="0" w:after="40" w:line="269" w:lineRule="auto"/>
        <w:ind w:left="547" w:hanging="360"/>
      </w:pPr>
      <w:r>
        <w:rPr>
          <w:rFonts w:ascii="Calibri" w:hAnsi="Calibri" w:eastAsia="Yu Gothic"/>
          <w:b w:val="0"/>
          <w:i w:val="0"/>
          <w:color w:val="1F2937"/>
          <w:sz w:val="20"/>
        </w:rPr>
        <w:t>(3)  Drive the city recycling truck.</w:t>
      </w:r>
    </w:p>
    <w:p>
      <w:pPr>
        <w:keepNext w:val="0"/>
        <w:keepLines/>
        <w:spacing w:before="0" w:after="40" w:line="269" w:lineRule="auto"/>
        <w:ind w:left="547" w:hanging="360"/>
      </w:pPr>
      <w:r>
        <w:rPr>
          <w:rFonts w:ascii="Calibri" w:hAnsi="Calibri" w:eastAsia="Yu Gothic"/>
          <w:b w:val="0"/>
          <w:i w:val="0"/>
          <w:color w:val="1F2937"/>
          <w:sz w:val="20"/>
        </w:rPr>
        <w:t>(4)  Load full containers onto the truck.</w:t>
      </w:r>
    </w:p>
    <w:p>
      <w:pPr>
        <w:keepNext/>
        <w:spacing w:before="180" w:after="60" w:line="240" w:lineRule="auto"/>
      </w:pPr>
      <w:r>
        <w:rPr>
          <w:rFonts w:ascii="Calibri" w:hAnsi="Calibri" w:eastAsia="Yu Gothic"/>
          <w:b/>
          <w:i w:val="0"/>
          <w:color w:val="1F4D78"/>
          <w:sz w:val="23"/>
        </w:rPr>
        <w:t>No. 11</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I'm looking for the new travel guide to northern Spain, but I don't see it on the shelf.</w:t>
      </w:r>
      <w:r>
        <w:br/>
      </w:r>
      <w:r>
        <w:rPr>
          <w:rFonts w:ascii="Calibri" w:hAnsi="Calibri" w:eastAsia="Yu Gothic"/>
          <w:b/>
          <w:i w:val="0"/>
          <w:color w:val="1F4D78"/>
          <w:sz w:val="21"/>
        </w:rPr>
        <w:t xml:space="preserve">B: </w:t>
      </w:r>
      <w:r>
        <w:rPr>
          <w:rFonts w:ascii="Calibri" w:hAnsi="Calibri" w:eastAsia="Yu Gothic"/>
          <w:b w:val="0"/>
          <w:i w:val="0"/>
          <w:color w:val="1F2937"/>
          <w:sz w:val="21"/>
        </w:rPr>
        <w:t>We haven't received our regular copies yet. One copy is arriving with tomorrow morning's delivery.</w:t>
      </w:r>
      <w:r>
        <w:br/>
      </w:r>
      <w:r>
        <w:rPr>
          <w:rFonts w:ascii="Calibri" w:hAnsi="Calibri" w:eastAsia="Yu Gothic"/>
          <w:b/>
          <w:i w:val="0"/>
          <w:color w:val="1F4D78"/>
          <w:sz w:val="21"/>
        </w:rPr>
        <w:t xml:space="preserve">A: </w:t>
      </w:r>
      <w:r>
        <w:rPr>
          <w:rFonts w:ascii="Calibri" w:hAnsi="Calibri" w:eastAsia="Yu Gothic"/>
          <w:b w:val="0"/>
          <w:i w:val="0"/>
          <w:color w:val="1F2937"/>
          <w:sz w:val="21"/>
        </w:rPr>
        <w:t>Could you hold it for me? I can come after my language class at four.</w:t>
      </w:r>
      <w:r>
        <w:br/>
      </w:r>
      <w:r>
        <w:rPr>
          <w:rFonts w:ascii="Calibri" w:hAnsi="Calibri" w:eastAsia="Yu Gothic"/>
          <w:b/>
          <w:i w:val="0"/>
          <w:color w:val="1F4D78"/>
          <w:sz w:val="21"/>
        </w:rPr>
        <w:t xml:space="preserve">B: </w:t>
      </w:r>
      <w:r>
        <w:rPr>
          <w:rFonts w:ascii="Calibri" w:hAnsi="Calibri" w:eastAsia="Yu Gothic"/>
          <w:b w:val="0"/>
          <w:i w:val="0"/>
          <w:color w:val="1F2937"/>
          <w:sz w:val="21"/>
        </w:rPr>
        <w:t>Certainly. I'll put your name on the order and keep it behind the counter until closing.</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When will the travel guide arrive?</w:t>
      </w:r>
    </w:p>
    <w:p>
      <w:pPr>
        <w:keepNext/>
        <w:keepLines/>
        <w:spacing w:before="0" w:after="40" w:line="269" w:lineRule="auto"/>
        <w:ind w:left="547" w:hanging="360"/>
      </w:pPr>
      <w:r>
        <w:rPr>
          <w:rFonts w:ascii="Calibri" w:hAnsi="Calibri" w:eastAsia="Yu Gothic"/>
          <w:b w:val="0"/>
          <w:i w:val="0"/>
          <w:color w:val="1F2937"/>
          <w:sz w:val="20"/>
        </w:rPr>
        <w:t>(1)  Tomorrow morning</w:t>
      </w:r>
    </w:p>
    <w:p>
      <w:pPr>
        <w:keepNext/>
        <w:keepLines/>
        <w:spacing w:before="0" w:after="40" w:line="269" w:lineRule="auto"/>
        <w:ind w:left="547" w:hanging="360"/>
      </w:pPr>
      <w:r>
        <w:rPr>
          <w:rFonts w:ascii="Calibri" w:hAnsi="Calibri" w:eastAsia="Yu Gothic"/>
          <w:b w:val="0"/>
          <w:i w:val="0"/>
          <w:color w:val="1F2937"/>
          <w:sz w:val="20"/>
        </w:rPr>
        <w:t>(2)  After four tomorrow</w:t>
      </w:r>
    </w:p>
    <w:p>
      <w:pPr>
        <w:keepNext/>
        <w:keepLines/>
        <w:spacing w:before="0" w:after="40" w:line="269" w:lineRule="auto"/>
        <w:ind w:left="547" w:hanging="360"/>
      </w:pPr>
      <w:r>
        <w:rPr>
          <w:rFonts w:ascii="Calibri" w:hAnsi="Calibri" w:eastAsia="Yu Gothic"/>
          <w:b w:val="0"/>
          <w:i w:val="0"/>
          <w:color w:val="1F2937"/>
          <w:sz w:val="20"/>
        </w:rPr>
        <w:t>(3)  At closing time today</w:t>
      </w:r>
    </w:p>
    <w:p>
      <w:pPr>
        <w:keepNext w:val="0"/>
        <w:keepLines/>
        <w:spacing w:before="0" w:after="40" w:line="269" w:lineRule="auto"/>
        <w:ind w:left="547" w:hanging="360"/>
      </w:pPr>
      <w:r>
        <w:rPr>
          <w:rFonts w:ascii="Calibri" w:hAnsi="Calibri" w:eastAsia="Yu Gothic"/>
          <w:b w:val="0"/>
          <w:i w:val="0"/>
          <w:color w:val="1F2937"/>
          <w:sz w:val="20"/>
        </w:rPr>
        <w:t>(4)  Next week</w:t>
      </w:r>
    </w:p>
    <w:p>
      <w:pPr>
        <w:keepNext/>
        <w:spacing w:before="180" w:after="60" w:line="240" w:lineRule="auto"/>
      </w:pPr>
      <w:r>
        <w:rPr>
          <w:rFonts w:ascii="Calibri" w:hAnsi="Calibri" w:eastAsia="Yu Gothic"/>
          <w:b/>
          <w:i w:val="0"/>
          <w:color w:val="1F4D78"/>
          <w:sz w:val="23"/>
        </w:rPr>
        <w:t>No. 12</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The old town is too large to see on foot in one afternoon. Should we take the sightseeing bus?</w:t>
      </w:r>
      <w:r>
        <w:br/>
      </w:r>
      <w:r>
        <w:rPr>
          <w:rFonts w:ascii="Calibri" w:hAnsi="Calibri" w:eastAsia="Yu Gothic"/>
          <w:b/>
          <w:i w:val="0"/>
          <w:color w:val="1F4D78"/>
          <w:sz w:val="21"/>
        </w:rPr>
        <w:t xml:space="preserve">A: </w:t>
      </w:r>
      <w:r>
        <w:rPr>
          <w:rFonts w:ascii="Calibri" w:hAnsi="Calibri" w:eastAsia="Yu Gothic"/>
          <w:b w:val="0"/>
          <w:i w:val="0"/>
          <w:color w:val="1F2937"/>
          <w:sz w:val="21"/>
        </w:rPr>
        <w:t>The bus follows a fixed route, and I want to stop at several small markets.</w:t>
      </w:r>
      <w:r>
        <w:br/>
      </w:r>
      <w:r>
        <w:rPr>
          <w:rFonts w:ascii="Calibri" w:hAnsi="Calibri" w:eastAsia="Yu Gothic"/>
          <w:b/>
          <w:i w:val="0"/>
          <w:color w:val="1F4D78"/>
          <w:sz w:val="21"/>
        </w:rPr>
        <w:t xml:space="preserve">B: </w:t>
      </w:r>
      <w:r>
        <w:rPr>
          <w:rFonts w:ascii="Calibri" w:hAnsi="Calibri" w:eastAsia="Yu Gothic"/>
          <w:b w:val="0"/>
          <w:i w:val="0"/>
          <w:color w:val="1F2937"/>
          <w:sz w:val="21"/>
        </w:rPr>
        <w:t>The hotel rents bicycles, and there are bike paths along the river and through the old town.</w:t>
      </w:r>
      <w:r>
        <w:br/>
      </w:r>
      <w:r>
        <w:rPr>
          <w:rFonts w:ascii="Calibri" w:hAnsi="Calibri" w:eastAsia="Yu Gothic"/>
          <w:b/>
          <w:i w:val="0"/>
          <w:color w:val="1F4D78"/>
          <w:sz w:val="21"/>
        </w:rPr>
        <w:t xml:space="preserve">A: </w:t>
      </w:r>
      <w:r>
        <w:rPr>
          <w:rFonts w:ascii="Calibri" w:hAnsi="Calibri" w:eastAsia="Yu Gothic"/>
          <w:b w:val="0"/>
          <w:i w:val="0"/>
          <w:color w:val="1F2937"/>
          <w:sz w:val="21"/>
        </w:rPr>
        <w:t>Let's use those. We can return them before dinner and take the bus tomorrow if it rains.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will they probably explore the old town?</w:t>
      </w:r>
    </w:p>
    <w:p>
      <w:pPr>
        <w:keepNext/>
        <w:keepLines/>
        <w:spacing w:before="0" w:after="40" w:line="269" w:lineRule="auto"/>
        <w:ind w:left="547" w:hanging="360"/>
      </w:pPr>
      <w:r>
        <w:rPr>
          <w:rFonts w:ascii="Calibri" w:hAnsi="Calibri" w:eastAsia="Yu Gothic"/>
          <w:b w:val="0"/>
          <w:i w:val="0"/>
          <w:color w:val="1F2937"/>
          <w:sz w:val="20"/>
        </w:rPr>
        <w:t>(1)  On the sightseeing bus</w:t>
      </w:r>
    </w:p>
    <w:p>
      <w:pPr>
        <w:keepNext/>
        <w:keepLines/>
        <w:spacing w:before="0" w:after="40" w:line="269" w:lineRule="auto"/>
        <w:ind w:left="547" w:hanging="360"/>
      </w:pPr>
      <w:r>
        <w:rPr>
          <w:rFonts w:ascii="Calibri" w:hAnsi="Calibri" w:eastAsia="Yu Gothic"/>
          <w:b w:val="0"/>
          <w:i w:val="0"/>
          <w:color w:val="1F2937"/>
          <w:sz w:val="20"/>
        </w:rPr>
        <w:t>(2)  By bicycle</w:t>
      </w:r>
    </w:p>
    <w:p>
      <w:pPr>
        <w:keepNext/>
        <w:keepLines/>
        <w:spacing w:before="0" w:after="40" w:line="269" w:lineRule="auto"/>
        <w:ind w:left="547" w:hanging="360"/>
      </w:pPr>
      <w:r>
        <w:rPr>
          <w:rFonts w:ascii="Calibri" w:hAnsi="Calibri" w:eastAsia="Yu Gothic"/>
          <w:b w:val="0"/>
          <w:i w:val="0"/>
          <w:color w:val="1F2937"/>
          <w:sz w:val="20"/>
        </w:rPr>
        <w:t>(3)  On foot from the hotel</w:t>
      </w:r>
    </w:p>
    <w:p>
      <w:pPr>
        <w:keepNext w:val="0"/>
        <w:keepLines/>
        <w:spacing w:before="0" w:after="40" w:line="269" w:lineRule="auto"/>
        <w:ind w:left="547" w:hanging="360"/>
      </w:pPr>
      <w:r>
        <w:rPr>
          <w:rFonts w:ascii="Calibri" w:hAnsi="Calibri" w:eastAsia="Yu Gothic"/>
          <w:b w:val="0"/>
          <w:i w:val="0"/>
          <w:color w:val="1F2937"/>
          <w:sz w:val="20"/>
        </w:rPr>
        <w:t>(4)  By river boat</w:t>
      </w:r>
    </w:p>
    <w:p>
      <w:pPr>
        <w:keepNext/>
        <w:spacing w:before="180" w:after="60" w:line="240" w:lineRule="auto"/>
      </w:pPr>
      <w:r>
        <w:rPr>
          <w:rFonts w:ascii="Calibri" w:hAnsi="Calibri" w:eastAsia="Yu Gothic"/>
          <w:b/>
          <w:i w:val="0"/>
          <w:color w:val="1F4D78"/>
          <w:sz w:val="23"/>
        </w:rPr>
        <w:t>No. 13</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Ms. Patel, my essay about school uniforms is almost nine hundred words, but the limit is seven hundred.</w:t>
      </w:r>
      <w:r>
        <w:br/>
      </w:r>
      <w:r>
        <w:rPr>
          <w:rFonts w:ascii="Calibri" w:hAnsi="Calibri" w:eastAsia="Yu Gothic"/>
          <w:b/>
          <w:i w:val="0"/>
          <w:color w:val="1F4D78"/>
          <w:sz w:val="21"/>
        </w:rPr>
        <w:t xml:space="preserve">A: </w:t>
      </w:r>
      <w:r>
        <w:rPr>
          <w:rFonts w:ascii="Calibri" w:hAnsi="Calibri" w:eastAsia="Yu Gothic"/>
          <w:b w:val="0"/>
          <w:i w:val="0"/>
          <w:color w:val="1F2937"/>
          <w:sz w:val="21"/>
        </w:rPr>
        <w:t>Your opening example is effective, and the survey results support your main point.</w:t>
      </w:r>
      <w:r>
        <w:br/>
      </w:r>
      <w:r>
        <w:rPr>
          <w:rFonts w:ascii="Calibri" w:hAnsi="Calibri" w:eastAsia="Yu Gothic"/>
          <w:b/>
          <w:i w:val="0"/>
          <w:color w:val="1F4D78"/>
          <w:sz w:val="21"/>
        </w:rPr>
        <w:t xml:space="preserve">B: </w:t>
      </w:r>
      <w:r>
        <w:rPr>
          <w:rFonts w:ascii="Calibri" w:hAnsi="Calibri" w:eastAsia="Yu Gothic"/>
          <w:b w:val="0"/>
          <w:i w:val="0"/>
          <w:color w:val="1F2937"/>
          <w:sz w:val="21"/>
        </w:rPr>
        <w:t>The final paragraph includes three opinions from students who dislike uniforms.</w:t>
      </w:r>
      <w:r>
        <w:br/>
      </w:r>
      <w:r>
        <w:rPr>
          <w:rFonts w:ascii="Calibri" w:hAnsi="Calibri" w:eastAsia="Yu Gothic"/>
          <w:b/>
          <w:i w:val="0"/>
          <w:color w:val="1F4D78"/>
          <w:sz w:val="21"/>
        </w:rPr>
        <w:t xml:space="preserve">A: </w:t>
      </w:r>
      <w:r>
        <w:rPr>
          <w:rFonts w:ascii="Calibri" w:hAnsi="Calibri" w:eastAsia="Yu Gothic"/>
          <w:b w:val="0"/>
          <w:i w:val="0"/>
          <w:color w:val="1F2937"/>
          <w:sz w:val="21"/>
        </w:rPr>
        <w:t>Keep one opinion, but remove the other two. They repeat the same reason in different words.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woman suggest removing?</w:t>
      </w:r>
    </w:p>
    <w:p>
      <w:pPr>
        <w:keepNext/>
        <w:keepLines/>
        <w:spacing w:before="0" w:after="40" w:line="269" w:lineRule="auto"/>
        <w:ind w:left="547" w:hanging="360"/>
      </w:pPr>
      <w:r>
        <w:rPr>
          <w:rFonts w:ascii="Calibri" w:hAnsi="Calibri" w:eastAsia="Yu Gothic"/>
          <w:b w:val="0"/>
          <w:i w:val="0"/>
          <w:color w:val="1F2937"/>
          <w:sz w:val="20"/>
        </w:rPr>
        <w:t>(1)  The opening example</w:t>
      </w:r>
    </w:p>
    <w:p>
      <w:pPr>
        <w:keepNext/>
        <w:keepLines/>
        <w:spacing w:before="0" w:after="40" w:line="269" w:lineRule="auto"/>
        <w:ind w:left="547" w:hanging="360"/>
      </w:pPr>
      <w:r>
        <w:rPr>
          <w:rFonts w:ascii="Calibri" w:hAnsi="Calibri" w:eastAsia="Yu Gothic"/>
          <w:b w:val="0"/>
          <w:i w:val="0"/>
          <w:color w:val="1F2937"/>
          <w:sz w:val="20"/>
        </w:rPr>
        <w:t>(2)  All of the survey results</w:t>
      </w:r>
    </w:p>
    <w:p>
      <w:pPr>
        <w:keepNext/>
        <w:keepLines/>
        <w:spacing w:before="0" w:after="40" w:line="269" w:lineRule="auto"/>
        <w:ind w:left="547" w:hanging="360"/>
      </w:pPr>
      <w:r>
        <w:rPr>
          <w:rFonts w:ascii="Calibri" w:hAnsi="Calibri" w:eastAsia="Yu Gothic"/>
          <w:b w:val="0"/>
          <w:i w:val="0"/>
          <w:color w:val="1F2937"/>
          <w:sz w:val="20"/>
        </w:rPr>
        <w:t>(3)  The essay's main point</w:t>
      </w:r>
    </w:p>
    <w:p>
      <w:pPr>
        <w:keepNext w:val="0"/>
        <w:keepLines/>
        <w:spacing w:before="0" w:after="40" w:line="269" w:lineRule="auto"/>
        <w:ind w:left="547" w:hanging="360"/>
      </w:pPr>
      <w:r>
        <w:rPr>
          <w:rFonts w:ascii="Calibri" w:hAnsi="Calibri" w:eastAsia="Yu Gothic"/>
          <w:b w:val="0"/>
          <w:i w:val="0"/>
          <w:color w:val="1F2937"/>
          <w:sz w:val="20"/>
        </w:rPr>
        <w:t>(4)  Two student opinions</w:t>
      </w:r>
    </w:p>
    <w:p>
      <w:pPr>
        <w:keepNext/>
        <w:spacing w:before="180" w:after="60" w:line="240" w:lineRule="auto"/>
      </w:pPr>
      <w:r>
        <w:rPr>
          <w:rFonts w:ascii="Calibri" w:hAnsi="Calibri" w:eastAsia="Yu Gothic"/>
          <w:b/>
          <w:i w:val="0"/>
          <w:color w:val="1F4D78"/>
          <w:sz w:val="23"/>
        </w:rPr>
        <w:t>No. 14</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Could you prepare the restaurant before we open tomorrow? I need to meet the health inspector at city hall.</w:t>
      </w:r>
      <w:r>
        <w:br/>
      </w:r>
      <w:r>
        <w:rPr>
          <w:rFonts w:ascii="Calibri" w:hAnsi="Calibri" w:eastAsia="Yu Gothic"/>
          <w:b/>
          <w:i w:val="0"/>
          <w:color w:val="1F4D78"/>
          <w:sz w:val="21"/>
        </w:rPr>
        <w:t xml:space="preserve">B: </w:t>
      </w:r>
      <w:r>
        <w:rPr>
          <w:rFonts w:ascii="Calibri" w:hAnsi="Calibri" w:eastAsia="Yu Gothic"/>
          <w:b w:val="0"/>
          <w:i w:val="0"/>
          <w:color w:val="1F2937"/>
          <w:sz w:val="21"/>
        </w:rPr>
        <w:t>I can't come early because an electrician is inspecting the fire alarm inside my apartment at eight.</w:t>
      </w:r>
      <w:r>
        <w:br/>
      </w:r>
      <w:r>
        <w:rPr>
          <w:rFonts w:ascii="Calibri" w:hAnsi="Calibri" w:eastAsia="Yu Gothic"/>
          <w:b/>
          <w:i w:val="0"/>
          <w:color w:val="1F4D78"/>
          <w:sz w:val="21"/>
        </w:rPr>
        <w:t xml:space="preserve">A: </w:t>
      </w:r>
      <w:r>
        <w:rPr>
          <w:rFonts w:ascii="Calibri" w:hAnsi="Calibri" w:eastAsia="Yu Gothic"/>
          <w:b w:val="0"/>
          <w:i w:val="0"/>
          <w:color w:val="1F2937"/>
          <w:sz w:val="21"/>
        </w:rPr>
        <w:t>All right. Can you stay late tonight and refill the drink station instead?</w:t>
      </w:r>
      <w:r>
        <w:br/>
      </w:r>
      <w:r>
        <w:rPr>
          <w:rFonts w:ascii="Calibri" w:hAnsi="Calibri" w:eastAsia="Yu Gothic"/>
          <w:b/>
          <w:i w:val="0"/>
          <w:color w:val="1F4D78"/>
          <w:sz w:val="21"/>
        </w:rPr>
        <w:t xml:space="preserve">B: </w:t>
      </w:r>
      <w:r>
        <w:rPr>
          <w:rFonts w:ascii="Calibri" w:hAnsi="Calibri" w:eastAsia="Yu Gothic"/>
          <w:b w:val="0"/>
          <w:i w:val="0"/>
          <w:color w:val="1F2937"/>
          <w:sz w:val="21"/>
        </w:rPr>
        <w:t>Yes. The alarm test should be over before my normal shift starts tomorrow.</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can't the man come to work early?</w:t>
      </w:r>
    </w:p>
    <w:p>
      <w:pPr>
        <w:keepNext/>
        <w:keepLines/>
        <w:spacing w:before="0" w:after="40" w:line="269" w:lineRule="auto"/>
        <w:ind w:left="547" w:hanging="360"/>
      </w:pPr>
      <w:r>
        <w:rPr>
          <w:rFonts w:ascii="Calibri" w:hAnsi="Calibri" w:eastAsia="Yu Gothic"/>
          <w:b w:val="0"/>
          <w:i w:val="0"/>
          <w:color w:val="1F2937"/>
          <w:sz w:val="20"/>
        </w:rPr>
        <w:t>(1)  He must meet a health inspector.</w:t>
      </w:r>
    </w:p>
    <w:p>
      <w:pPr>
        <w:keepNext/>
        <w:keepLines/>
        <w:spacing w:before="0" w:after="40" w:line="269" w:lineRule="auto"/>
        <w:ind w:left="547" w:hanging="360"/>
      </w:pPr>
      <w:r>
        <w:rPr>
          <w:rFonts w:ascii="Calibri" w:hAnsi="Calibri" w:eastAsia="Yu Gothic"/>
          <w:b w:val="0"/>
          <w:i w:val="0"/>
          <w:color w:val="1F2937"/>
          <w:sz w:val="20"/>
        </w:rPr>
        <w:t>(2)  He has to refill the drink station.</w:t>
      </w:r>
    </w:p>
    <w:p>
      <w:pPr>
        <w:keepNext/>
        <w:keepLines/>
        <w:spacing w:before="0" w:after="40" w:line="269" w:lineRule="auto"/>
        <w:ind w:left="547" w:hanging="360"/>
      </w:pPr>
      <w:r>
        <w:rPr>
          <w:rFonts w:ascii="Calibri" w:hAnsi="Calibri" w:eastAsia="Yu Gothic"/>
          <w:b w:val="0"/>
          <w:i w:val="0"/>
          <w:color w:val="1F2937"/>
          <w:sz w:val="20"/>
        </w:rPr>
        <w:t>(3)  An electrician is inspecting his fire alarm.</w:t>
      </w:r>
    </w:p>
    <w:p>
      <w:pPr>
        <w:keepNext w:val="0"/>
        <w:keepLines/>
        <w:spacing w:before="0" w:after="40" w:line="269" w:lineRule="auto"/>
        <w:ind w:left="547" w:hanging="360"/>
      </w:pPr>
      <w:r>
        <w:rPr>
          <w:rFonts w:ascii="Calibri" w:hAnsi="Calibri" w:eastAsia="Yu Gothic"/>
          <w:b w:val="0"/>
          <w:i w:val="0"/>
          <w:color w:val="1F2937"/>
          <w:sz w:val="20"/>
        </w:rPr>
        <w:t>(4)  His regular shift starts tonight.</w:t>
      </w:r>
    </w:p>
    <w:p>
      <w:pPr>
        <w:keepNext/>
        <w:spacing w:before="180" w:after="60" w:line="240" w:lineRule="auto"/>
      </w:pPr>
      <w:r>
        <w:rPr>
          <w:rFonts w:ascii="Calibri" w:hAnsi="Calibri" w:eastAsia="Yu Gothic"/>
          <w:b/>
          <w:i w:val="0"/>
          <w:color w:val="1F4D78"/>
          <w:sz w:val="23"/>
        </w:rPr>
        <w:t>No. 15</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A package for you was left at my door. The label says it contains a kitchen scale.</w:t>
      </w:r>
      <w:r>
        <w:br/>
      </w:r>
      <w:r>
        <w:rPr>
          <w:rFonts w:ascii="Calibri" w:hAnsi="Calibri" w:eastAsia="Yu Gothic"/>
          <w:b/>
          <w:i w:val="0"/>
          <w:color w:val="1F4D78"/>
          <w:sz w:val="21"/>
        </w:rPr>
        <w:t xml:space="preserve">B: </w:t>
      </w:r>
      <w:r>
        <w:rPr>
          <w:rFonts w:ascii="Calibri" w:hAnsi="Calibri" w:eastAsia="Yu Gothic"/>
          <w:b w:val="0"/>
          <w:i w:val="0"/>
          <w:color w:val="1F2937"/>
          <w:sz w:val="21"/>
        </w:rPr>
        <w:t>That's strange. I ordered the scale yesterday and selected delivery for next Monday.</w:t>
      </w:r>
      <w:r>
        <w:br/>
      </w:r>
      <w:r>
        <w:rPr>
          <w:rFonts w:ascii="Calibri" w:hAnsi="Calibri" w:eastAsia="Yu Gothic"/>
          <w:b/>
          <w:i w:val="0"/>
          <w:color w:val="1F4D78"/>
          <w:sz w:val="21"/>
        </w:rPr>
        <w:t xml:space="preserve">A: </w:t>
      </w:r>
      <w:r>
        <w:rPr>
          <w:rFonts w:ascii="Calibri" w:hAnsi="Calibri" w:eastAsia="Yu Gothic"/>
          <w:b w:val="0"/>
          <w:i w:val="0"/>
          <w:color w:val="1F2937"/>
          <w:sz w:val="21"/>
        </w:rPr>
        <w:t>The box has today's date, and it doesn't look damaged. Maybe the warehouse was nearby.</w:t>
      </w:r>
      <w:r>
        <w:br/>
      </w:r>
      <w:r>
        <w:rPr>
          <w:rFonts w:ascii="Calibri" w:hAnsi="Calibri" w:eastAsia="Yu Gothic"/>
          <w:b/>
          <w:i w:val="0"/>
          <w:color w:val="1F4D78"/>
          <w:sz w:val="21"/>
        </w:rPr>
        <w:t xml:space="preserve">B: </w:t>
      </w:r>
      <w:r>
        <w:rPr>
          <w:rFonts w:ascii="Calibri" w:hAnsi="Calibri" w:eastAsia="Yu Gothic"/>
          <w:b w:val="0"/>
          <w:i w:val="0"/>
          <w:color w:val="1F2937"/>
          <w:sz w:val="21"/>
        </w:rPr>
        <w:t>I suppose so. I didn't expect the store to send it only one day after I ordered it.</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surprised the man about the package?</w:t>
      </w:r>
    </w:p>
    <w:p>
      <w:pPr>
        <w:keepNext/>
        <w:keepLines/>
        <w:spacing w:before="0" w:after="40" w:line="269" w:lineRule="auto"/>
        <w:ind w:left="547" w:hanging="360"/>
      </w:pPr>
      <w:r>
        <w:rPr>
          <w:rFonts w:ascii="Calibri" w:hAnsi="Calibri" w:eastAsia="Yu Gothic"/>
          <w:b w:val="0"/>
          <w:i w:val="0"/>
          <w:color w:val="1F2937"/>
          <w:sz w:val="20"/>
        </w:rPr>
        <w:t>(1)  It was delivered to the wrong building.</w:t>
      </w:r>
    </w:p>
    <w:p>
      <w:pPr>
        <w:keepNext/>
        <w:keepLines/>
        <w:spacing w:before="0" w:after="40" w:line="269" w:lineRule="auto"/>
        <w:ind w:left="547" w:hanging="360"/>
      </w:pPr>
      <w:r>
        <w:rPr>
          <w:rFonts w:ascii="Calibri" w:hAnsi="Calibri" w:eastAsia="Yu Gothic"/>
          <w:b w:val="0"/>
          <w:i w:val="0"/>
          <w:color w:val="1F2937"/>
          <w:sz w:val="20"/>
        </w:rPr>
        <w:t>(2)  It arrived much sooner than expected.</w:t>
      </w:r>
    </w:p>
    <w:p>
      <w:pPr>
        <w:keepNext/>
        <w:keepLines/>
        <w:spacing w:before="0" w:after="40" w:line="269" w:lineRule="auto"/>
        <w:ind w:left="547" w:hanging="360"/>
      </w:pPr>
      <w:r>
        <w:rPr>
          <w:rFonts w:ascii="Calibri" w:hAnsi="Calibri" w:eastAsia="Yu Gothic"/>
          <w:b w:val="0"/>
          <w:i w:val="0"/>
          <w:color w:val="1F2937"/>
          <w:sz w:val="20"/>
        </w:rPr>
        <w:t>(3)  The kitchen scale was damaged.</w:t>
      </w:r>
    </w:p>
    <w:p>
      <w:pPr>
        <w:keepNext w:val="0"/>
        <w:keepLines/>
        <w:spacing w:before="0" w:after="40" w:line="269" w:lineRule="auto"/>
        <w:ind w:left="547" w:hanging="360"/>
      </w:pPr>
      <w:r>
        <w:rPr>
          <w:rFonts w:ascii="Calibri" w:hAnsi="Calibri" w:eastAsia="Yu Gothic"/>
          <w:b w:val="0"/>
          <w:i w:val="0"/>
          <w:color w:val="1F2937"/>
          <w:sz w:val="20"/>
        </w:rPr>
        <w:t>(4)  The label showed the wrong product.</w:t>
      </w:r>
    </w:p>
    <w:p>
      <w:pPr>
        <w:pStyle w:val="Heading2"/>
      </w:pPr>
      <w:r>
        <w:t>Part 2</w:t>
      </w:r>
    </w:p>
    <w:p>
      <w:pPr>
        <w:keepNext/>
        <w:spacing w:before="180" w:after="60" w:line="240" w:lineRule="auto"/>
      </w:pPr>
      <w:r>
        <w:rPr>
          <w:rFonts w:ascii="Calibri" w:hAnsi="Calibri" w:eastAsia="Yu Gothic"/>
          <w:b/>
          <w:i w:val="0"/>
          <w:color w:val="1F4D78"/>
          <w:sz w:val="23"/>
        </w:rPr>
        <w:t>No. 16</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During a school orchestra rehearsal, Nadia noticed that two keys on her flute were sticking badly. The repair shop could fix them, but not before Friday’s concert. Buying another instrument was too expensive, and the school’s spare flute was already being used by another student. Nadia contacted her former music teacher, who agreed to lend her a flute for the performance.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did Nadia prepare for Friday’s concert?</w:t>
      </w:r>
    </w:p>
    <w:p>
      <w:pPr>
        <w:keepNext/>
        <w:keepLines/>
        <w:spacing w:before="0" w:after="40" w:line="269" w:lineRule="auto"/>
        <w:ind w:left="547" w:hanging="360"/>
      </w:pPr>
      <w:r>
        <w:rPr>
          <w:rFonts w:ascii="Calibri" w:hAnsi="Calibri" w:eastAsia="Yu Gothic"/>
          <w:b w:val="0"/>
          <w:i w:val="0"/>
          <w:color w:val="1F2937"/>
          <w:sz w:val="20"/>
        </w:rPr>
        <w:t>(1)  She bought a less expensive new flute.</w:t>
      </w:r>
    </w:p>
    <w:p>
      <w:pPr>
        <w:keepNext/>
        <w:keepLines/>
        <w:spacing w:before="0" w:after="40" w:line="269" w:lineRule="auto"/>
        <w:ind w:left="547" w:hanging="360"/>
      </w:pPr>
      <w:r>
        <w:rPr>
          <w:rFonts w:ascii="Calibri" w:hAnsi="Calibri" w:eastAsia="Yu Gothic"/>
          <w:b w:val="0"/>
          <w:i w:val="0"/>
          <w:color w:val="1F2937"/>
          <w:sz w:val="20"/>
        </w:rPr>
        <w:t>(2)  She borrowed a flute from a former teacher.</w:t>
      </w:r>
    </w:p>
    <w:p>
      <w:pPr>
        <w:keepNext/>
        <w:keepLines/>
        <w:spacing w:before="0" w:after="40" w:line="269" w:lineRule="auto"/>
        <w:ind w:left="547" w:hanging="360"/>
      </w:pPr>
      <w:r>
        <w:rPr>
          <w:rFonts w:ascii="Calibri" w:hAnsi="Calibri" w:eastAsia="Yu Gothic"/>
          <w:b w:val="0"/>
          <w:i w:val="0"/>
          <w:color w:val="1F2937"/>
          <w:sz w:val="20"/>
        </w:rPr>
        <w:t>(3)  She reserved the school’s spare instrument.</w:t>
      </w:r>
    </w:p>
    <w:p>
      <w:pPr>
        <w:keepNext w:val="0"/>
        <w:keepLines/>
        <w:spacing w:before="0" w:after="40" w:line="269" w:lineRule="auto"/>
        <w:ind w:left="547" w:hanging="360"/>
      </w:pPr>
      <w:r>
        <w:rPr>
          <w:rFonts w:ascii="Calibri" w:hAnsi="Calibri" w:eastAsia="Yu Gothic"/>
          <w:b w:val="0"/>
          <w:i w:val="0"/>
          <w:color w:val="1F2937"/>
          <w:sz w:val="20"/>
        </w:rPr>
        <w:t>(4)  She asked the repair shop to work overnight.</w:t>
      </w:r>
    </w:p>
    <w:p>
      <w:pPr>
        <w:keepNext/>
        <w:spacing w:before="180" w:after="60" w:line="240" w:lineRule="auto"/>
      </w:pPr>
      <w:r>
        <w:rPr>
          <w:rFonts w:ascii="Calibri" w:hAnsi="Calibri" w:eastAsia="Yu Gothic"/>
          <w:b/>
          <w:i w:val="0"/>
          <w:color w:val="1F4D78"/>
          <w:sz w:val="23"/>
        </w:rPr>
        <w:t>No. 17</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Visitors to Harbor Aquarium must enter during the thirty-minute period printed on their tickets. Arriving early does not guarantee earlier admission, because each group is limited in size for visitor safety and comfort. Guests who miss their entry period should speak to staff at the ticket desk. They may be moved to a later period if space is available that day.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should guests do after missing their entry period?</w:t>
      </w:r>
    </w:p>
    <w:p>
      <w:pPr>
        <w:keepNext/>
        <w:keepLines/>
        <w:spacing w:before="0" w:after="40" w:line="269" w:lineRule="auto"/>
        <w:ind w:left="547" w:hanging="360"/>
      </w:pPr>
      <w:r>
        <w:rPr>
          <w:rFonts w:ascii="Calibri" w:hAnsi="Calibri" w:eastAsia="Yu Gothic"/>
          <w:b w:val="0"/>
          <w:i w:val="0"/>
          <w:color w:val="1F2937"/>
          <w:sz w:val="20"/>
        </w:rPr>
        <w:t>(1)  Enter immediately with the next group.</w:t>
      </w:r>
    </w:p>
    <w:p>
      <w:pPr>
        <w:keepNext/>
        <w:keepLines/>
        <w:spacing w:before="0" w:after="40" w:line="269" w:lineRule="auto"/>
        <w:ind w:left="547" w:hanging="360"/>
      </w:pPr>
      <w:r>
        <w:rPr>
          <w:rFonts w:ascii="Calibri" w:hAnsi="Calibri" w:eastAsia="Yu Gothic"/>
          <w:b w:val="0"/>
          <w:i w:val="0"/>
          <w:color w:val="1F2937"/>
          <w:sz w:val="20"/>
        </w:rPr>
        <w:t>(2)  Return on another day with the same ticket.</w:t>
      </w:r>
    </w:p>
    <w:p>
      <w:pPr>
        <w:keepNext/>
        <w:keepLines/>
        <w:spacing w:before="0" w:after="40" w:line="269" w:lineRule="auto"/>
        <w:ind w:left="547" w:hanging="360"/>
      </w:pPr>
      <w:r>
        <w:rPr>
          <w:rFonts w:ascii="Calibri" w:hAnsi="Calibri" w:eastAsia="Yu Gothic"/>
          <w:b w:val="0"/>
          <w:i w:val="0"/>
          <w:color w:val="1F2937"/>
          <w:sz w:val="20"/>
        </w:rPr>
        <w:t>(3)  Wait beside the aquarium entrance.</w:t>
      </w:r>
    </w:p>
    <w:p>
      <w:pPr>
        <w:keepNext w:val="0"/>
        <w:keepLines/>
        <w:spacing w:before="0" w:after="40" w:line="269" w:lineRule="auto"/>
        <w:ind w:left="547" w:hanging="360"/>
      </w:pPr>
      <w:r>
        <w:rPr>
          <w:rFonts w:ascii="Calibri" w:hAnsi="Calibri" w:eastAsia="Yu Gothic"/>
          <w:b w:val="0"/>
          <w:i w:val="0"/>
          <w:color w:val="1F2937"/>
          <w:sz w:val="20"/>
        </w:rPr>
        <w:t>(4)  Speak to staff at the ticket desk.</w:t>
      </w:r>
    </w:p>
    <w:p>
      <w:pPr>
        <w:keepNext/>
        <w:spacing w:before="180" w:after="60" w:line="240" w:lineRule="auto"/>
      </w:pPr>
      <w:r>
        <w:rPr>
          <w:rFonts w:ascii="Calibri" w:hAnsi="Calibri" w:eastAsia="Yu Gothic"/>
          <w:b/>
          <w:i w:val="0"/>
          <w:color w:val="1F4D78"/>
          <w:sz w:val="23"/>
        </w:rPr>
        <w:t>No. 18</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Ethan planned to make a short cooking video for his history class using his grandmother’s soup recipe. While interviewing her, he learned that she had adapted the recipe after moving to a new country. Her story was more interesting than the cooking process itself. Ethan therefore changed his project into an audio report about how family recipes change over time.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did Ethan change the form of his project?</w:t>
      </w:r>
    </w:p>
    <w:p>
      <w:pPr>
        <w:keepNext/>
        <w:keepLines/>
        <w:spacing w:before="0" w:after="40" w:line="269" w:lineRule="auto"/>
        <w:ind w:left="547" w:hanging="360"/>
      </w:pPr>
      <w:r>
        <w:rPr>
          <w:rFonts w:ascii="Calibri" w:hAnsi="Calibri" w:eastAsia="Yu Gothic"/>
          <w:b w:val="0"/>
          <w:i w:val="0"/>
          <w:color w:val="1F2937"/>
          <w:sz w:val="20"/>
        </w:rPr>
        <w:t>(1)  His grandmother’s story became the main focus.</w:t>
      </w:r>
    </w:p>
    <w:p>
      <w:pPr>
        <w:keepNext/>
        <w:keepLines/>
        <w:spacing w:before="0" w:after="40" w:line="269" w:lineRule="auto"/>
        <w:ind w:left="547" w:hanging="360"/>
      </w:pPr>
      <w:r>
        <w:rPr>
          <w:rFonts w:ascii="Calibri" w:hAnsi="Calibri" w:eastAsia="Yu Gothic"/>
          <w:b w:val="0"/>
          <w:i w:val="0"/>
          <w:color w:val="1F2937"/>
          <w:sz w:val="20"/>
        </w:rPr>
        <w:t>(2)  His teacher required an audio assignment.</w:t>
      </w:r>
    </w:p>
    <w:p>
      <w:pPr>
        <w:keepNext/>
        <w:keepLines/>
        <w:spacing w:before="0" w:after="40" w:line="269" w:lineRule="auto"/>
        <w:ind w:left="547" w:hanging="360"/>
      </w:pPr>
      <w:r>
        <w:rPr>
          <w:rFonts w:ascii="Calibri" w:hAnsi="Calibri" w:eastAsia="Yu Gothic"/>
          <w:b w:val="0"/>
          <w:i w:val="0"/>
          <w:color w:val="1F2937"/>
          <w:sz w:val="20"/>
        </w:rPr>
        <w:t>(3)  The soup recipe was too difficult to cook.</w:t>
      </w:r>
    </w:p>
    <w:p>
      <w:pPr>
        <w:keepNext w:val="0"/>
        <w:keepLines/>
        <w:spacing w:before="0" w:after="40" w:line="269" w:lineRule="auto"/>
        <w:ind w:left="547" w:hanging="360"/>
      </w:pPr>
      <w:r>
        <w:rPr>
          <w:rFonts w:ascii="Calibri" w:hAnsi="Calibri" w:eastAsia="Yu Gothic"/>
          <w:b w:val="0"/>
          <w:i w:val="0"/>
          <w:color w:val="1F2937"/>
          <w:sz w:val="20"/>
        </w:rPr>
        <w:t>(4)  His grandmother refused to appear in a video.</w:t>
      </w:r>
    </w:p>
    <w:p>
      <w:pPr>
        <w:keepNext/>
        <w:spacing w:before="180" w:after="60" w:line="240" w:lineRule="auto"/>
      </w:pPr>
      <w:r>
        <w:rPr>
          <w:rFonts w:ascii="Calibri" w:hAnsi="Calibri" w:eastAsia="Yu Gothic"/>
          <w:b/>
          <w:i w:val="0"/>
          <w:color w:val="1F4D78"/>
          <w:sz w:val="23"/>
        </w:rPr>
        <w:t>No. 19</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Long bridges often contain small gaps between sections of the road. Materials such as steel and concrete expand when they become warm and shrink when they cool. The gaps allow the bridge sections to move slightly without pushing hard against one another. Without this extra space, repeated temperature changes could gradually damage important parts of the bridge over many years.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do long bridges contain small gaps?</w:t>
      </w:r>
    </w:p>
    <w:p>
      <w:pPr>
        <w:keepNext/>
        <w:keepLines/>
        <w:spacing w:before="0" w:after="40" w:line="269" w:lineRule="auto"/>
        <w:ind w:left="547" w:hanging="360"/>
      </w:pPr>
      <w:r>
        <w:rPr>
          <w:rFonts w:ascii="Calibri" w:hAnsi="Calibri" w:eastAsia="Yu Gothic"/>
          <w:b w:val="0"/>
          <w:i w:val="0"/>
          <w:color w:val="1F2937"/>
          <w:sz w:val="20"/>
        </w:rPr>
        <w:t>(1)  To collect rainwater from the road.</w:t>
      </w:r>
    </w:p>
    <w:p>
      <w:pPr>
        <w:keepNext/>
        <w:keepLines/>
        <w:spacing w:before="0" w:after="40" w:line="269" w:lineRule="auto"/>
        <w:ind w:left="547" w:hanging="360"/>
      </w:pPr>
      <w:r>
        <w:rPr>
          <w:rFonts w:ascii="Calibri" w:hAnsi="Calibri" w:eastAsia="Yu Gothic"/>
          <w:b w:val="0"/>
          <w:i w:val="0"/>
          <w:color w:val="1F2937"/>
          <w:sz w:val="20"/>
        </w:rPr>
        <w:t>(2)  To make the bridge easier to repair.</w:t>
      </w:r>
    </w:p>
    <w:p>
      <w:pPr>
        <w:keepNext/>
        <w:keepLines/>
        <w:spacing w:before="0" w:after="40" w:line="269" w:lineRule="auto"/>
        <w:ind w:left="547" w:hanging="360"/>
      </w:pPr>
      <w:r>
        <w:rPr>
          <w:rFonts w:ascii="Calibri" w:hAnsi="Calibri" w:eastAsia="Yu Gothic"/>
          <w:b w:val="0"/>
          <w:i w:val="0"/>
          <w:color w:val="1F2937"/>
          <w:sz w:val="20"/>
        </w:rPr>
        <w:t>(3)  To let bridge sections move as temperatures change.</w:t>
      </w:r>
    </w:p>
    <w:p>
      <w:pPr>
        <w:keepNext w:val="0"/>
        <w:keepLines/>
        <w:spacing w:before="0" w:after="40" w:line="269" w:lineRule="auto"/>
        <w:ind w:left="547" w:hanging="360"/>
      </w:pPr>
      <w:r>
        <w:rPr>
          <w:rFonts w:ascii="Calibri" w:hAnsi="Calibri" w:eastAsia="Yu Gothic"/>
          <w:b w:val="0"/>
          <w:i w:val="0"/>
          <w:color w:val="1F2937"/>
          <w:sz w:val="20"/>
        </w:rPr>
        <w:t>(4)  To separate steel sections from concrete ones.</w:t>
      </w:r>
    </w:p>
    <w:p>
      <w:pPr>
        <w:keepNext/>
        <w:spacing w:before="180" w:after="60" w:line="240" w:lineRule="auto"/>
      </w:pPr>
      <w:r>
        <w:rPr>
          <w:rFonts w:ascii="Calibri" w:hAnsi="Calibri" w:eastAsia="Yu Gothic"/>
          <w:b/>
          <w:i w:val="0"/>
          <w:color w:val="1F4D78"/>
          <w:sz w:val="23"/>
        </w:rPr>
        <w:t>No. 20</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Lila ordered wall shelves for her home office, but the installer found water pipes behind the place where she wanted them. Moving the pipes would be costly and time-consuming. He suggested a freestanding bookcase, although the first model was too wide for the room. Lila selected a narrower one and used the remaining wall space for a small desk lamp.</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did Lila finally choose for her office?</w:t>
      </w:r>
    </w:p>
    <w:p>
      <w:pPr>
        <w:keepNext/>
        <w:keepLines/>
        <w:spacing w:before="0" w:after="40" w:line="269" w:lineRule="auto"/>
        <w:ind w:left="547" w:hanging="360"/>
      </w:pPr>
      <w:r>
        <w:rPr>
          <w:rFonts w:ascii="Calibri" w:hAnsi="Calibri" w:eastAsia="Yu Gothic"/>
          <w:b w:val="0"/>
          <w:i w:val="0"/>
          <w:color w:val="1F2937"/>
          <w:sz w:val="20"/>
        </w:rPr>
        <w:t>(1)  Wall shelves in a different location.</w:t>
      </w:r>
    </w:p>
    <w:p>
      <w:pPr>
        <w:keepNext/>
        <w:keepLines/>
        <w:spacing w:before="0" w:after="40" w:line="269" w:lineRule="auto"/>
        <w:ind w:left="547" w:hanging="360"/>
      </w:pPr>
      <w:r>
        <w:rPr>
          <w:rFonts w:ascii="Calibri" w:hAnsi="Calibri" w:eastAsia="Yu Gothic"/>
          <w:b w:val="0"/>
          <w:i w:val="0"/>
          <w:color w:val="1F2937"/>
          <w:sz w:val="20"/>
        </w:rPr>
        <w:t>(2)  A larger desk with built-in storage.</w:t>
      </w:r>
    </w:p>
    <w:p>
      <w:pPr>
        <w:keepNext/>
        <w:keepLines/>
        <w:spacing w:before="0" w:after="40" w:line="269" w:lineRule="auto"/>
        <w:ind w:left="547" w:hanging="360"/>
      </w:pPr>
      <w:r>
        <w:rPr>
          <w:rFonts w:ascii="Calibri" w:hAnsi="Calibri" w:eastAsia="Yu Gothic"/>
          <w:b w:val="0"/>
          <w:i w:val="0"/>
          <w:color w:val="1F2937"/>
          <w:sz w:val="20"/>
        </w:rPr>
        <w:t>(3)  A wider model of the original shelves.</w:t>
      </w:r>
    </w:p>
    <w:p>
      <w:pPr>
        <w:keepNext w:val="0"/>
        <w:keepLines/>
        <w:spacing w:before="0" w:after="40" w:line="269" w:lineRule="auto"/>
        <w:ind w:left="547" w:hanging="360"/>
      </w:pPr>
      <w:r>
        <w:rPr>
          <w:rFonts w:ascii="Calibri" w:hAnsi="Calibri" w:eastAsia="Yu Gothic"/>
          <w:b w:val="0"/>
          <w:i w:val="0"/>
          <w:color w:val="1F2937"/>
          <w:sz w:val="20"/>
        </w:rPr>
        <w:t>(4)  A narrower freestanding bookcase.</w:t>
      </w:r>
    </w:p>
    <w:p>
      <w:pPr>
        <w:keepNext/>
        <w:spacing w:before="180" w:after="60" w:line="240" w:lineRule="auto"/>
      </w:pPr>
      <w:r>
        <w:rPr>
          <w:rFonts w:ascii="Calibri" w:hAnsi="Calibri" w:eastAsia="Yu Gothic"/>
          <w:b/>
          <w:i w:val="0"/>
          <w:color w:val="1F4D78"/>
          <w:sz w:val="23"/>
        </w:rPr>
        <w:t>No. 21</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Because of road construction, Route 18 buses will not stop at Central Market from Wednesday through Friday this week. Passengers should use the temporary stop outside the post office, about two blocks east. Buses will follow the usual schedule, but journeys may take ten minutes longer than normal. The market stop will reopen on Saturday morning after the work is completed.</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Where should Route 18 passengers board temporarily?</w:t>
      </w:r>
    </w:p>
    <w:p>
      <w:pPr>
        <w:keepNext/>
        <w:keepLines/>
        <w:spacing w:before="0" w:after="40" w:line="269" w:lineRule="auto"/>
        <w:ind w:left="547" w:hanging="360"/>
      </w:pPr>
      <w:r>
        <w:rPr>
          <w:rFonts w:ascii="Calibri" w:hAnsi="Calibri" w:eastAsia="Yu Gothic"/>
          <w:b w:val="0"/>
          <w:i w:val="0"/>
          <w:color w:val="1F2937"/>
          <w:sz w:val="20"/>
        </w:rPr>
        <w:t>(1)  Outside the post office.</w:t>
      </w:r>
    </w:p>
    <w:p>
      <w:pPr>
        <w:keepNext/>
        <w:keepLines/>
        <w:spacing w:before="0" w:after="40" w:line="269" w:lineRule="auto"/>
        <w:ind w:left="547" w:hanging="360"/>
      </w:pPr>
      <w:r>
        <w:rPr>
          <w:rFonts w:ascii="Calibri" w:hAnsi="Calibri" w:eastAsia="Yu Gothic"/>
          <w:b w:val="0"/>
          <w:i w:val="0"/>
          <w:color w:val="1F2937"/>
          <w:sz w:val="20"/>
        </w:rPr>
        <w:t>(2)  At the market’s eastern entrance.</w:t>
      </w:r>
    </w:p>
    <w:p>
      <w:pPr>
        <w:keepNext/>
        <w:keepLines/>
        <w:spacing w:before="0" w:after="40" w:line="269" w:lineRule="auto"/>
        <w:ind w:left="547" w:hanging="360"/>
      </w:pPr>
      <w:r>
        <w:rPr>
          <w:rFonts w:ascii="Calibri" w:hAnsi="Calibri" w:eastAsia="Yu Gothic"/>
          <w:b w:val="0"/>
          <w:i w:val="0"/>
          <w:color w:val="1F2937"/>
          <w:sz w:val="20"/>
        </w:rPr>
        <w:t>(3)  Two blocks west of Central Market.</w:t>
      </w:r>
    </w:p>
    <w:p>
      <w:pPr>
        <w:keepNext w:val="0"/>
        <w:keepLines/>
        <w:spacing w:before="0" w:after="40" w:line="269" w:lineRule="auto"/>
        <w:ind w:left="547" w:hanging="360"/>
      </w:pPr>
      <w:r>
        <w:rPr>
          <w:rFonts w:ascii="Calibri" w:hAnsi="Calibri" w:eastAsia="Yu Gothic"/>
          <w:b w:val="0"/>
          <w:i w:val="0"/>
          <w:color w:val="1F2937"/>
          <w:sz w:val="20"/>
        </w:rPr>
        <w:t>(4)  Beside the road-construction office.</w:t>
      </w:r>
    </w:p>
    <w:p>
      <w:pPr>
        <w:keepNext/>
        <w:spacing w:before="180" w:after="60" w:line="240" w:lineRule="auto"/>
      </w:pPr>
      <w:r>
        <w:rPr>
          <w:rFonts w:ascii="Calibri" w:hAnsi="Calibri" w:eastAsia="Yu Gothic"/>
          <w:b/>
          <w:i w:val="0"/>
          <w:color w:val="1F4D78"/>
          <w:sz w:val="23"/>
        </w:rPr>
        <w:t>No. 22</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Arturo had been training for a charity run when pain developed in his ankle. A doctor told him to stop running for several weeks, so he could not take part as planned. He had already collected donations from friends and relatives. Rather than withdraw completely, Arturo asked the organizers if he could help at a water station on race day.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did Arturo ask the organizers to let him do?</w:t>
      </w:r>
    </w:p>
    <w:p>
      <w:pPr>
        <w:keepNext/>
        <w:keepLines/>
        <w:spacing w:before="0" w:after="40" w:line="269" w:lineRule="auto"/>
        <w:ind w:left="547" w:hanging="360"/>
      </w:pPr>
      <w:r>
        <w:rPr>
          <w:rFonts w:ascii="Calibri" w:hAnsi="Calibri" w:eastAsia="Yu Gothic"/>
          <w:b w:val="0"/>
          <w:i w:val="0"/>
          <w:color w:val="1F2937"/>
          <w:sz w:val="20"/>
        </w:rPr>
        <w:t>(1)  Run a shorter part of the race.</w:t>
      </w:r>
    </w:p>
    <w:p>
      <w:pPr>
        <w:keepNext/>
        <w:keepLines/>
        <w:spacing w:before="0" w:after="40" w:line="269" w:lineRule="auto"/>
        <w:ind w:left="547" w:hanging="360"/>
      </w:pPr>
      <w:r>
        <w:rPr>
          <w:rFonts w:ascii="Calibri" w:hAnsi="Calibri" w:eastAsia="Yu Gothic"/>
          <w:b w:val="0"/>
          <w:i w:val="0"/>
          <w:color w:val="1F2937"/>
          <w:sz w:val="20"/>
        </w:rPr>
        <w:t>(2)  Collect more donations from spectators.</w:t>
      </w:r>
    </w:p>
    <w:p>
      <w:pPr>
        <w:keepNext/>
        <w:keepLines/>
        <w:spacing w:before="0" w:after="40" w:line="269" w:lineRule="auto"/>
        <w:ind w:left="547" w:hanging="360"/>
      </w:pPr>
      <w:r>
        <w:rPr>
          <w:rFonts w:ascii="Calibri" w:hAnsi="Calibri" w:eastAsia="Yu Gothic"/>
          <w:b w:val="0"/>
          <w:i w:val="0"/>
          <w:color w:val="1F2937"/>
          <w:sz w:val="20"/>
        </w:rPr>
        <w:t>(3)  Help runners at a water station.</w:t>
      </w:r>
    </w:p>
    <w:p>
      <w:pPr>
        <w:keepNext w:val="0"/>
        <w:keepLines/>
        <w:spacing w:before="0" w:after="40" w:line="269" w:lineRule="auto"/>
        <w:ind w:left="547" w:hanging="360"/>
      </w:pPr>
      <w:r>
        <w:rPr>
          <w:rFonts w:ascii="Calibri" w:hAnsi="Calibri" w:eastAsia="Yu Gothic"/>
          <w:b w:val="0"/>
          <w:i w:val="0"/>
          <w:color w:val="1F2937"/>
          <w:sz w:val="20"/>
        </w:rPr>
        <w:t>(4)  Drive the organizers around the course.</w:t>
      </w:r>
    </w:p>
    <w:p>
      <w:pPr>
        <w:keepNext/>
        <w:spacing w:before="180" w:after="60" w:line="240" w:lineRule="auto"/>
      </w:pPr>
      <w:r>
        <w:rPr>
          <w:rFonts w:ascii="Calibri" w:hAnsi="Calibri" w:eastAsia="Yu Gothic"/>
          <w:b/>
          <w:i w:val="0"/>
          <w:color w:val="1F4D78"/>
          <w:sz w:val="23"/>
        </w:rPr>
        <w:t>No. 23</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Members of Keiko’s English conversation club often became silent when the leader announced a broad topic. Keiko began placing everyday objects in a bag, and each person picked one without looking inside. Members then told a short story connected to the object. The activity gave them a clear starting point, and more members began speaking during each weekly meeting.</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helped more club members begin speaking?</w:t>
      </w:r>
    </w:p>
    <w:p>
      <w:pPr>
        <w:keepNext/>
        <w:keepLines/>
        <w:spacing w:before="0" w:after="40" w:line="269" w:lineRule="auto"/>
        <w:ind w:left="547" w:hanging="360"/>
      </w:pPr>
      <w:r>
        <w:rPr>
          <w:rFonts w:ascii="Calibri" w:hAnsi="Calibri" w:eastAsia="Yu Gothic"/>
          <w:b w:val="0"/>
          <w:i w:val="0"/>
          <w:color w:val="1F2937"/>
          <w:sz w:val="20"/>
        </w:rPr>
        <w:t>(1)  They received a new topic every week.</w:t>
      </w:r>
    </w:p>
    <w:p>
      <w:pPr>
        <w:keepNext/>
        <w:keepLines/>
        <w:spacing w:before="0" w:after="40" w:line="269" w:lineRule="auto"/>
        <w:ind w:left="547" w:hanging="360"/>
      </w:pPr>
      <w:r>
        <w:rPr>
          <w:rFonts w:ascii="Calibri" w:hAnsi="Calibri" w:eastAsia="Yu Gothic"/>
          <w:b w:val="0"/>
          <w:i w:val="0"/>
          <w:color w:val="1F2937"/>
          <w:sz w:val="20"/>
        </w:rPr>
        <w:t>(2)  Objects gave them clear ideas for stories.</w:t>
      </w:r>
    </w:p>
    <w:p>
      <w:pPr>
        <w:keepNext/>
        <w:keepLines/>
        <w:spacing w:before="0" w:after="40" w:line="269" w:lineRule="auto"/>
        <w:ind w:left="547" w:hanging="360"/>
      </w:pPr>
      <w:r>
        <w:rPr>
          <w:rFonts w:ascii="Calibri" w:hAnsi="Calibri" w:eastAsia="Yu Gothic"/>
          <w:b w:val="0"/>
          <w:i w:val="0"/>
          <w:color w:val="1F2937"/>
          <w:sz w:val="20"/>
        </w:rPr>
        <w:t>(3)  They practiced alone before each meeting.</w:t>
      </w:r>
    </w:p>
    <w:p>
      <w:pPr>
        <w:keepNext w:val="0"/>
        <w:keepLines/>
        <w:spacing w:before="0" w:after="40" w:line="269" w:lineRule="auto"/>
        <w:ind w:left="547" w:hanging="360"/>
      </w:pPr>
      <w:r>
        <w:rPr>
          <w:rFonts w:ascii="Calibri" w:hAnsi="Calibri" w:eastAsia="Yu Gothic"/>
          <w:b w:val="0"/>
          <w:i w:val="0"/>
          <w:color w:val="1F2937"/>
          <w:sz w:val="20"/>
        </w:rPr>
        <w:t>(4)  The leader corrected fewer language mistakes.</w:t>
      </w:r>
    </w:p>
    <w:p>
      <w:pPr>
        <w:keepNext/>
        <w:spacing w:before="180" w:after="60" w:line="240" w:lineRule="auto"/>
      </w:pPr>
      <w:r>
        <w:rPr>
          <w:rFonts w:ascii="Calibri" w:hAnsi="Calibri" w:eastAsia="Yu Gothic"/>
          <w:b/>
          <w:i w:val="0"/>
          <w:color w:val="1F4D78"/>
          <w:sz w:val="23"/>
        </w:rPr>
        <w:t>No. 24</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Riverside Park will host an outdoor concert on Sunday evening. The picnic area beside the lake has been reserved for concert staff from noon onward, so regular visitors cannot use its tables that day. Other picnic areas across the park will remain open to the public. Guests attending the concert may bring folding chairs, but large tents are not permitted.</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area will regular park visitors be unable to use?</w:t>
      </w:r>
    </w:p>
    <w:p>
      <w:pPr>
        <w:keepNext/>
        <w:keepLines/>
        <w:spacing w:before="0" w:after="40" w:line="269" w:lineRule="auto"/>
        <w:ind w:left="547" w:hanging="360"/>
      </w:pPr>
      <w:r>
        <w:rPr>
          <w:rFonts w:ascii="Calibri" w:hAnsi="Calibri" w:eastAsia="Yu Gothic"/>
          <w:b w:val="0"/>
          <w:i w:val="0"/>
          <w:color w:val="1F2937"/>
          <w:sz w:val="20"/>
        </w:rPr>
        <w:t>(1)  The picnic area beside the lake.</w:t>
      </w:r>
    </w:p>
    <w:p>
      <w:pPr>
        <w:keepNext/>
        <w:keepLines/>
        <w:spacing w:before="0" w:after="40" w:line="269" w:lineRule="auto"/>
        <w:ind w:left="547" w:hanging="360"/>
      </w:pPr>
      <w:r>
        <w:rPr>
          <w:rFonts w:ascii="Calibri" w:hAnsi="Calibri" w:eastAsia="Yu Gothic"/>
          <w:b w:val="0"/>
          <w:i w:val="0"/>
          <w:color w:val="1F2937"/>
          <w:sz w:val="20"/>
        </w:rPr>
        <w:t>(2)  Every picnic area in Riverside Park.</w:t>
      </w:r>
    </w:p>
    <w:p>
      <w:pPr>
        <w:keepNext/>
        <w:keepLines/>
        <w:spacing w:before="0" w:after="40" w:line="269" w:lineRule="auto"/>
        <w:ind w:left="547" w:hanging="360"/>
      </w:pPr>
      <w:r>
        <w:rPr>
          <w:rFonts w:ascii="Calibri" w:hAnsi="Calibri" w:eastAsia="Yu Gothic"/>
          <w:b w:val="0"/>
          <w:i w:val="0"/>
          <w:color w:val="1F2937"/>
          <w:sz w:val="20"/>
        </w:rPr>
        <w:t>(3)  The paths around the concert area.</w:t>
      </w:r>
    </w:p>
    <w:p>
      <w:pPr>
        <w:keepNext w:val="0"/>
        <w:keepLines/>
        <w:spacing w:before="0" w:after="40" w:line="269" w:lineRule="auto"/>
        <w:ind w:left="547" w:hanging="360"/>
      </w:pPr>
      <w:r>
        <w:rPr>
          <w:rFonts w:ascii="Calibri" w:hAnsi="Calibri" w:eastAsia="Yu Gothic"/>
          <w:b w:val="0"/>
          <w:i w:val="0"/>
          <w:color w:val="1F2937"/>
          <w:sz w:val="20"/>
        </w:rPr>
        <w:t>(4)  The lake after noon on Sunday.</w:t>
      </w:r>
    </w:p>
    <w:p>
      <w:pPr>
        <w:keepNext/>
        <w:spacing w:before="180" w:after="60" w:line="240" w:lineRule="auto"/>
      </w:pPr>
      <w:r>
        <w:rPr>
          <w:rFonts w:ascii="Calibri" w:hAnsi="Calibri" w:eastAsia="Yu Gothic"/>
          <w:b/>
          <w:i w:val="0"/>
          <w:color w:val="1F4D78"/>
          <w:sz w:val="23"/>
        </w:rPr>
        <w:t>No. 25</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Noah completed a design project for a local company and sent an invoice. The company’s accountant replied that its official business name had recently changed, so the document could not be processed. The amount and payment date were correct. Noah replaced only the company name, sent the invoice again, and soon received an email confirming that it had been accepted.</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information did Noah correct on the invoice?</w:t>
      </w:r>
    </w:p>
    <w:p>
      <w:pPr>
        <w:keepNext/>
        <w:keepLines/>
        <w:spacing w:before="0" w:after="40" w:line="269" w:lineRule="auto"/>
        <w:ind w:left="547" w:hanging="360"/>
      </w:pPr>
      <w:r>
        <w:rPr>
          <w:rFonts w:ascii="Calibri" w:hAnsi="Calibri" w:eastAsia="Yu Gothic"/>
          <w:b w:val="0"/>
          <w:i w:val="0"/>
          <w:color w:val="1F2937"/>
          <w:sz w:val="20"/>
        </w:rPr>
        <w:t>(1)  The total amount requested.</w:t>
      </w:r>
    </w:p>
    <w:p>
      <w:pPr>
        <w:keepNext/>
        <w:keepLines/>
        <w:spacing w:before="0" w:after="40" w:line="269" w:lineRule="auto"/>
        <w:ind w:left="547" w:hanging="360"/>
      </w:pPr>
      <w:r>
        <w:rPr>
          <w:rFonts w:ascii="Calibri" w:hAnsi="Calibri" w:eastAsia="Yu Gothic"/>
          <w:b w:val="0"/>
          <w:i w:val="0"/>
          <w:color w:val="1F2937"/>
          <w:sz w:val="20"/>
        </w:rPr>
        <w:t>(2)  The date when payment was due.</w:t>
      </w:r>
    </w:p>
    <w:p>
      <w:pPr>
        <w:keepNext/>
        <w:keepLines/>
        <w:spacing w:before="0" w:after="40" w:line="269" w:lineRule="auto"/>
        <w:ind w:left="547" w:hanging="360"/>
      </w:pPr>
      <w:r>
        <w:rPr>
          <w:rFonts w:ascii="Calibri" w:hAnsi="Calibri" w:eastAsia="Yu Gothic"/>
          <w:b w:val="0"/>
          <w:i w:val="0"/>
          <w:color w:val="1F2937"/>
          <w:sz w:val="20"/>
        </w:rPr>
        <w:t>(3)  The description of his design work.</w:t>
      </w:r>
    </w:p>
    <w:p>
      <w:pPr>
        <w:keepNext w:val="0"/>
        <w:keepLines/>
        <w:spacing w:before="0" w:after="40" w:line="269" w:lineRule="auto"/>
        <w:ind w:left="547" w:hanging="360"/>
      </w:pPr>
      <w:r>
        <w:rPr>
          <w:rFonts w:ascii="Calibri" w:hAnsi="Calibri" w:eastAsia="Yu Gothic"/>
          <w:b w:val="0"/>
          <w:i w:val="0"/>
          <w:color w:val="1F2937"/>
          <w:sz w:val="20"/>
        </w:rPr>
        <w:t>(4)  The company’s official business name.</w:t>
      </w:r>
    </w:p>
    <w:p>
      <w:pPr>
        <w:keepNext/>
        <w:spacing w:before="180" w:after="60" w:line="240" w:lineRule="auto"/>
      </w:pPr>
      <w:r>
        <w:rPr>
          <w:rFonts w:ascii="Calibri" w:hAnsi="Calibri" w:eastAsia="Yu Gothic"/>
          <w:b/>
          <w:i w:val="0"/>
          <w:color w:val="1F4D78"/>
          <w:sz w:val="23"/>
        </w:rPr>
        <w:t>No. 26</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Compost is made when small living organisms break down food scraps and plant material. These organisms need both moisture and air to work well. If a compost pile is packed too tightly, not enough air can move through it. Turning the material regularly mixes in air and can help the contents break down more evenly and quickly over time.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can turning compost help it break down?</w:t>
      </w:r>
    </w:p>
    <w:p>
      <w:pPr>
        <w:keepNext/>
        <w:keepLines/>
        <w:spacing w:before="0" w:after="40" w:line="269" w:lineRule="auto"/>
        <w:ind w:left="547" w:hanging="360"/>
      </w:pPr>
      <w:r>
        <w:rPr>
          <w:rFonts w:ascii="Calibri" w:hAnsi="Calibri" w:eastAsia="Yu Gothic"/>
          <w:b w:val="0"/>
          <w:i w:val="0"/>
          <w:color w:val="1F2937"/>
          <w:sz w:val="20"/>
        </w:rPr>
        <w:t>(1)  It removes extra water from the pile.</w:t>
      </w:r>
    </w:p>
    <w:p>
      <w:pPr>
        <w:keepNext/>
        <w:keepLines/>
        <w:spacing w:before="0" w:after="40" w:line="269" w:lineRule="auto"/>
        <w:ind w:left="547" w:hanging="360"/>
      </w:pPr>
      <w:r>
        <w:rPr>
          <w:rFonts w:ascii="Calibri" w:hAnsi="Calibri" w:eastAsia="Yu Gothic"/>
          <w:b w:val="0"/>
          <w:i w:val="0"/>
          <w:color w:val="1F2937"/>
          <w:sz w:val="20"/>
        </w:rPr>
        <w:t>(2)  It adds air needed by small organisms.</w:t>
      </w:r>
    </w:p>
    <w:p>
      <w:pPr>
        <w:keepNext/>
        <w:keepLines/>
        <w:spacing w:before="0" w:after="40" w:line="269" w:lineRule="auto"/>
        <w:ind w:left="547" w:hanging="360"/>
      </w:pPr>
      <w:r>
        <w:rPr>
          <w:rFonts w:ascii="Calibri" w:hAnsi="Calibri" w:eastAsia="Yu Gothic"/>
          <w:b w:val="0"/>
          <w:i w:val="0"/>
          <w:color w:val="1F2937"/>
          <w:sz w:val="20"/>
        </w:rPr>
        <w:t>(3)  It keeps food scraps packed tightly.</w:t>
      </w:r>
    </w:p>
    <w:p>
      <w:pPr>
        <w:keepNext w:val="0"/>
        <w:keepLines/>
        <w:spacing w:before="0" w:after="40" w:line="269" w:lineRule="auto"/>
        <w:ind w:left="547" w:hanging="360"/>
      </w:pPr>
      <w:r>
        <w:rPr>
          <w:rFonts w:ascii="Calibri" w:hAnsi="Calibri" w:eastAsia="Yu Gothic"/>
          <w:b w:val="0"/>
          <w:i w:val="0"/>
          <w:color w:val="1F2937"/>
          <w:sz w:val="20"/>
        </w:rPr>
        <w:t>(4)  It lowers the temperature of plant material.</w:t>
      </w:r>
    </w:p>
    <w:p>
      <w:pPr>
        <w:keepNext/>
        <w:spacing w:before="180" w:after="60" w:line="240" w:lineRule="auto"/>
      </w:pPr>
      <w:r>
        <w:rPr>
          <w:rFonts w:ascii="Calibri" w:hAnsi="Calibri" w:eastAsia="Yu Gothic"/>
          <w:b/>
          <w:i w:val="0"/>
          <w:color w:val="1F4D78"/>
          <w:sz w:val="23"/>
        </w:rPr>
        <w:t>No. 27</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Sophie wanted an alternative to her crowded morning bus, so she tried cycling to work. The direct route was fast, but it had heavy traffic and left her feeling stressed. A coworker showed her a longer path beside the river. It takes ten extra minutes, but Sophie now uses it twice a week because it feels safer and much quieter.</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does Sophie use the riverside route?</w:t>
      </w:r>
    </w:p>
    <w:p>
      <w:pPr>
        <w:keepNext/>
        <w:keepLines/>
        <w:spacing w:before="0" w:after="40" w:line="269" w:lineRule="auto"/>
        <w:ind w:left="547" w:hanging="360"/>
      </w:pPr>
      <w:r>
        <w:rPr>
          <w:rFonts w:ascii="Calibri" w:hAnsi="Calibri" w:eastAsia="Yu Gothic"/>
          <w:b w:val="0"/>
          <w:i w:val="0"/>
          <w:color w:val="1F2937"/>
          <w:sz w:val="20"/>
        </w:rPr>
        <w:t>(1)  It is shorter than the direct route.</w:t>
      </w:r>
    </w:p>
    <w:p>
      <w:pPr>
        <w:keepNext/>
        <w:keepLines/>
        <w:spacing w:before="0" w:after="40" w:line="269" w:lineRule="auto"/>
        <w:ind w:left="547" w:hanging="360"/>
      </w:pPr>
      <w:r>
        <w:rPr>
          <w:rFonts w:ascii="Calibri" w:hAnsi="Calibri" w:eastAsia="Yu Gothic"/>
          <w:b w:val="0"/>
          <w:i w:val="0"/>
          <w:color w:val="1F2937"/>
          <w:sz w:val="20"/>
        </w:rPr>
        <w:t>(2)  It has more buses during the morning.</w:t>
      </w:r>
    </w:p>
    <w:p>
      <w:pPr>
        <w:keepNext/>
        <w:keepLines/>
        <w:spacing w:before="0" w:after="40" w:line="269" w:lineRule="auto"/>
        <w:ind w:left="547" w:hanging="360"/>
      </w:pPr>
      <w:r>
        <w:rPr>
          <w:rFonts w:ascii="Calibri" w:hAnsi="Calibri" w:eastAsia="Yu Gothic"/>
          <w:b w:val="0"/>
          <w:i w:val="0"/>
          <w:color w:val="1F2937"/>
          <w:sz w:val="20"/>
        </w:rPr>
        <w:t>(3)  It feels safer and quieter.</w:t>
      </w:r>
    </w:p>
    <w:p>
      <w:pPr>
        <w:keepNext w:val="0"/>
        <w:keepLines/>
        <w:spacing w:before="0" w:after="40" w:line="269" w:lineRule="auto"/>
        <w:ind w:left="547" w:hanging="360"/>
      </w:pPr>
      <w:r>
        <w:rPr>
          <w:rFonts w:ascii="Calibri" w:hAnsi="Calibri" w:eastAsia="Yu Gothic"/>
          <w:b w:val="0"/>
          <w:i w:val="0"/>
          <w:color w:val="1F2937"/>
          <w:sz w:val="20"/>
        </w:rPr>
        <w:t>(4)  It ends closer to her workplace.</w:t>
      </w:r>
    </w:p>
    <w:p>
      <w:pPr>
        <w:keepNext/>
        <w:spacing w:before="180" w:after="60" w:line="240" w:lineRule="auto"/>
      </w:pPr>
      <w:r>
        <w:rPr>
          <w:rFonts w:ascii="Calibri" w:hAnsi="Calibri" w:eastAsia="Yu Gothic"/>
          <w:b/>
          <w:i w:val="0"/>
          <w:color w:val="1F4D78"/>
          <w:sz w:val="23"/>
        </w:rPr>
        <w:t>No. 28</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On the first day of a family camping trip, Ravi’s phone battery died while he was driving through an area with little mobile service. He could no longer use the map application on his phone. Fortunately, he had printed the campground’s directions from the booking email. His sister read them aloud, and the family reached the site before dark.</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did Ravi’s family find the campground?</w:t>
      </w:r>
    </w:p>
    <w:p>
      <w:pPr>
        <w:keepNext/>
        <w:keepLines/>
        <w:spacing w:before="0" w:after="40" w:line="269" w:lineRule="auto"/>
        <w:ind w:left="547" w:hanging="360"/>
      </w:pPr>
      <w:r>
        <w:rPr>
          <w:rFonts w:ascii="Calibri" w:hAnsi="Calibri" w:eastAsia="Yu Gothic"/>
          <w:b w:val="0"/>
          <w:i w:val="0"/>
          <w:color w:val="1F2937"/>
          <w:sz w:val="20"/>
        </w:rPr>
        <w:t>(1)  They charged the phone in the car.</w:t>
      </w:r>
    </w:p>
    <w:p>
      <w:pPr>
        <w:keepNext/>
        <w:keepLines/>
        <w:spacing w:before="0" w:after="40" w:line="269" w:lineRule="auto"/>
        <w:ind w:left="547" w:hanging="360"/>
      </w:pPr>
      <w:r>
        <w:rPr>
          <w:rFonts w:ascii="Calibri" w:hAnsi="Calibri" w:eastAsia="Yu Gothic"/>
          <w:b w:val="0"/>
          <w:i w:val="0"/>
          <w:color w:val="1F2937"/>
          <w:sz w:val="20"/>
        </w:rPr>
        <w:t>(2)  They asked local people for directions.</w:t>
      </w:r>
    </w:p>
    <w:p>
      <w:pPr>
        <w:keepNext/>
        <w:keepLines/>
        <w:spacing w:before="0" w:after="40" w:line="269" w:lineRule="auto"/>
        <w:ind w:left="547" w:hanging="360"/>
      </w:pPr>
      <w:r>
        <w:rPr>
          <w:rFonts w:ascii="Calibri" w:hAnsi="Calibri" w:eastAsia="Yu Gothic"/>
          <w:b w:val="0"/>
          <w:i w:val="0"/>
          <w:color w:val="1F2937"/>
          <w:sz w:val="20"/>
        </w:rPr>
        <w:t>(3)  They used a road map from the campsite.</w:t>
      </w:r>
    </w:p>
    <w:p>
      <w:pPr>
        <w:keepNext w:val="0"/>
        <w:keepLines/>
        <w:spacing w:before="0" w:after="40" w:line="269" w:lineRule="auto"/>
        <w:ind w:left="547" w:hanging="360"/>
      </w:pPr>
      <w:r>
        <w:rPr>
          <w:rFonts w:ascii="Calibri" w:hAnsi="Calibri" w:eastAsia="Yu Gothic"/>
          <w:b w:val="0"/>
          <w:i w:val="0"/>
          <w:color w:val="1F2937"/>
          <w:sz w:val="20"/>
        </w:rPr>
        <w:t>(4)  They followed directions printed from an email.</w:t>
      </w:r>
    </w:p>
    <w:p>
      <w:pPr>
        <w:keepNext/>
        <w:spacing w:before="180" w:after="60" w:line="240" w:lineRule="auto"/>
      </w:pPr>
      <w:r>
        <w:rPr>
          <w:rFonts w:ascii="Calibri" w:hAnsi="Calibri" w:eastAsia="Yu Gothic"/>
          <w:b/>
          <w:i w:val="0"/>
          <w:color w:val="1F4D78"/>
          <w:sz w:val="23"/>
        </w:rPr>
        <w:t>No. 29</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For one day next week, the college cafeteria will test a cashless payment system at all food counters. Students may pay by card or phone. Anyone who only has cash can buy a prepaid cafeteria card at the student services office before lunchtime. The vending machines in the lobby will continue to accept coins as usual throughout the test day.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can cash-only students pay at the food counters?</w:t>
      </w:r>
    </w:p>
    <w:p>
      <w:pPr>
        <w:keepNext/>
        <w:keepLines/>
        <w:spacing w:before="0" w:after="40" w:line="269" w:lineRule="auto"/>
        <w:ind w:left="547" w:hanging="360"/>
      </w:pPr>
      <w:r>
        <w:rPr>
          <w:rFonts w:ascii="Calibri" w:hAnsi="Calibri" w:eastAsia="Yu Gothic"/>
          <w:b w:val="0"/>
          <w:i w:val="0"/>
          <w:color w:val="1F2937"/>
          <w:sz w:val="20"/>
        </w:rPr>
        <w:t>(1)  Pay with coins at the food counters.</w:t>
      </w:r>
    </w:p>
    <w:p>
      <w:pPr>
        <w:keepNext/>
        <w:keepLines/>
        <w:spacing w:before="0" w:after="40" w:line="269" w:lineRule="auto"/>
        <w:ind w:left="547" w:hanging="360"/>
      </w:pPr>
      <w:r>
        <w:rPr>
          <w:rFonts w:ascii="Calibri" w:hAnsi="Calibri" w:eastAsia="Yu Gothic"/>
          <w:b w:val="0"/>
          <w:i w:val="0"/>
          <w:color w:val="1F2937"/>
          <w:sz w:val="20"/>
        </w:rPr>
        <w:t>(2)  Buy a prepaid card at student services.</w:t>
      </w:r>
    </w:p>
    <w:p>
      <w:pPr>
        <w:keepNext/>
        <w:keepLines/>
        <w:spacing w:before="0" w:after="40" w:line="269" w:lineRule="auto"/>
        <w:ind w:left="547" w:hanging="360"/>
      </w:pPr>
      <w:r>
        <w:rPr>
          <w:rFonts w:ascii="Calibri" w:hAnsi="Calibri" w:eastAsia="Yu Gothic"/>
          <w:b w:val="0"/>
          <w:i w:val="0"/>
          <w:color w:val="1F2937"/>
          <w:sz w:val="20"/>
        </w:rPr>
        <w:t>(3)  Use the lobby vending machines for meals.</w:t>
      </w:r>
    </w:p>
    <w:p>
      <w:pPr>
        <w:keepNext w:val="0"/>
        <w:keepLines/>
        <w:spacing w:before="0" w:after="40" w:line="269" w:lineRule="auto"/>
        <w:ind w:left="547" w:hanging="360"/>
      </w:pPr>
      <w:r>
        <w:rPr>
          <w:rFonts w:ascii="Calibri" w:hAnsi="Calibri" w:eastAsia="Yu Gothic"/>
          <w:b w:val="0"/>
          <w:i w:val="0"/>
          <w:color w:val="1F2937"/>
          <w:sz w:val="20"/>
        </w:rPr>
        <w:t>(4)  Borrow a phone from cafeteria staff.</w:t>
      </w:r>
    </w:p>
    <w:p>
      <w:pPr>
        <w:keepNext/>
        <w:spacing w:before="180" w:after="60" w:line="240" w:lineRule="auto"/>
      </w:pPr>
      <w:r>
        <w:rPr>
          <w:rFonts w:ascii="Calibri" w:hAnsi="Calibri" w:eastAsia="Yu Gothic"/>
          <w:b/>
          <w:i w:val="0"/>
          <w:color w:val="1F4D78"/>
          <w:sz w:val="23"/>
        </w:rPr>
        <w:t>No. 30</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Isabel took a jacket to a tailor because the sleeves were too long for her graduation ceremony. Two days before the event, the tailor called to say a machine problem had delayed the work. Isabel’s cousin offered her a similar jacket that fit well. She borrowed it for the ceremony and collected her own jacket from the tailor the following week.</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did Isabel do for the graduation ceremony?</w:t>
      </w:r>
    </w:p>
    <w:p>
      <w:pPr>
        <w:keepNext/>
        <w:keepLines/>
        <w:spacing w:before="0" w:after="40" w:line="269" w:lineRule="auto"/>
        <w:ind w:left="547" w:hanging="360"/>
      </w:pPr>
      <w:r>
        <w:rPr>
          <w:rFonts w:ascii="Calibri" w:hAnsi="Calibri" w:eastAsia="Yu Gothic"/>
          <w:b w:val="0"/>
          <w:i w:val="0"/>
          <w:color w:val="1F2937"/>
          <w:sz w:val="20"/>
        </w:rPr>
        <w:t>(1)  She borrowed a jacket from her cousin.</w:t>
      </w:r>
    </w:p>
    <w:p>
      <w:pPr>
        <w:keepNext/>
        <w:keepLines/>
        <w:spacing w:before="0" w:after="40" w:line="269" w:lineRule="auto"/>
        <w:ind w:left="547" w:hanging="360"/>
      </w:pPr>
      <w:r>
        <w:rPr>
          <w:rFonts w:ascii="Calibri" w:hAnsi="Calibri" w:eastAsia="Yu Gothic"/>
          <w:b w:val="0"/>
          <w:i w:val="0"/>
          <w:color w:val="1F2937"/>
          <w:sz w:val="20"/>
        </w:rPr>
        <w:t>(2)  She wore her jacket with long sleeves.</w:t>
      </w:r>
    </w:p>
    <w:p>
      <w:pPr>
        <w:keepNext/>
        <w:keepLines/>
        <w:spacing w:before="0" w:after="40" w:line="269" w:lineRule="auto"/>
        <w:ind w:left="547" w:hanging="360"/>
      </w:pPr>
      <w:r>
        <w:rPr>
          <w:rFonts w:ascii="Calibri" w:hAnsi="Calibri" w:eastAsia="Yu Gothic"/>
          <w:b w:val="0"/>
          <w:i w:val="0"/>
          <w:color w:val="1F2937"/>
          <w:sz w:val="20"/>
        </w:rPr>
        <w:t>(3)  She changed the date of the ceremony.</w:t>
      </w:r>
    </w:p>
    <w:p>
      <w:pPr>
        <w:keepNext w:val="0"/>
        <w:keepLines/>
        <w:spacing w:before="0" w:after="40" w:line="269" w:lineRule="auto"/>
        <w:ind w:left="547" w:hanging="360"/>
      </w:pPr>
      <w:r>
        <w:rPr>
          <w:rFonts w:ascii="Calibri" w:hAnsi="Calibri" w:eastAsia="Yu Gothic"/>
          <w:b w:val="0"/>
          <w:i w:val="0"/>
          <w:color w:val="1F2937"/>
          <w:sz w:val="20"/>
        </w:rPr>
        <w:t>(4)  She collected her repaired jacket early.</w:t>
      </w:r>
    </w:p>
    <w:p>
      <w:r>
        <w:br w:type="page"/>
      </w:r>
    </w:p>
    <w:p>
      <w:pPr>
        <w:pStyle w:val="Heading1"/>
      </w:pPr>
      <w:r>
        <w:t>解答・解説編</w:t>
      </w:r>
    </w:p>
    <w:p>
      <w:pPr>
        <w:pStyle w:val="Heading2"/>
      </w:pPr>
      <w:r>
        <w:t>リーディング｜正解一覧</w:t>
      </w:r>
    </w:p>
    <w:p>
      <w:pPr>
        <w:keepLines/>
        <w:spacing w:before="0" w:after="80" w:line="264" w:lineRule="auto"/>
      </w:pPr>
      <w:r>
        <w:rPr>
          <w:rFonts w:ascii="Calibri" w:hAnsi="Calibri" w:eastAsia="Yu Gothic"/>
          <w:b/>
          <w:i w:val="0"/>
          <w:color w:val="1F4D78"/>
          <w:sz w:val="20"/>
        </w:rPr>
        <w:t>No.1 (2)　｜　No.2 (4)　｜　No.3 (1)　｜　No.4 (3)　｜　No.5 (2)</w:t>
      </w:r>
    </w:p>
    <w:p>
      <w:pPr>
        <w:keepLines/>
        <w:spacing w:before="0" w:after="80" w:line="264" w:lineRule="auto"/>
      </w:pPr>
      <w:r>
        <w:rPr>
          <w:rFonts w:ascii="Calibri" w:hAnsi="Calibri" w:eastAsia="Yu Gothic"/>
          <w:b/>
          <w:i w:val="0"/>
          <w:color w:val="1F4D78"/>
          <w:sz w:val="20"/>
        </w:rPr>
        <w:t>No.6 (1)　｜　No.7 (4)　｜　No.8 (3)　｜　No.9 (1)　｜　No.10 (4)</w:t>
      </w:r>
    </w:p>
    <w:p>
      <w:pPr>
        <w:keepLines/>
        <w:spacing w:before="0" w:after="80" w:line="264" w:lineRule="auto"/>
      </w:pPr>
      <w:r>
        <w:rPr>
          <w:rFonts w:ascii="Calibri" w:hAnsi="Calibri" w:eastAsia="Yu Gothic"/>
          <w:b/>
          <w:i w:val="0"/>
          <w:color w:val="1F4D78"/>
          <w:sz w:val="20"/>
        </w:rPr>
        <w:t>No.11 (2)　｜　No.12 (3)　｜　No.13 (1)　｜　No.14 (4)　｜　No.15 (2)</w:t>
      </w:r>
    </w:p>
    <w:p>
      <w:pPr>
        <w:keepLines/>
        <w:spacing w:before="0" w:after="80" w:line="264" w:lineRule="auto"/>
      </w:pPr>
      <w:r>
        <w:rPr>
          <w:rFonts w:ascii="Calibri" w:hAnsi="Calibri" w:eastAsia="Yu Gothic"/>
          <w:b/>
          <w:i w:val="0"/>
          <w:color w:val="1F4D78"/>
          <w:sz w:val="20"/>
        </w:rPr>
        <w:t>No.16 (3)　｜　No.17 (4)　｜　No.18 (1)　｜　No.19 (2)　｜　No.20 (2)</w:t>
      </w:r>
    </w:p>
    <w:p>
      <w:pPr>
        <w:keepLines/>
        <w:spacing w:before="0" w:after="80" w:line="264" w:lineRule="auto"/>
      </w:pPr>
      <w:r>
        <w:rPr>
          <w:rFonts w:ascii="Calibri" w:hAnsi="Calibri" w:eastAsia="Yu Gothic"/>
          <w:b/>
          <w:i w:val="0"/>
          <w:color w:val="1F4D78"/>
          <w:sz w:val="20"/>
        </w:rPr>
        <w:t>No.21 (3)　｜　No.22 (2)　｜　No.23 (1)　｜　No.24 (3)　｜　No.25 (2)</w:t>
      </w:r>
    </w:p>
    <w:p>
      <w:pPr>
        <w:keepLines/>
        <w:spacing w:before="0" w:after="80" w:line="264" w:lineRule="auto"/>
      </w:pPr>
      <w:r>
        <w:rPr>
          <w:rFonts w:ascii="Calibri" w:hAnsi="Calibri" w:eastAsia="Yu Gothic"/>
          <w:b/>
          <w:i w:val="0"/>
          <w:color w:val="1F4D78"/>
          <w:sz w:val="20"/>
        </w:rPr>
        <w:t>No.26 (1)　｜　No.27 (2)　｜　No.28 (1)　｜　No.29 (1)　｜　No.30 (1)</w:t>
      </w:r>
    </w:p>
    <w:p>
      <w:pPr>
        <w:keepLines/>
        <w:spacing w:before="0" w:after="80" w:line="264" w:lineRule="auto"/>
      </w:pPr>
      <w:r>
        <w:rPr>
          <w:rFonts w:ascii="Calibri" w:hAnsi="Calibri" w:eastAsia="Yu Gothic"/>
          <w:b/>
          <w:i w:val="0"/>
          <w:color w:val="1F4D78"/>
          <w:sz w:val="20"/>
        </w:rPr>
        <w:t>No.31 (1)</w:t>
      </w:r>
    </w:p>
    <w:p>
      <w:pPr>
        <w:pStyle w:val="Heading2"/>
      </w:pPr>
      <w:r>
        <w:t>リーディング｜解説</w:t>
      </w:r>
    </w:p>
    <w:p>
      <w:pPr>
        <w:keepNext/>
        <w:spacing w:before="160" w:after="40" w:line="240" w:lineRule="auto"/>
      </w:pPr>
      <w:r>
        <w:rPr>
          <w:rFonts w:ascii="Calibri" w:hAnsi="Calibri" w:eastAsia="Yu Gothic"/>
          <w:b/>
          <w:i w:val="0"/>
          <w:color w:val="1F4D78"/>
          <w:sz w:val="21"/>
        </w:rPr>
        <w:t>No. 1　正解 (2) estimate</w:t>
      </w:r>
    </w:p>
    <w:p>
      <w:pPr>
        <w:keepLines/>
        <w:spacing w:before="0" w:after="100" w:line="293" w:lineRule="auto"/>
        <w:ind w:left="216"/>
      </w:pPr>
      <w:r>
        <w:rPr>
          <w:rFonts w:ascii="Calibri" w:hAnsi="Calibri" w:eastAsia="Yu Gothic"/>
          <w:b w:val="0"/>
          <w:i w:val="0"/>
          <w:color w:val="1F2937"/>
          <w:sz w:val="20"/>
        </w:rPr>
        <w:t>2 estimate</w:t>
        <w:br/>
        <w:t>「学校のコンサート用に椅子を借りたいが、費用が分からない」という場面です。会社に頼むべきものは、事前の「見積もり」である estimate です。</w:t>
        <w:br/>
        <w:t>invoice：請求書。普通はサービス後・購入後に出るもの。</w:t>
        <w:br/>
        <w:t>receipt：領収書。支払い後にもらうもの。</w:t>
        <w:br/>
        <w:t>schedule：予定表。費用とは直接関係しません。</w:t>
      </w:r>
    </w:p>
    <w:p>
      <w:pPr>
        <w:keepNext/>
        <w:spacing w:before="160" w:after="40" w:line="240" w:lineRule="auto"/>
      </w:pPr>
      <w:r>
        <w:rPr>
          <w:rFonts w:ascii="Calibri" w:hAnsi="Calibri" w:eastAsia="Yu Gothic"/>
          <w:b/>
          <w:i w:val="0"/>
          <w:color w:val="1F4D78"/>
          <w:sz w:val="21"/>
        </w:rPr>
        <w:t>No. 2　正解 (4) inspect</w:t>
      </w:r>
    </w:p>
    <w:p>
      <w:pPr>
        <w:keepLines/>
        <w:spacing w:before="0" w:after="100" w:line="293" w:lineRule="auto"/>
        <w:ind w:left="216"/>
      </w:pPr>
      <w:r>
        <w:rPr>
          <w:rFonts w:ascii="Calibri" w:hAnsi="Calibri" w:eastAsia="Yu Gothic"/>
          <w:b w:val="0"/>
          <w:i w:val="0"/>
          <w:color w:val="1F2937"/>
          <w:sz w:val="20"/>
        </w:rPr>
        <w:t>4 inspect</w:t>
        <w:br/>
        <w:t>火災警報のあと、ドア・配線・煙センサーを確認しているので、「点検する」という意味の inspect が最も自然です。</w:t>
        <w:br/>
        <w:t>enter：入る。部屋に入るだけでは点検の意味がありません。</w:t>
        <w:br/>
        <w:t>clean：掃除する。火災後の清掃ならあり得ますが、本文は安全確認です。</w:t>
        <w:br/>
        <w:t>search：探す。何かを探している場面ではありません。</w:t>
        <w:br/>
        <w:t>inspect：点検する。本文の checked doors, wires, and smoke sensors と合います。</w:t>
      </w:r>
    </w:p>
    <w:p>
      <w:pPr>
        <w:keepNext/>
        <w:spacing w:before="160" w:after="40" w:line="240" w:lineRule="auto"/>
      </w:pPr>
      <w:r>
        <w:rPr>
          <w:rFonts w:ascii="Calibri" w:hAnsi="Calibri" w:eastAsia="Yu Gothic"/>
          <w:b/>
          <w:i w:val="0"/>
          <w:color w:val="1F4D78"/>
          <w:sz w:val="21"/>
        </w:rPr>
        <w:t>No. 3　正解 (1) reliable</w:t>
      </w:r>
    </w:p>
    <w:p>
      <w:pPr>
        <w:keepLines/>
        <w:spacing w:before="0" w:after="100" w:line="293" w:lineRule="auto"/>
        <w:ind w:left="216"/>
      </w:pPr>
      <w:r>
        <w:rPr>
          <w:rFonts w:ascii="Calibri" w:hAnsi="Calibri" w:eastAsia="Yu Gothic"/>
          <w:b w:val="0"/>
          <w:i w:val="0"/>
          <w:color w:val="1F2937"/>
          <w:sz w:val="20"/>
        </w:rPr>
        <w:t>1 reliable</w:t>
        <w:br/>
        <w:t>到着時刻が実際の時刻に近いので、そのアプリは「信頼できる」と言えます。正解は reliable です。</w:t>
        <w:br/>
        <w:t>detailed：詳しい。情報量の多さなら合いますが、時刻の正確さとは少し違います。</w:t>
        <w:br/>
        <w:t>popular：人気がある。人気と正確さは別です。</w:t>
        <w:br/>
        <w:t>convenient：便利な。アプリ全体には使えますが、本文の根拠は「時刻が正確」という点なので、reliable が最適です。</w:t>
      </w:r>
    </w:p>
    <w:p>
      <w:pPr>
        <w:keepNext/>
        <w:spacing w:before="160" w:after="40" w:line="240" w:lineRule="auto"/>
      </w:pPr>
      <w:r>
        <w:rPr>
          <w:rFonts w:ascii="Calibri" w:hAnsi="Calibri" w:eastAsia="Yu Gothic"/>
          <w:b/>
          <w:i w:val="0"/>
          <w:color w:val="1F4D78"/>
          <w:sz w:val="21"/>
        </w:rPr>
        <w:t>No. 4　正解 (3) deposit</w:t>
      </w:r>
    </w:p>
    <w:p>
      <w:pPr>
        <w:keepLines/>
        <w:spacing w:before="0" w:after="100" w:line="293" w:lineRule="auto"/>
        <w:ind w:left="216"/>
      </w:pPr>
      <w:r>
        <w:rPr>
          <w:rFonts w:ascii="Calibri" w:hAnsi="Calibri" w:eastAsia="Yu Gothic"/>
          <w:b w:val="0"/>
          <w:i w:val="0"/>
          <w:color w:val="1F2937"/>
          <w:sz w:val="20"/>
        </w:rPr>
        <w:t>3 deposit</w:t>
        <w:br/>
        <w:t>入居前に支払い、退去時に一部返ってくる可能性があるお金なので、deposit「保証金・敷金・預け金」が正解です。</w:t>
        <w:br/>
        <w:t>bill：請求書・請求額。</w:t>
        <w:br/>
        <w:t>fine：罰金。</w:t>
        <w:br/>
        <w:t>fee：料金。返金されるお金という意味は弱いです。</w:t>
        <w:br/>
        <w:t>deposit：預け金。本文の Part of that money may be returned と合います。</w:t>
      </w:r>
    </w:p>
    <w:p>
      <w:pPr>
        <w:keepNext/>
        <w:spacing w:before="160" w:after="40" w:line="240" w:lineRule="auto"/>
      </w:pPr>
      <w:r>
        <w:rPr>
          <w:rFonts w:ascii="Calibri" w:hAnsi="Calibri" w:eastAsia="Yu Gothic"/>
          <w:b/>
          <w:i w:val="0"/>
          <w:color w:val="1F4D78"/>
          <w:sz w:val="21"/>
        </w:rPr>
        <w:t>No. 5　正解 (2) patiently</w:t>
      </w:r>
    </w:p>
    <w:p>
      <w:pPr>
        <w:keepLines/>
        <w:spacing w:before="0" w:after="100" w:line="293" w:lineRule="auto"/>
        <w:ind w:left="216"/>
      </w:pPr>
      <w:r>
        <w:rPr>
          <w:rFonts w:ascii="Calibri" w:hAnsi="Calibri" w:eastAsia="Yu Gothic"/>
          <w:b w:val="0"/>
          <w:i w:val="0"/>
          <w:color w:val="1F2937"/>
          <w:sz w:val="20"/>
        </w:rPr>
        <w:t>2 patiently</w:t>
        <w:br/>
        <w:t>新入生が緊張していて、コーチが一つずつ説明し、もう一度試させている場面です。したがって「辛抱強く」の patiently が自然です。</w:t>
        <w:br/>
        <w:t>suddenly：突然。</w:t>
        <w:br/>
        <w:t>secretly：こっそり。</w:t>
        <w:br/>
        <w:t>jokingly：冗談っぽく。</w:t>
        <w:br/>
        <w:t>patiently：辛抱強く。本文の letting him try again before going faster と合います。</w:t>
      </w:r>
    </w:p>
    <w:p>
      <w:pPr>
        <w:keepNext/>
        <w:spacing w:before="160" w:after="40" w:line="240" w:lineRule="auto"/>
      </w:pPr>
      <w:r>
        <w:rPr>
          <w:rFonts w:ascii="Calibri" w:hAnsi="Calibri" w:eastAsia="Yu Gothic"/>
          <w:b/>
          <w:i w:val="0"/>
          <w:color w:val="1F4D78"/>
          <w:sz w:val="21"/>
        </w:rPr>
        <w:t>No. 6　正解 (1) adopt</w:t>
      </w:r>
    </w:p>
    <w:p>
      <w:pPr>
        <w:keepLines/>
        <w:spacing w:before="0" w:after="100" w:line="293" w:lineRule="auto"/>
        <w:ind w:left="216"/>
      </w:pPr>
      <w:r>
        <w:rPr>
          <w:rFonts w:ascii="Calibri" w:hAnsi="Calibri" w:eastAsia="Yu Gothic"/>
          <w:b w:val="0"/>
          <w:i w:val="0"/>
          <w:color w:val="1F2937"/>
          <w:sz w:val="20"/>
        </w:rPr>
        <w:t>1 adopt</w:t>
        <w:br/>
        <w:t>新しいサインインシステムを会議で決め、その翌週から使い始めたので、「導入する・採用する」の adopt が正解です。</w:t>
        <w:br/>
        <w:t>compare：比較する。</w:t>
        <w:br/>
        <w:t>describe：説明する。</w:t>
        <w:br/>
        <w:t>examine：調べる。</w:t>
        <w:br/>
        <w:t>adopt：制度・方法・システムなどを採用する。a new sign-in system と自然に結びつきます。</w:t>
      </w:r>
    </w:p>
    <w:p>
      <w:pPr>
        <w:keepNext/>
        <w:spacing w:before="160" w:after="40" w:line="240" w:lineRule="auto"/>
      </w:pPr>
      <w:r>
        <w:rPr>
          <w:rFonts w:ascii="Calibri" w:hAnsi="Calibri" w:eastAsia="Yu Gothic"/>
          <w:b/>
          <w:i w:val="0"/>
          <w:color w:val="1F4D78"/>
          <w:sz w:val="21"/>
        </w:rPr>
        <w:t>No. 7　正解 (4) temporary</w:t>
      </w:r>
    </w:p>
    <w:p>
      <w:pPr>
        <w:keepLines/>
        <w:spacing w:before="0" w:after="100" w:line="293" w:lineRule="auto"/>
        <w:ind w:left="216"/>
      </w:pPr>
      <w:r>
        <w:rPr>
          <w:rFonts w:ascii="Calibri" w:hAnsi="Calibri" w:eastAsia="Yu Gothic"/>
          <w:b w:val="0"/>
          <w:i w:val="0"/>
          <w:color w:val="1F2937"/>
          <w:sz w:val="20"/>
        </w:rPr>
        <w:t>4 temporary</w:t>
        <w:br/>
        <w:t>週末の作業が終わったら取り外されるフェンスなので、「一時的な」の temporary が正解です。</w:t>
        <w:br/>
        <w:t>wooden：木製の。可能性はありますが、本文に根拠がありません。</w:t>
        <w:br/>
        <w:t>private：私的な・専用の。公共プールの場面には合いにくいです。</w:t>
        <w:br/>
        <w:t>regular：通常の。取り外されるという情報と合いません。</w:t>
        <w:br/>
        <w:t>temporary：一時的な。taken away after the weekend work と合います。</w:t>
      </w:r>
    </w:p>
    <w:p>
      <w:pPr>
        <w:keepNext/>
        <w:spacing w:before="160" w:after="40" w:line="240" w:lineRule="auto"/>
      </w:pPr>
      <w:r>
        <w:rPr>
          <w:rFonts w:ascii="Calibri" w:hAnsi="Calibri" w:eastAsia="Yu Gothic"/>
          <w:b/>
          <w:i w:val="0"/>
          <w:color w:val="1F4D78"/>
          <w:sz w:val="21"/>
        </w:rPr>
        <w:t>No. 8　正解 (3) evidence</w:t>
      </w:r>
    </w:p>
    <w:p>
      <w:pPr>
        <w:keepLines/>
        <w:spacing w:before="0" w:after="100" w:line="293" w:lineRule="auto"/>
        <w:ind w:left="216"/>
      </w:pPr>
      <w:r>
        <w:rPr>
          <w:rFonts w:ascii="Calibri" w:hAnsi="Calibri" w:eastAsia="Yu Gothic"/>
          <w:b w:val="0"/>
          <w:i w:val="0"/>
          <w:color w:val="1F2937"/>
          <w:sz w:val="20"/>
        </w:rPr>
        <w:t>3 evidence</w:t>
        <w:br/>
        <w:t>レシートの写真が「本を返したことの証拠」になっているので、evidence が正解です。</w:t>
        <w:br/>
        <w:t>advice：助言。</w:t>
        <w:br/>
        <w:t>message：伝言・メッセージ。</w:t>
        <w:br/>
        <w:t>memory：記憶。</w:t>
        <w:br/>
        <w:t>evidence：証拠。strong evidence that ... の形も自然です。</w:t>
      </w:r>
    </w:p>
    <w:p>
      <w:pPr>
        <w:keepNext/>
        <w:spacing w:before="160" w:after="40" w:line="240" w:lineRule="auto"/>
      </w:pPr>
      <w:r>
        <w:rPr>
          <w:rFonts w:ascii="Calibri" w:hAnsi="Calibri" w:eastAsia="Yu Gothic"/>
          <w:b/>
          <w:i w:val="0"/>
          <w:color w:val="1F4D78"/>
          <w:sz w:val="21"/>
        </w:rPr>
        <w:t>No. 9　正解 (1) revise</w:t>
      </w:r>
    </w:p>
    <w:p>
      <w:pPr>
        <w:keepLines/>
        <w:spacing w:before="0" w:after="100" w:line="293" w:lineRule="auto"/>
        <w:ind w:left="216"/>
      </w:pPr>
      <w:r>
        <w:rPr>
          <w:rFonts w:ascii="Calibri" w:hAnsi="Calibri" w:eastAsia="Yu Gothic"/>
          <w:b w:val="0"/>
          <w:i w:val="0"/>
          <w:color w:val="1F2937"/>
          <w:sz w:val="20"/>
        </w:rPr>
        <w:t>1 revise</w:t>
        <w:br/>
        <w:t>エッセイにコメントをもらい、結論を分かりやすくするために手直しする場面です。正解は revise「修正する」です。</w:t>
        <w:br/>
        <w:t>deliver：届ける・発表する。</w:t>
        <w:br/>
        <w:t>predict：予測する。</w:t>
        <w:br/>
        <w:t>gather：集める。</w:t>
        <w:br/>
        <w:t>revise：文章などを修正する。revise the conclusion が自然です。</w:t>
      </w:r>
    </w:p>
    <w:p>
      <w:pPr>
        <w:keepNext/>
        <w:spacing w:before="160" w:after="40" w:line="240" w:lineRule="auto"/>
      </w:pPr>
      <w:r>
        <w:rPr>
          <w:rFonts w:ascii="Calibri" w:hAnsi="Calibri" w:eastAsia="Yu Gothic"/>
          <w:b/>
          <w:i w:val="0"/>
          <w:color w:val="1F4D78"/>
          <w:sz w:val="21"/>
        </w:rPr>
        <w:t>No. 10　正解 (4) accurately</w:t>
      </w:r>
    </w:p>
    <w:p>
      <w:pPr>
        <w:keepLines/>
        <w:spacing w:before="0" w:after="100" w:line="293" w:lineRule="auto"/>
        <w:ind w:left="216"/>
      </w:pPr>
      <w:r>
        <w:rPr>
          <w:rFonts w:ascii="Calibri" w:hAnsi="Calibri" w:eastAsia="Yu Gothic"/>
          <w:b w:val="0"/>
          <w:i w:val="0"/>
          <w:color w:val="1F2937"/>
          <w:sz w:val="20"/>
        </w:rPr>
        <w:t>4 accurately</w:t>
        <w:br/>
        <w:t>薬の名前や量を記録する場面で、数字のミスが危険につながるため、「正確に」の accurately が正解です。</w:t>
        <w:br/>
        <w:t>gently：優しく。</w:t>
        <w:br/>
        <w:t>locally：地元で・局所的に。</w:t>
        <w:br/>
        <w:t>briefly：簡潔に。</w:t>
        <w:br/>
        <w:t>accurately：正確に。record each patient's name and dose accurately が自然です。</w:t>
      </w:r>
    </w:p>
    <w:p>
      <w:pPr>
        <w:keepNext/>
        <w:spacing w:before="160" w:after="40" w:line="240" w:lineRule="auto"/>
      </w:pPr>
      <w:r>
        <w:rPr>
          <w:rFonts w:ascii="Calibri" w:hAnsi="Calibri" w:eastAsia="Yu Gothic"/>
          <w:b/>
          <w:i w:val="0"/>
          <w:color w:val="1F4D78"/>
          <w:sz w:val="21"/>
        </w:rPr>
        <w:t>No. 11　正解 (2) came across</w:t>
      </w:r>
    </w:p>
    <w:p>
      <w:pPr>
        <w:keepLines/>
        <w:spacing w:before="0" w:after="100" w:line="293" w:lineRule="auto"/>
        <w:ind w:left="216"/>
      </w:pPr>
      <w:r>
        <w:rPr>
          <w:rFonts w:ascii="Calibri" w:hAnsi="Calibri" w:eastAsia="Yu Gothic"/>
          <w:b w:val="0"/>
          <w:i w:val="0"/>
          <w:color w:val="1F2937"/>
          <w:sz w:val="20"/>
        </w:rPr>
        <w:t>2 came across</w:t>
        <w:br/>
        <w:t>掃除中に、隠れていた古い地図の箱を偶然見つけた場面です。come across は「偶然見つける」という意味です。</w:t>
        <w:br/>
        <w:t>looked through：ざっと見る・目を通す。箱の中を見る意味にはなりますが、「見つけた」という答えにはなりません。</w:t>
        <w:br/>
        <w:t>came across：偶然見つけた。本文の Nobody knew it was there と合います。</w:t>
        <w:br/>
        <w:t>put away：片付けた。</w:t>
        <w:br/>
        <w:t>set aside：取っておいた・脇に置いた。</w:t>
      </w:r>
    </w:p>
    <w:p>
      <w:pPr>
        <w:keepNext/>
        <w:spacing w:before="160" w:after="40" w:line="240" w:lineRule="auto"/>
      </w:pPr>
      <w:r>
        <w:rPr>
          <w:rFonts w:ascii="Calibri" w:hAnsi="Calibri" w:eastAsia="Yu Gothic"/>
          <w:b/>
          <w:i w:val="0"/>
          <w:color w:val="1F4D78"/>
          <w:sz w:val="21"/>
        </w:rPr>
        <w:t>No. 12　正解 (3) keep up with</w:t>
      </w:r>
    </w:p>
    <w:p>
      <w:pPr>
        <w:keepLines/>
        <w:spacing w:before="0" w:after="100" w:line="293" w:lineRule="auto"/>
        <w:ind w:left="216"/>
      </w:pPr>
      <w:r>
        <w:rPr>
          <w:rFonts w:ascii="Calibri" w:hAnsi="Calibri" w:eastAsia="Yu Gothic"/>
          <w:b w:val="0"/>
          <w:i w:val="0"/>
          <w:color w:val="1F2937"/>
          <w:sz w:val="20"/>
        </w:rPr>
        <w:t>3 keep up with</w:t>
        <w:br/>
        <w:t>オンラインストアの価格が数日ごとに変わるため、スタッフは更新に「ついていく」必要があります。正解は keep up with です。</w:t>
        <w:br/>
        <w:t>put up with：我慢する。</w:t>
        <w:br/>
        <w:t>come up with：思いつく。</w:t>
        <w:br/>
        <w:t>keep up with：遅れずについていく。</w:t>
        <w:br/>
        <w:t>go along with：賛成する・従う。</w:t>
      </w:r>
    </w:p>
    <w:p>
      <w:pPr>
        <w:keepNext/>
        <w:spacing w:before="160" w:after="40" w:line="240" w:lineRule="auto"/>
      </w:pPr>
      <w:r>
        <w:rPr>
          <w:rFonts w:ascii="Calibri" w:hAnsi="Calibri" w:eastAsia="Yu Gothic"/>
          <w:b/>
          <w:i w:val="0"/>
          <w:color w:val="1F4D78"/>
          <w:sz w:val="21"/>
        </w:rPr>
        <w:t>No. 13　正解 (1) make up for</w:t>
      </w:r>
    </w:p>
    <w:p>
      <w:pPr>
        <w:keepLines/>
        <w:spacing w:before="0" w:after="100" w:line="293" w:lineRule="auto"/>
        <w:ind w:left="216"/>
      </w:pPr>
      <w:r>
        <w:rPr>
          <w:rFonts w:ascii="Calibri" w:hAnsi="Calibri" w:eastAsia="Yu Gothic"/>
          <w:b w:val="0"/>
          <w:i w:val="0"/>
          <w:color w:val="1F2937"/>
          <w:sz w:val="20"/>
        </w:rPr>
        <w:t>1 make up for</w:t>
        <w:br/>
        <w:t>間違った荷物を送ったことに対して、次回の送料を無料にして埋め合わせをしている場面です。正解は make up for「〜の埋め合わせをする」です。</w:t>
        <w:br/>
        <w:t>look back on：振り返る。</w:t>
        <w:br/>
        <w:t>speak out against：反対意見を公に言う。</w:t>
        <w:br/>
        <w:t>put up with：我慢する。</w:t>
        <w:br/>
        <w:t>make up for：埋め合わせをする。make up for the mistake が自然です。</w:t>
      </w:r>
    </w:p>
    <w:p>
      <w:pPr>
        <w:keepNext/>
        <w:spacing w:before="160" w:after="40" w:line="240" w:lineRule="auto"/>
      </w:pPr>
      <w:r>
        <w:rPr>
          <w:rFonts w:ascii="Calibri" w:hAnsi="Calibri" w:eastAsia="Yu Gothic"/>
          <w:b/>
          <w:i w:val="0"/>
          <w:color w:val="1F4D78"/>
          <w:sz w:val="21"/>
        </w:rPr>
        <w:t>No. 14　正解 (4) conduct</w:t>
      </w:r>
    </w:p>
    <w:p>
      <w:pPr>
        <w:keepLines/>
        <w:spacing w:before="0" w:after="100" w:line="293" w:lineRule="auto"/>
        <w:ind w:left="216"/>
      </w:pPr>
      <w:r>
        <w:rPr>
          <w:rFonts w:ascii="Calibri" w:hAnsi="Calibri" w:eastAsia="Yu Gothic"/>
          <w:b w:val="0"/>
          <w:i w:val="0"/>
          <w:color w:val="1F2937"/>
          <w:sz w:val="20"/>
        </w:rPr>
        <w:t>4 conduct</w:t>
        <w:br/>
        <w:t>ガイドが声を失ったため、別のガイドが午後のツアーを担当する場面です。conduct a tour は「ツアーを行う・案内する」という自然なコロケーションです。</w:t>
        <w:br/>
        <w:t>review：見直す。ツアー計画を確認する意味にはなりますが、実際に案内する意味ではありません。</w:t>
        <w:br/>
        <w:t>cancel：中止する。別のガイドがルートを知っていたという後文と合いません。</w:t>
        <w:br/>
        <w:t>arrange：手配する。ツアーを実施する意味とは違います。</w:t>
        <w:br/>
        <w:t>conduct：実施する・案内する。conduct the afternoon tour が自然です。</w:t>
      </w:r>
    </w:p>
    <w:p>
      <w:pPr>
        <w:keepNext/>
        <w:spacing w:before="160" w:after="40" w:line="240" w:lineRule="auto"/>
      </w:pPr>
      <w:r>
        <w:rPr>
          <w:rFonts w:ascii="Calibri" w:hAnsi="Calibri" w:eastAsia="Yu Gothic"/>
          <w:b/>
          <w:i w:val="0"/>
          <w:color w:val="1F4D78"/>
          <w:sz w:val="21"/>
        </w:rPr>
        <w:t>No. 15　正解 (2) as long as</w:t>
      </w:r>
    </w:p>
    <w:p>
      <w:pPr>
        <w:keepLines/>
        <w:spacing w:before="0" w:after="100" w:line="293" w:lineRule="auto"/>
        <w:ind w:left="216"/>
      </w:pPr>
      <w:r>
        <w:rPr>
          <w:rFonts w:ascii="Calibri" w:hAnsi="Calibri" w:eastAsia="Yu Gothic"/>
          <w:b w:val="0"/>
          <w:i w:val="0"/>
          <w:color w:val="1F2937"/>
          <w:sz w:val="20"/>
        </w:rPr>
        <w:t>2 as long as</w:t>
        <w:br/>
        <w:t>「先生が一緒にいる限り、美術室を使ってよい」という条件を表すので、as long as が正解です。</w:t>
        <w:br/>
        <w:t>unless：〜でない限り。意味が逆になります。</w:t>
        <w:br/>
        <w:t>as long as：〜する限り・〜という条件で。</w:t>
        <w:br/>
        <w:t>even though：〜だけれども。条件ではなく譲歩です。</w:t>
        <w:br/>
        <w:t>now that：今や〜なので。理由を表すため、この文脈には合いません。</w:t>
      </w:r>
    </w:p>
    <w:p>
      <w:pPr>
        <w:keepNext/>
        <w:spacing w:before="160" w:after="40" w:line="240" w:lineRule="auto"/>
      </w:pPr>
      <w:r>
        <w:rPr>
          <w:rFonts w:ascii="Calibri" w:hAnsi="Calibri" w:eastAsia="Yu Gothic"/>
          <w:b/>
          <w:i w:val="0"/>
          <w:color w:val="1F4D78"/>
          <w:sz w:val="21"/>
        </w:rPr>
        <w:t>No. 16　正解 (3) at least</w:t>
      </w:r>
    </w:p>
    <w:p>
      <w:pPr>
        <w:keepLines/>
        <w:spacing w:before="0" w:after="100" w:line="293" w:lineRule="auto"/>
        <w:ind w:left="216"/>
      </w:pPr>
      <w:r>
        <w:rPr>
          <w:rFonts w:ascii="Calibri" w:hAnsi="Calibri" w:eastAsia="Yu Gothic"/>
          <w:b w:val="0"/>
          <w:i w:val="0"/>
          <w:color w:val="1F2937"/>
          <w:sz w:val="20"/>
        </w:rPr>
        <w:t>3 at least</w:t>
        <w:br/>
        <w:t>面接の前に受付を済ませ、落ち着く時間が必要なので、「少なくとも10分早く」の at least ten minutes early が正解です。</w:t>
        <w:br/>
        <w:t>at once：すぐに。</w:t>
        <w:br/>
        <w:t>at first：最初は。</w:t>
        <w:br/>
        <w:t>at least：少なくとも。</w:t>
        <w:br/>
        <w:t>at last：ついに。</w:t>
      </w:r>
    </w:p>
    <w:p>
      <w:pPr>
        <w:keepNext/>
        <w:spacing w:before="160" w:after="40" w:line="240" w:lineRule="auto"/>
      </w:pPr>
      <w:r>
        <w:rPr>
          <w:rFonts w:ascii="Calibri" w:hAnsi="Calibri" w:eastAsia="Yu Gothic"/>
          <w:b/>
          <w:i w:val="0"/>
          <w:color w:val="1F4D78"/>
          <w:sz w:val="21"/>
        </w:rPr>
        <w:t>No. 17　正解 (4) in case</w:t>
      </w:r>
    </w:p>
    <w:p>
      <w:pPr>
        <w:keepLines/>
        <w:spacing w:before="0" w:after="100" w:line="293" w:lineRule="auto"/>
        <w:ind w:left="216"/>
      </w:pPr>
      <w:r>
        <w:rPr>
          <w:rFonts w:ascii="Calibri" w:hAnsi="Calibri" w:eastAsia="Yu Gothic"/>
          <w:b w:val="0"/>
          <w:i w:val="0"/>
          <w:color w:val="1F2937"/>
          <w:sz w:val="20"/>
        </w:rPr>
        <w:t>4 in case</w:t>
        <w:br/>
        <w:t>リンクが使えなくなった場合に備えて、会議IDを書き留めた場面です。正解は in case「〜するといけないので・〜の場合に備えて」です。</w:t>
        <w:br/>
        <w:t>even though：〜だけれども。</w:t>
        <w:br/>
        <w:t>as if：まるで〜のように。</w:t>
        <w:br/>
        <w:t>so that：〜するために。</w:t>
        <w:br/>
        <w:t>in case：〜の場合に備えて。本文の That way, he could still join と合います。</w:t>
      </w:r>
    </w:p>
    <w:p>
      <w:pPr>
        <w:keepNext/>
        <w:spacing w:before="160" w:after="40" w:line="240" w:lineRule="auto"/>
      </w:pPr>
      <w:r>
        <w:rPr>
          <w:rFonts w:ascii="Calibri" w:hAnsi="Calibri" w:eastAsia="Yu Gothic"/>
          <w:b/>
          <w:i w:val="0"/>
          <w:color w:val="1F4D78"/>
          <w:sz w:val="21"/>
        </w:rPr>
        <w:t>No. 18　正解 (1) to identify who made them</w:t>
      </w:r>
    </w:p>
    <w:p>
      <w:pPr>
        <w:keepLines/>
        <w:spacing w:before="0" w:after="100" w:line="293" w:lineRule="auto"/>
        <w:ind w:left="216"/>
      </w:pPr>
      <w:r>
        <w:rPr>
          <w:rFonts w:ascii="Calibri" w:hAnsi="Calibri" w:eastAsia="Yu Gothic"/>
          <w:b w:val="0"/>
          <w:i w:val="0"/>
          <w:color w:val="1F2937"/>
          <w:sz w:val="20"/>
        </w:rPr>
        <w:t>正解は 1. to identify who made them。</w:t>
        <w:br/>
        <w:t>空所の前では、brickmakers が焼く前のやわらかい粘土に stamp を押したと説明されています。空所の後では、その mark が焼いた後も残り、brick が壁に使われた後も見えたとあります。つまり、印の目的は「誰が作ったものか分かるようにすること」です。</w:t>
        <w:br/>
        <w:t>2「乾燥段階を記録するため」は、製造過程には関係しそうですが、本文では乾燥管理の話は出ていません。</w:t>
        <w:br/>
        <w:t>3「粘土が保管された場所を示すため」は、clay や場所に関係しますが、完成した brick の mark の役割とはずれています。</w:t>
        <w:br/>
        <w:t>4「焼く順番を示すため」は、kiln に関係しそうですが、本文後半の maker の識別とはつながりません。</w:t>
      </w:r>
    </w:p>
    <w:p>
      <w:pPr>
        <w:keepNext/>
        <w:spacing w:before="160" w:after="40" w:line="240" w:lineRule="auto"/>
      </w:pPr>
      <w:r>
        <w:rPr>
          <w:rFonts w:ascii="Calibri" w:hAnsi="Calibri" w:eastAsia="Yu Gothic"/>
          <w:b/>
          <w:i w:val="0"/>
          <w:color w:val="1F4D78"/>
          <w:sz w:val="21"/>
        </w:rPr>
        <w:t>No. 19　正解 (2) worked as a simple record</w:t>
      </w:r>
    </w:p>
    <w:p>
      <w:pPr>
        <w:keepLines/>
        <w:spacing w:before="0" w:after="100" w:line="293" w:lineRule="auto"/>
        <w:ind w:left="216"/>
      </w:pPr>
      <w:r>
        <w:rPr>
          <w:rFonts w:ascii="Calibri" w:hAnsi="Calibri" w:eastAsia="Yu Gothic"/>
          <w:b w:val="0"/>
          <w:i w:val="0"/>
          <w:color w:val="1F2937"/>
          <w:sz w:val="20"/>
        </w:rPr>
        <w:t>正解は 2. worked as a simple record。</w:t>
        <w:br/>
        <w:t>第2段落では、印によって「注文した maker から来たか確認できる」「壊れやすい場合に正しい場所へ報告できる」「駅・市場・港で商品を数えるときにも使える」と説明されています。したがって、stamp は maker・place・quality などを示す「簡単な記録」として機能していたと考えられます。</w:t>
        <w:br/>
        <w:t>1「価格ラベルとして機能した」は、商取引に関係しそうですが、価格を示したとは書かれていません。</w:t>
        <w:br/>
        <w:t>3「後の所有者を示した」は、maker ではなく owner の話になっており、対象がずれています。</w:t>
        <w:br/>
        <w:t>4「配達駅の名前を示した」は、station は本文に出ますが、stamp が駅名を示したとは説明されていません。</w:t>
      </w:r>
    </w:p>
    <w:p>
      <w:pPr>
        <w:keepNext/>
        <w:spacing w:before="160" w:after="40" w:line="240" w:lineRule="auto"/>
      </w:pPr>
      <w:r>
        <w:rPr>
          <w:rFonts w:ascii="Calibri" w:hAnsi="Calibri" w:eastAsia="Yu Gothic"/>
          <w:b/>
          <w:i w:val="0"/>
          <w:color w:val="1F4D78"/>
          <w:sz w:val="21"/>
        </w:rPr>
        <w:t>No. 20　正解 (2) By comparing several sources</w:t>
      </w:r>
    </w:p>
    <w:p>
      <w:pPr>
        <w:keepLines/>
        <w:spacing w:before="0" w:after="100" w:line="293" w:lineRule="auto"/>
        <w:ind w:left="216"/>
      </w:pPr>
      <w:r>
        <w:rPr>
          <w:rFonts w:ascii="Calibri" w:hAnsi="Calibri" w:eastAsia="Yu Gothic"/>
          <w:b w:val="0"/>
          <w:i w:val="0"/>
          <w:color w:val="1F2937"/>
          <w:sz w:val="20"/>
        </w:rPr>
        <w:t>正解は 2. By comparing several sources。</w:t>
        <w:br/>
        <w:t>第3段落では、marked bricks を maps, railway records, old advertisements と比較するとあります。その結果、材料が小さな工房から町へどう移動したか、どのルートが重要だったかを学べると続きます。複数の資料を比較する流れなので、2が最も自然です。</w:t>
        <w:br/>
        <w:t>1「レンガの重さを調べることで」は、調査方法としてはありえますが、本文の maps や railway records との比較とは合いません。</w:t>
        <w:br/>
        <w:t>3「近くの粘土採掘場を訪れることで」は、clay には関係しますが、本文で説明されている研究方法ではありません。</w:t>
        <w:br/>
        <w:t>4「家のデザインを研究することで」は、建物には関係しますが、材料の移動ルートを知る根拠としてはずれています。</w:t>
      </w:r>
    </w:p>
    <w:p>
      <w:pPr>
        <w:keepNext/>
        <w:spacing w:before="160" w:after="40" w:line="240" w:lineRule="auto"/>
      </w:pPr>
      <w:r>
        <w:rPr>
          <w:rFonts w:ascii="Calibri" w:hAnsi="Calibri" w:eastAsia="Yu Gothic"/>
          <w:b/>
          <w:i w:val="0"/>
          <w:color w:val="1F4D78"/>
          <w:sz w:val="21"/>
        </w:rPr>
        <w:t>No. 21　正解 (3) flash less often or later</w:t>
      </w:r>
    </w:p>
    <w:p>
      <w:pPr>
        <w:keepLines/>
        <w:spacing w:before="0" w:after="100" w:line="293" w:lineRule="auto"/>
        <w:ind w:left="216"/>
      </w:pPr>
      <w:r>
        <w:rPr>
          <w:rFonts w:ascii="Calibri" w:hAnsi="Calibri" w:eastAsia="Yu Gothic"/>
          <w:b w:val="0"/>
          <w:i w:val="0"/>
          <w:color w:val="1F2937"/>
          <w:sz w:val="20"/>
        </w:rPr>
        <w:t>正解は 3. flash less often or later。</w:t>
        <w:br/>
        <w:t>第1段落では、fireflies が短い flashes を使って相手を見つけると説明されています。また、timing of a flash が brightness と同じくらい重要だとも書かれています。道路や家の近くの lamps によって背景が明るくなると、信号が見えにくくなり、ペアが見つかりにくくなる流れです。したがって、発光の回数やタイミングが変わる 3 が適切です。</w:t>
        <w:br/>
        <w:t>1「より明るい通りへ移動する」は、light には関係しますが、発光信号が妨げられる説明とは合いません。</w:t>
        <w:br/>
        <w:t>2「ランプのパターンをまねる」は、pattern という本文語に引っ張られた誤答です。本文では fireflies の species ごとの flash pattern の話であり、lamp をまねるとは書かれていません。</w:t>
        <w:br/>
        <w:t>4「低い枝の下に集まる」は、場所の変化としてはありえそうですが、相手を見つけるための flash signal という中心内容からずれています。</w:t>
      </w:r>
    </w:p>
    <w:p>
      <w:pPr>
        <w:keepNext/>
        <w:spacing w:before="160" w:after="40" w:line="240" w:lineRule="auto"/>
      </w:pPr>
      <w:r>
        <w:rPr>
          <w:rFonts w:ascii="Calibri" w:hAnsi="Calibri" w:eastAsia="Yu Gothic"/>
          <w:b/>
          <w:i w:val="0"/>
          <w:color w:val="1F4D78"/>
          <w:sz w:val="21"/>
        </w:rPr>
        <w:t>No. 22　正解 (2) can disturb communication patterns</w:t>
      </w:r>
    </w:p>
    <w:p>
      <w:pPr>
        <w:keepLines/>
        <w:spacing w:before="0" w:after="100" w:line="293" w:lineRule="auto"/>
        <w:ind w:left="216"/>
      </w:pPr>
      <w:r>
        <w:rPr>
          <w:rFonts w:ascii="Calibri" w:hAnsi="Calibri" w:eastAsia="Yu Gothic"/>
          <w:b w:val="0"/>
          <w:i w:val="0"/>
          <w:color w:val="1F2937"/>
          <w:sz w:val="20"/>
        </w:rPr>
        <w:t>正解は 2. can disturb communication patterns。</w:t>
        <w:br/>
        <w:t>第2段落では、研究者が light の種類と fireflies の flashing の変化を調べています。Blue-white light は warmer yellow light より flashing を減らすことが多く、fireflies は単にその場所から消えたのではなく、when or where they flashed を変えたと説明されています。つまり、artificial light は communication patterns を乱す可能性がある、という内容が合います。</w:t>
        <w:br/>
        <w:t>1「飛ぶルートを変える」は、行動変化としては近いですが、本文の焦点は flying routes ではなく、flashing の timing や place です。</w:t>
        <w:br/>
        <w:t>3「光の色を変える」は、light の色には関係しますが、fireflies の flash color が変わるとは書かれていません。</w:t>
        <w:br/>
        <w:t>4「活動する季節を短くする」は、adult fireflies の活動時期とは関係しそうですが、本文では season そのものが短くなるとは説明されていません。</w:t>
      </w:r>
    </w:p>
    <w:p>
      <w:pPr>
        <w:keepNext/>
        <w:spacing w:before="160" w:after="40" w:line="240" w:lineRule="auto"/>
      </w:pPr>
      <w:r>
        <w:rPr>
          <w:rFonts w:ascii="Calibri" w:hAnsi="Calibri" w:eastAsia="Yu Gothic"/>
          <w:b/>
          <w:i w:val="0"/>
          <w:color w:val="1F4D78"/>
          <w:sz w:val="21"/>
        </w:rPr>
        <w:t>No. 23　正解 (1) With careful planning</w:t>
      </w:r>
    </w:p>
    <w:p>
      <w:pPr>
        <w:keepLines/>
        <w:spacing w:before="0" w:after="100" w:line="293" w:lineRule="auto"/>
        <w:ind w:left="216"/>
      </w:pPr>
      <w:r>
        <w:rPr>
          <w:rFonts w:ascii="Calibri" w:hAnsi="Calibri" w:eastAsia="Yu Gothic"/>
          <w:b w:val="0"/>
          <w:i w:val="0"/>
          <w:color w:val="1F2937"/>
          <w:sz w:val="20"/>
        </w:rPr>
        <w:t>正解は 1. With careful planning。</w:t>
        <w:br/>
        <w:t>第3段落では、fireflies を守るために、lower lamps、不要な lights を夜遅くに消す、blue-white light を減らす bulbs を選ぶ、といった対策が説明されています。一方で、住民は「道が暗くなる」「公園が使いにくくなる」と心配しています。空所後では、fireflies を守りながら必要な場所は見えるようにできる、と続いています。したがって、「慎重に計画すれば」という 1 が最も自然です。</w:t>
        <w:br/>
        <w:t>2「より明るい blue-white bulbs を使えば」は、人間には見えやすくなるかもしれませんが、本文では blue-white light が flashing を減らしやすいと説明されているため、fireflies の保護とは合いません。</w:t>
        <w:br/>
        <w:t>3「lamp を上向きにすれば」は、照明の向きに関係するので一見近いですが、光を必要な場所に抑えるという流れとは逆方向です。</w:t>
        <w:br/>
        <w:t>4「lights をより長くつけておけば」は、安全には関係しそうですが、turn off unnecessary lights late at night という対策と合いません。</w:t>
      </w:r>
    </w:p>
    <w:p>
      <w:pPr>
        <w:keepNext/>
        <w:spacing w:before="160" w:after="40" w:line="240" w:lineRule="auto"/>
      </w:pPr>
      <w:r>
        <w:rPr>
          <w:rFonts w:ascii="Calibri" w:hAnsi="Calibri" w:eastAsia="Yu Gothic"/>
          <w:b/>
          <w:i w:val="0"/>
          <w:color w:val="1F4D78"/>
          <w:sz w:val="21"/>
        </w:rPr>
        <w:t>No. 24　正解 (3) can join the class because a place became available.</w:t>
      </w:r>
    </w:p>
    <w:p>
      <w:pPr>
        <w:keepLines/>
        <w:spacing w:before="0" w:after="100" w:line="293" w:lineRule="auto"/>
        <w:ind w:left="216"/>
      </w:pPr>
      <w:r>
        <w:rPr>
          <w:rFonts w:ascii="Calibri" w:hAnsi="Calibri" w:eastAsia="Yu Gothic"/>
          <w:b w:val="0"/>
          <w:i w:val="0"/>
          <w:color w:val="1F2937"/>
          <w:sz w:val="20"/>
        </w:rPr>
        <w:t>正解は 3 です。第1段落で、Ryan は waiting list の最初にいて、空きが出たため参加できるようになったと説明されています。</w:t>
        <w:br/>
        <w:t>1は、Ryan がすでに同じ授業を受けたとは書かれていません。</w:t>
        <w:br/>
        <w:t>2は、replacement parts が必要な修理は扱わないと書かれているので不適切です。</w:t>
        <w:br/>
        <w:t>4は、クラスが満員だったことは本文にありますが、再応募するようには求められていません。</w:t>
      </w:r>
    </w:p>
    <w:p>
      <w:pPr>
        <w:keepNext/>
        <w:spacing w:before="160" w:after="40" w:line="240" w:lineRule="auto"/>
      </w:pPr>
      <w:r>
        <w:rPr>
          <w:rFonts w:ascii="Calibri" w:hAnsi="Calibri" w:eastAsia="Yu Gothic"/>
          <w:b/>
          <w:i w:val="0"/>
          <w:color w:val="1F4D78"/>
          <w:sz w:val="21"/>
        </w:rPr>
        <w:t>No. 25　正解 (2) It will be held in Garage 4, and Ryan should tell the club in advance if he cannot bring a bike.</w:t>
      </w:r>
    </w:p>
    <w:p>
      <w:pPr>
        <w:keepLines/>
        <w:spacing w:before="0" w:after="100" w:line="293" w:lineRule="auto"/>
        <w:ind w:left="216"/>
      </w:pPr>
      <w:r>
        <w:rPr>
          <w:rFonts w:ascii="Calibri" w:hAnsi="Calibri" w:eastAsia="Yu Gothic"/>
          <w:b w:val="0"/>
          <w:i w:val="0"/>
          <w:color w:val="1F2937"/>
          <w:sz w:val="20"/>
        </w:rPr>
        <w:t>正解は 2 です。第2段落で、会場は Brookside Station の裏にある Garage 4 とされています。また、自分の自転車を持ってこられない場合は、事前に知らせれば練習用の自転車を用意するとあります。</w:t>
        <w:br/>
        <w:t>1は、Meeting Room A ではなく Garage 4 で行われます。</w:t>
        <w:br/>
        <w:t>3は、tools and gloves は用意されます。また、replacement parts が必要な修理は扱わないため、本文と合いません。</w:t>
        <w:br/>
        <w:t>4は、時間は 5:45 p.m. から 7:30 p.m. までです。また、自転車はできれば持参ですが、全員が必ず持ってくる必要はありません。</w:t>
      </w:r>
    </w:p>
    <w:p>
      <w:pPr>
        <w:keepNext/>
        <w:spacing w:before="160" w:after="40" w:line="240" w:lineRule="auto"/>
      </w:pPr>
      <w:r>
        <w:rPr>
          <w:rFonts w:ascii="Calibri" w:hAnsi="Calibri" w:eastAsia="Yu Gothic"/>
          <w:b/>
          <w:i w:val="0"/>
          <w:color w:val="1F4D78"/>
          <w:sz w:val="21"/>
        </w:rPr>
        <w:t>No. 26　正解 (1) Confirm that he still wants the place and say whether he will bring a bike.</w:t>
      </w:r>
    </w:p>
    <w:p>
      <w:pPr>
        <w:keepLines/>
        <w:spacing w:before="0" w:after="100" w:line="293" w:lineRule="auto"/>
        <w:ind w:left="216"/>
      </w:pPr>
      <w:r>
        <w:rPr>
          <w:rFonts w:ascii="Calibri" w:hAnsi="Calibri" w:eastAsia="Yu Gothic"/>
          <w:b w:val="0"/>
          <w:i w:val="0"/>
          <w:color w:val="1F2937"/>
          <w:sz w:val="20"/>
        </w:rPr>
        <w:t>正解は 1 です。第3段落で、Ryan は Friday at noon までに、参加する意思があるかを返信し、その返信で自分の自転車を持ってくるかどうか、学びたい問題を1つ伝えるよう求められています。</w:t>
        <w:br/>
        <w:t>2は、waiting list の次の人に連絡するのは Clara 側の行動です。</w:t>
        <w:br/>
        <w:t>3は、部品のリストを送るようには求められていません。</w:t>
        <w:br/>
        <w:t>4は、practice bike は必要な場合にクラブ側が準備するもので、Ryan が取りに行くとは書かれていません。</w:t>
      </w:r>
    </w:p>
    <w:p>
      <w:pPr>
        <w:keepNext/>
        <w:spacing w:before="160" w:after="40" w:line="240" w:lineRule="auto"/>
      </w:pPr>
      <w:r>
        <w:rPr>
          <w:rFonts w:ascii="Calibri" w:hAnsi="Calibri" w:eastAsia="Yu Gothic"/>
          <w:b/>
          <w:i w:val="0"/>
          <w:color w:val="1F4D78"/>
          <w:sz w:val="21"/>
        </w:rPr>
        <w:t>No. 27　正解 (2) To show how both noise and pleasant sounds can influence the way people experience places.</w:t>
      </w:r>
    </w:p>
    <w:p>
      <w:pPr>
        <w:keepLines/>
        <w:spacing w:before="0" w:after="100" w:line="293" w:lineRule="auto"/>
        <w:ind w:left="216"/>
      </w:pPr>
      <w:r>
        <w:rPr>
          <w:rFonts w:ascii="Calibri" w:hAnsi="Calibri" w:eastAsia="Yu Gothic"/>
          <w:b w:val="0"/>
          <w:i w:val="0"/>
          <w:color w:val="1F2937"/>
          <w:sz w:val="20"/>
        </w:rPr>
        <w:t>答え：2</w:t>
        <w:br/>
        <w:t>第1段落では、従来の地図には「その場所がどのように聞こえるか」は示されないこと、そして新しい sound maps は騒音だけでなく、鳥、鐘、水の音などの心地よい音も記録すると説明されています。理由は、それらの音が人々の感じ方に影響するからです。</w:t>
        <w:br/>
        <w:t>1は「必ず busy roads の方がうるさい」と言い切っており、本文にはありません。</w:t>
        <w:br/>
        <w:t>3は airport studies に限定している点が違います。</w:t>
        <w:br/>
        <w:t>4は train stations を建てる場所を決める話ではありません。</w:t>
      </w:r>
    </w:p>
    <w:p>
      <w:pPr>
        <w:keepNext/>
        <w:spacing w:before="160" w:after="40" w:line="240" w:lineRule="auto"/>
      </w:pPr>
      <w:r>
        <w:rPr>
          <w:rFonts w:ascii="Calibri" w:hAnsi="Calibri" w:eastAsia="Yu Gothic"/>
          <w:b/>
          <w:i w:val="0"/>
          <w:color w:val="1F4D78"/>
          <w:sz w:val="21"/>
        </w:rPr>
        <w:t>No. 28　正解 (1) They walk along a planned route, measure sounds at fixed points, and add notes about what they hear.</w:t>
      </w:r>
    </w:p>
    <w:p>
      <w:pPr>
        <w:keepLines/>
        <w:spacing w:before="0" w:after="100" w:line="293" w:lineRule="auto"/>
        <w:ind w:left="216"/>
      </w:pPr>
      <w:r>
        <w:rPr>
          <w:rFonts w:ascii="Calibri" w:hAnsi="Calibri" w:eastAsia="Yu Gothic"/>
          <w:b w:val="0"/>
          <w:i w:val="0"/>
          <w:color w:val="1F2937"/>
          <w:sz w:val="20"/>
        </w:rPr>
        <w:t>答え：1</w:t>
        <w:br/>
        <w:t>第2段落では、ボランティアが決められた walking route を歩き、fixed points で音を測り、さらに聞こえた音について短いメモを書くと説明されています。したがって、1が正解です。</w:t>
        <w:br/>
        <w:t>2は rainy or windy days を避けるとあるので逆です。</w:t>
        <w:br/>
        <w:t>3は traffic, voices, machines も記録するとあるので違います。</w:t>
        <w:br/>
        <w:t>4は、先に地図を作るのではなく、測定した情報をあとで digital map に入れるので違います。</w:t>
      </w:r>
    </w:p>
    <w:p>
      <w:pPr>
        <w:keepNext/>
        <w:spacing w:before="160" w:after="40" w:line="240" w:lineRule="auto"/>
      </w:pPr>
      <w:r>
        <w:rPr>
          <w:rFonts w:ascii="Calibri" w:hAnsi="Calibri" w:eastAsia="Yu Gothic"/>
          <w:b/>
          <w:i w:val="0"/>
          <w:color w:val="1F4D78"/>
          <w:sz w:val="21"/>
        </w:rPr>
        <w:t>No. 29　正解 (1) They found that a single low number did not always show how people actually felt about a place.</w:t>
      </w:r>
    </w:p>
    <w:p>
      <w:pPr>
        <w:keepLines/>
        <w:spacing w:before="0" w:after="100" w:line="293" w:lineRule="auto"/>
        <w:ind w:left="216"/>
      </w:pPr>
      <w:r>
        <w:rPr>
          <w:rFonts w:ascii="Calibri" w:hAnsi="Calibri" w:eastAsia="Yu Gothic"/>
          <w:b w:val="0"/>
          <w:i w:val="0"/>
          <w:color w:val="1F2937"/>
          <w:sz w:val="20"/>
        </w:rPr>
        <w:t>答え：1</w:t>
        <w:br/>
        <w:t>第3段落では、最初は「数値が低いほど良い環境」と考えられていたが、実際にはそう単純ではないと説明されています。暗い路地は静かでも不安に感じることがあり、にぎやかな市場はうるさくても楽しい場合があります。また、たまたまトラックが通った瞬間の測定では誤解を生む可能性があります。そのため、住民の感じ方を聞き、別の日にも測定するようになりました。</w:t>
        <w:br/>
        <w:t>2は market を必ず悪いものとして扱っており、本文と違います。</w:t>
        <w:br/>
        <w:t>3は phones が測定できないとは書かれていません。</w:t>
        <w:br/>
        <w:t>4は本文で否定されている考えです。</w:t>
      </w:r>
    </w:p>
    <w:p>
      <w:pPr>
        <w:keepNext/>
        <w:spacing w:before="160" w:after="40" w:line="240" w:lineRule="auto"/>
      </w:pPr>
      <w:r>
        <w:rPr>
          <w:rFonts w:ascii="Calibri" w:hAnsi="Calibri" w:eastAsia="Yu Gothic"/>
          <w:b/>
          <w:i w:val="0"/>
          <w:color w:val="1F4D78"/>
          <w:sz w:val="21"/>
        </w:rPr>
        <w:t>No. 30　正解 (1) They can help schools and city offices, but they need careful handling to stay useful and responsible.</w:t>
      </w:r>
    </w:p>
    <w:p>
      <w:pPr>
        <w:keepLines/>
        <w:spacing w:before="0" w:after="100" w:line="293" w:lineRule="auto"/>
        <w:ind w:left="216"/>
      </w:pPr>
      <w:r>
        <w:rPr>
          <w:rFonts w:ascii="Calibri" w:hAnsi="Calibri" w:eastAsia="Yu Gothic"/>
          <w:b w:val="0"/>
          <w:i w:val="0"/>
          <w:color w:val="1F2937"/>
          <w:sz w:val="20"/>
        </w:rPr>
        <w:t>答え：1</w:t>
        <w:br/>
        <w:t>第4段落では、sound maps は学校の science projects や、市役所による trees、traffic rules、outdoor events の検討に使われるとあります。一方で、会話を録音しないこと、測定道具を確認すること、新しい道路や建物で地図が古くなることなど、注意点も述べられています。したがって、1が正解です。</w:t>
        <w:br/>
        <w:t>2は shop owners だけが主に使うという内容ではありません。</w:t>
        <w:br/>
        <w:t>3は conversations should not be recorded、tools must be checked とあるので逆です。</w:t>
        <w:br/>
        <w:t>4は古い地図が常に良いという話ではありません。</w:t>
      </w:r>
    </w:p>
    <w:p>
      <w:pPr>
        <w:keepNext/>
        <w:spacing w:before="160" w:after="40" w:line="240" w:lineRule="auto"/>
      </w:pPr>
      <w:r>
        <w:rPr>
          <w:rFonts w:ascii="Calibri" w:hAnsi="Calibri" w:eastAsia="Yu Gothic"/>
          <w:b/>
          <w:i w:val="0"/>
          <w:color w:val="1F4D78"/>
          <w:sz w:val="21"/>
        </w:rPr>
        <w:t>No. 31　正解 (1) Sound maps were once often used to study noise, but newer projects can include pleasant sounds and people’s reactions.</w:t>
      </w:r>
    </w:p>
    <w:p>
      <w:pPr>
        <w:keepLines/>
        <w:spacing w:before="0" w:after="100" w:line="293" w:lineRule="auto"/>
        <w:ind w:left="216"/>
      </w:pPr>
      <w:r>
        <w:rPr>
          <w:rFonts w:ascii="Calibri" w:hAnsi="Calibri" w:eastAsia="Yu Gothic"/>
          <w:b w:val="0"/>
          <w:i w:val="0"/>
          <w:color w:val="1F2937"/>
          <w:sz w:val="20"/>
        </w:rPr>
        <w:t>答え：1</w:t>
        <w:br/>
        <w:t>本文全体では、sound maps がもともと空港周辺などの noise を調べる目的で使われることが多かった一方、最近のプロジェクトでは pleasant sounds や人々の感じ方も重視するようになったと説明されています。したがって、1が本文全体の内容に合います。</w:t>
        <w:br/>
        <w:t>2は private conversations を記録するとしている点が本文と逆です。</w:t>
        <w:br/>
        <w:t>3は「低い数値が常に快適さを示す」としており、第3段落で否定されています。</w:t>
        <w:br/>
        <w:t>4は shop owners が主目的ではなく、volunteers usually use routes and fixed points とあるので違います。</w:t>
      </w:r>
    </w:p>
    <w:p>
      <w:r>
        <w:br w:type="page"/>
      </w:r>
    </w:p>
    <w:p>
      <w:pPr>
        <w:pStyle w:val="Heading2"/>
      </w:pPr>
      <w:r>
        <w:t>リスニング｜正解一覧</w:t>
      </w:r>
    </w:p>
    <w:p>
      <w:pPr>
        <w:keepLines/>
        <w:spacing w:before="0" w:after="80" w:line="264" w:lineRule="auto"/>
      </w:pPr>
      <w:r>
        <w:rPr>
          <w:rFonts w:ascii="Calibri" w:hAnsi="Calibri" w:eastAsia="Yu Gothic"/>
          <w:b/>
          <w:i w:val="0"/>
          <w:color w:val="1F4D78"/>
          <w:sz w:val="20"/>
        </w:rPr>
        <w:t>No.1 (4)　｜　No.2 (2)　｜　No.3 (3)　｜　No.4 (1)　｜　No.5 (4)</w:t>
      </w:r>
    </w:p>
    <w:p>
      <w:pPr>
        <w:keepLines/>
        <w:spacing w:before="0" w:after="80" w:line="264" w:lineRule="auto"/>
      </w:pPr>
      <w:r>
        <w:rPr>
          <w:rFonts w:ascii="Calibri" w:hAnsi="Calibri" w:eastAsia="Yu Gothic"/>
          <w:b/>
          <w:i w:val="0"/>
          <w:color w:val="1F4D78"/>
          <w:sz w:val="20"/>
        </w:rPr>
        <w:t>No.6 (3)　｜　No.7 (2)　｜　No.8 (1)　｜　No.9 (3)　｜　No.10 (4)</w:t>
      </w:r>
    </w:p>
    <w:p>
      <w:pPr>
        <w:keepLines/>
        <w:spacing w:before="0" w:after="80" w:line="264" w:lineRule="auto"/>
      </w:pPr>
      <w:r>
        <w:rPr>
          <w:rFonts w:ascii="Calibri" w:hAnsi="Calibri" w:eastAsia="Yu Gothic"/>
          <w:b/>
          <w:i w:val="0"/>
          <w:color w:val="1F4D78"/>
          <w:sz w:val="20"/>
        </w:rPr>
        <w:t>No.11 (1)　｜　No.12 (2)　｜　No.13 (4)　｜　No.14 (3)　｜　No.15 (2)</w:t>
      </w:r>
    </w:p>
    <w:p>
      <w:pPr>
        <w:keepLines/>
        <w:spacing w:before="0" w:after="80" w:line="264" w:lineRule="auto"/>
      </w:pPr>
      <w:r>
        <w:rPr>
          <w:rFonts w:ascii="Calibri" w:hAnsi="Calibri" w:eastAsia="Yu Gothic"/>
          <w:b/>
          <w:i w:val="0"/>
          <w:color w:val="1F4D78"/>
          <w:sz w:val="20"/>
        </w:rPr>
        <w:t>No.16 (2)　｜　No.17 (4)　｜　No.18 (1)　｜　No.19 (3)　｜　No.20 (4)</w:t>
      </w:r>
    </w:p>
    <w:p>
      <w:pPr>
        <w:keepLines/>
        <w:spacing w:before="0" w:after="80" w:line="264" w:lineRule="auto"/>
      </w:pPr>
      <w:r>
        <w:rPr>
          <w:rFonts w:ascii="Calibri" w:hAnsi="Calibri" w:eastAsia="Yu Gothic"/>
          <w:b/>
          <w:i w:val="0"/>
          <w:color w:val="1F4D78"/>
          <w:sz w:val="20"/>
        </w:rPr>
        <w:t>No.21 (1)　｜　No.22 (3)　｜　No.23 (2)　｜　No.24 (1)　｜　No.25 (4)</w:t>
      </w:r>
    </w:p>
    <w:p>
      <w:pPr>
        <w:keepLines/>
        <w:spacing w:before="0" w:after="80" w:line="264" w:lineRule="auto"/>
      </w:pPr>
      <w:r>
        <w:rPr>
          <w:rFonts w:ascii="Calibri" w:hAnsi="Calibri" w:eastAsia="Yu Gothic"/>
          <w:b/>
          <w:i w:val="0"/>
          <w:color w:val="1F4D78"/>
          <w:sz w:val="20"/>
        </w:rPr>
        <w:t>No.26 (2)　｜　No.27 (3)　｜　No.28 (4)　｜　No.29 (2)　｜　No.30 (1)</w:t>
      </w:r>
    </w:p>
    <w:p>
      <w:pPr>
        <w:pStyle w:val="Heading2"/>
      </w:pPr>
      <w:r>
        <w:t>リスニング｜解説</w:t>
      </w:r>
    </w:p>
    <w:p>
      <w:pPr>
        <w:keepNext/>
        <w:spacing w:before="160" w:after="40" w:line="240" w:lineRule="auto"/>
      </w:pPr>
      <w:r>
        <w:rPr>
          <w:rFonts w:ascii="Calibri" w:hAnsi="Calibri" w:eastAsia="Yu Gothic"/>
          <w:b/>
          <w:i w:val="0"/>
          <w:color w:val="1F4D78"/>
          <w:sz w:val="21"/>
        </w:rPr>
        <w:t>No. 1　正解 (4) Print the music at the library.</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正答は4です。対話の内容と最後の質問を聞き取り、選択肢「Print the music at the library.」に当たる内容を選びます。</w:t>
      </w:r>
    </w:p>
    <w:p>
      <w:pPr>
        <w:keepNext/>
        <w:spacing w:before="160" w:after="40" w:line="240" w:lineRule="auto"/>
      </w:pPr>
      <w:r>
        <w:rPr>
          <w:rFonts w:ascii="Calibri" w:hAnsi="Calibri" w:eastAsia="Yu Gothic"/>
          <w:b/>
          <w:i w:val="0"/>
          <w:color w:val="1F4D78"/>
          <w:sz w:val="21"/>
        </w:rPr>
        <w:t>No. 2　正解 (2) It is closed because of a broken pipe.</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正答は2です。対話の内容と最後の質問を聞き取り、選択肢「It is closed because of a broken pipe.」に当たる内容を選びます。</w:t>
      </w:r>
    </w:p>
    <w:p>
      <w:pPr>
        <w:keepNext/>
        <w:spacing w:before="160" w:after="40" w:line="240" w:lineRule="auto"/>
      </w:pPr>
      <w:r>
        <w:rPr>
          <w:rFonts w:ascii="Calibri" w:hAnsi="Calibri" w:eastAsia="Yu Gothic"/>
          <w:b/>
          <w:i w:val="0"/>
          <w:color w:val="1F4D78"/>
          <w:sz w:val="21"/>
        </w:rPr>
        <w:t>No. 3　正解 (3) His sister is no longer available.</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正答は3です。対話の内容と最後の質問を聞き取り、選択肢「His sister is no longer available.」に当たる内容を選びます。</w:t>
      </w:r>
    </w:p>
    <w:p>
      <w:pPr>
        <w:keepNext/>
        <w:spacing w:before="160" w:after="40" w:line="240" w:lineRule="auto"/>
      </w:pPr>
      <w:r>
        <w:rPr>
          <w:rFonts w:ascii="Calibri" w:hAnsi="Calibri" w:eastAsia="Yu Gothic"/>
          <w:b/>
          <w:i w:val="0"/>
          <w:color w:val="1F4D78"/>
          <w:sz w:val="21"/>
        </w:rPr>
        <w:t>No. 4　正解 (1) Redesign a chart for the meeting.</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正答は1です。対話の内容と最後の質問を聞き取り、選択肢「Redesign a chart for the meeting.」に当たる内容を選びます。</w:t>
      </w:r>
    </w:p>
    <w:p>
      <w:pPr>
        <w:keepNext/>
        <w:spacing w:before="160" w:after="40" w:line="240" w:lineRule="auto"/>
      </w:pPr>
      <w:r>
        <w:rPr>
          <w:rFonts w:ascii="Calibri" w:hAnsi="Calibri" w:eastAsia="Yu Gothic"/>
          <w:b/>
          <w:i w:val="0"/>
          <w:color w:val="1F4D78"/>
          <w:sz w:val="21"/>
        </w:rPr>
        <w:t>No. 5　正解 (4) The terminal office</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正答は4です。対話の内容と最後の質問を聞き取り、選択肢「The terminal office」に当たる内容を選びます。</w:t>
      </w:r>
    </w:p>
    <w:p>
      <w:pPr>
        <w:keepNext/>
        <w:spacing w:before="160" w:after="40" w:line="240" w:lineRule="auto"/>
      </w:pPr>
      <w:r>
        <w:rPr>
          <w:rFonts w:ascii="Calibri" w:hAnsi="Calibri" w:eastAsia="Yu Gothic"/>
          <w:b/>
          <w:i w:val="0"/>
          <w:color w:val="1F4D78"/>
          <w:sz w:val="21"/>
        </w:rPr>
        <w:t>No. 6　正解 (3) A flashlight with extra batteries</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正答は3です。対話の内容と最後の質問を聞き取り、選択肢「A flashlight with extra batteries」に当たる内容を選びます。</w:t>
      </w:r>
    </w:p>
    <w:p>
      <w:pPr>
        <w:keepNext/>
        <w:spacing w:before="160" w:after="40" w:line="240" w:lineRule="auto"/>
      </w:pPr>
      <w:r>
        <w:rPr>
          <w:rFonts w:ascii="Calibri" w:hAnsi="Calibri" w:eastAsia="Yu Gothic"/>
          <w:b/>
          <w:i w:val="0"/>
          <w:color w:val="1F4D78"/>
          <w:sz w:val="21"/>
        </w:rPr>
        <w:t>No. 7　正解 (2) The doctor wants to speak with him.</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正答は2です。対話の内容と最後の質問を聞き取り、選択肢「The doctor wants to speak with him.」に当たる内容を選びます。</w:t>
      </w:r>
    </w:p>
    <w:p>
      <w:pPr>
        <w:keepNext/>
        <w:spacing w:before="160" w:after="40" w:line="240" w:lineRule="auto"/>
      </w:pPr>
      <w:r>
        <w:rPr>
          <w:rFonts w:ascii="Calibri" w:hAnsi="Calibri" w:eastAsia="Yu Gothic"/>
          <w:b/>
          <w:i w:val="0"/>
          <w:color w:val="1F4D78"/>
          <w:sz w:val="21"/>
        </w:rPr>
        <w:t>No. 8　正解 (1) The chocolate cake she ordered</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正答は1です。対話の内容と最後の質問を聞き取り、選択肢「The chocolate cake she ordered」に当たる内容を選びます。</w:t>
      </w:r>
    </w:p>
    <w:p>
      <w:pPr>
        <w:keepNext/>
        <w:spacing w:before="160" w:after="40" w:line="240" w:lineRule="auto"/>
      </w:pPr>
      <w:r>
        <w:rPr>
          <w:rFonts w:ascii="Calibri" w:hAnsi="Calibri" w:eastAsia="Yu Gothic"/>
          <w:b/>
          <w:i w:val="0"/>
          <w:color w:val="1F4D78"/>
          <w:sz w:val="21"/>
        </w:rPr>
        <w:t>No. 9　正解 (3) To report a new problem with his car</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正答は3です。対話の内容と最後の質問を聞き取り、選択肢「To report a new problem with his car」に当たる内容を選びます。</w:t>
      </w:r>
    </w:p>
    <w:p>
      <w:pPr>
        <w:keepNext/>
        <w:spacing w:before="160" w:after="40" w:line="240" w:lineRule="auto"/>
      </w:pPr>
      <w:r>
        <w:rPr>
          <w:rFonts w:ascii="Calibri" w:hAnsi="Calibri" w:eastAsia="Yu Gothic"/>
          <w:b/>
          <w:i w:val="0"/>
          <w:color w:val="1F4D78"/>
          <w:sz w:val="21"/>
        </w:rPr>
        <w:t>No. 10　正解 (4) Load full containers onto the truck.</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正答は4です。対話の内容と最後の質問を聞き取り、選択肢「Load full containers onto the truck.」に当たる内容を選びます。</w:t>
      </w:r>
    </w:p>
    <w:p>
      <w:pPr>
        <w:keepNext/>
        <w:spacing w:before="160" w:after="40" w:line="240" w:lineRule="auto"/>
      </w:pPr>
      <w:r>
        <w:rPr>
          <w:rFonts w:ascii="Calibri" w:hAnsi="Calibri" w:eastAsia="Yu Gothic"/>
          <w:b/>
          <w:i w:val="0"/>
          <w:color w:val="1F4D78"/>
          <w:sz w:val="21"/>
        </w:rPr>
        <w:t>No. 11　正解 (1) Tomorrow morning</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正答は1です。対話の内容と最後の質問を聞き取り、選択肢「Tomorrow morning」に当たる内容を選びます。</w:t>
      </w:r>
    </w:p>
    <w:p>
      <w:pPr>
        <w:keepNext/>
        <w:spacing w:before="160" w:after="40" w:line="240" w:lineRule="auto"/>
      </w:pPr>
      <w:r>
        <w:rPr>
          <w:rFonts w:ascii="Calibri" w:hAnsi="Calibri" w:eastAsia="Yu Gothic"/>
          <w:b/>
          <w:i w:val="0"/>
          <w:color w:val="1F4D78"/>
          <w:sz w:val="21"/>
        </w:rPr>
        <w:t>No. 12　正解 (2) By bicycle</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正答は2です。対話の内容と最後の質問を聞き取り、選択肢「By bicycle」に当たる内容を選びます。</w:t>
      </w:r>
    </w:p>
    <w:p>
      <w:pPr>
        <w:keepNext/>
        <w:spacing w:before="160" w:after="40" w:line="240" w:lineRule="auto"/>
      </w:pPr>
      <w:r>
        <w:rPr>
          <w:rFonts w:ascii="Calibri" w:hAnsi="Calibri" w:eastAsia="Yu Gothic"/>
          <w:b/>
          <w:i w:val="0"/>
          <w:color w:val="1F4D78"/>
          <w:sz w:val="21"/>
        </w:rPr>
        <w:t>No. 13　正解 (4) Two student opinions</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正答は4です。対話の内容と最後の質問を聞き取り、選択肢「Two student opinions」に当たる内容を選びます。</w:t>
      </w:r>
    </w:p>
    <w:p>
      <w:pPr>
        <w:keepNext/>
        <w:spacing w:before="160" w:after="40" w:line="240" w:lineRule="auto"/>
      </w:pPr>
      <w:r>
        <w:rPr>
          <w:rFonts w:ascii="Calibri" w:hAnsi="Calibri" w:eastAsia="Yu Gothic"/>
          <w:b/>
          <w:i w:val="0"/>
          <w:color w:val="1F4D78"/>
          <w:sz w:val="21"/>
        </w:rPr>
        <w:t>No. 14　正解 (3) An electrician is inspecting his fire alarm.</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正答は3です。対話の内容と最後の質問を聞き取り、選択肢「An electrician is inspecting his fire alarm.」に当たる内容を選びます。</w:t>
      </w:r>
    </w:p>
    <w:p>
      <w:pPr>
        <w:keepNext/>
        <w:spacing w:before="160" w:after="40" w:line="240" w:lineRule="auto"/>
      </w:pPr>
      <w:r>
        <w:rPr>
          <w:rFonts w:ascii="Calibri" w:hAnsi="Calibri" w:eastAsia="Yu Gothic"/>
          <w:b/>
          <w:i w:val="0"/>
          <w:color w:val="1F4D78"/>
          <w:sz w:val="21"/>
        </w:rPr>
        <w:t>No. 15　正解 (2) It arrived much sooner than expected.</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正答は2です。対話の内容と最後の質問を聞き取り、選択肢「It arrived much sooner than expected.」に当たる内容を選びます。</w:t>
      </w:r>
    </w:p>
    <w:p>
      <w:pPr>
        <w:keepNext/>
        <w:spacing w:before="160" w:after="40" w:line="240" w:lineRule="auto"/>
      </w:pPr>
      <w:r>
        <w:rPr>
          <w:rFonts w:ascii="Calibri" w:hAnsi="Calibri" w:eastAsia="Yu Gothic"/>
          <w:b/>
          <w:i w:val="0"/>
          <w:color w:val="1F4D78"/>
          <w:sz w:val="21"/>
        </w:rPr>
        <w:t>No. 16　正解 (2) She borrowed a flute from a former teacher.</w:t>
      </w:r>
    </w:p>
    <w:p>
      <w:pPr>
        <w:keepLines/>
        <w:spacing w:before="0" w:after="100" w:line="293" w:lineRule="auto"/>
        <w:ind w:left="216"/>
      </w:pPr>
      <w:r>
        <w:rPr>
          <w:rFonts w:ascii="Calibri" w:hAnsi="Calibri" w:eastAsia="Yu Gothic"/>
          <w:b w:val="0"/>
          <w:i w:val="0"/>
          <w:color w:val="1F2937"/>
          <w:sz w:val="20"/>
        </w:rPr>
        <w:t>正答は2です。設問は「How did Nadia prepare for Friday’s concert?」について尋ねており、本文では「She borrowed a flute from a former teacher.」に当たる内容が説明されています。</w:t>
      </w:r>
    </w:p>
    <w:p>
      <w:pPr>
        <w:keepNext/>
        <w:spacing w:before="160" w:after="40" w:line="240" w:lineRule="auto"/>
      </w:pPr>
      <w:r>
        <w:rPr>
          <w:rFonts w:ascii="Calibri" w:hAnsi="Calibri" w:eastAsia="Yu Gothic"/>
          <w:b/>
          <w:i w:val="0"/>
          <w:color w:val="1F4D78"/>
          <w:sz w:val="21"/>
        </w:rPr>
        <w:t>No. 17　正解 (4) Speak to staff at the ticket desk.</w:t>
      </w:r>
    </w:p>
    <w:p>
      <w:pPr>
        <w:keepLines/>
        <w:spacing w:before="0" w:after="100" w:line="293" w:lineRule="auto"/>
        <w:ind w:left="216"/>
      </w:pPr>
      <w:r>
        <w:rPr>
          <w:rFonts w:ascii="Calibri" w:hAnsi="Calibri" w:eastAsia="Yu Gothic"/>
          <w:b w:val="0"/>
          <w:i w:val="0"/>
          <w:color w:val="1F2937"/>
          <w:sz w:val="20"/>
        </w:rPr>
        <w:t>正答は4です。設問は「What should guests do after missing their entry period?」について尋ねており、本文では「Speak to staff at the ticket desk.」に当たる内容が説明されています。</w:t>
      </w:r>
    </w:p>
    <w:p>
      <w:pPr>
        <w:keepNext/>
        <w:spacing w:before="160" w:after="40" w:line="240" w:lineRule="auto"/>
      </w:pPr>
      <w:r>
        <w:rPr>
          <w:rFonts w:ascii="Calibri" w:hAnsi="Calibri" w:eastAsia="Yu Gothic"/>
          <w:b/>
          <w:i w:val="0"/>
          <w:color w:val="1F4D78"/>
          <w:sz w:val="21"/>
        </w:rPr>
        <w:t>No. 18　正解 (1) His grandmother’s story became the main focus.</w:t>
      </w:r>
    </w:p>
    <w:p>
      <w:pPr>
        <w:keepLines/>
        <w:spacing w:before="0" w:after="100" w:line="293" w:lineRule="auto"/>
        <w:ind w:left="216"/>
      </w:pPr>
      <w:r>
        <w:rPr>
          <w:rFonts w:ascii="Calibri" w:hAnsi="Calibri" w:eastAsia="Yu Gothic"/>
          <w:b w:val="0"/>
          <w:i w:val="0"/>
          <w:color w:val="1F2937"/>
          <w:sz w:val="20"/>
        </w:rPr>
        <w:t>正答は1です。設問は「Why did Ethan change the form of his project?」について尋ねており、本文では「His grandmother’s story became the main focus.」に当たる内容が説明されています。</w:t>
      </w:r>
    </w:p>
    <w:p>
      <w:pPr>
        <w:keepNext/>
        <w:spacing w:before="160" w:after="40" w:line="240" w:lineRule="auto"/>
      </w:pPr>
      <w:r>
        <w:rPr>
          <w:rFonts w:ascii="Calibri" w:hAnsi="Calibri" w:eastAsia="Yu Gothic"/>
          <w:b/>
          <w:i w:val="0"/>
          <w:color w:val="1F4D78"/>
          <w:sz w:val="21"/>
        </w:rPr>
        <w:t>No. 19　正解 (3) To let bridge sections move as temperatures change.</w:t>
      </w:r>
    </w:p>
    <w:p>
      <w:pPr>
        <w:keepLines/>
        <w:spacing w:before="0" w:after="100" w:line="293" w:lineRule="auto"/>
        <w:ind w:left="216"/>
      </w:pPr>
      <w:r>
        <w:rPr>
          <w:rFonts w:ascii="Calibri" w:hAnsi="Calibri" w:eastAsia="Yu Gothic"/>
          <w:b w:val="0"/>
          <w:i w:val="0"/>
          <w:color w:val="1F2937"/>
          <w:sz w:val="20"/>
        </w:rPr>
        <w:t>正答は3です。設問は「Why do long bridges contain small gaps?」について尋ねており、本文では「To let bridge sections move as temperatures change.」に当たる内容が説明されています。</w:t>
      </w:r>
    </w:p>
    <w:p>
      <w:pPr>
        <w:keepNext/>
        <w:spacing w:before="160" w:after="40" w:line="240" w:lineRule="auto"/>
      </w:pPr>
      <w:r>
        <w:rPr>
          <w:rFonts w:ascii="Calibri" w:hAnsi="Calibri" w:eastAsia="Yu Gothic"/>
          <w:b/>
          <w:i w:val="0"/>
          <w:color w:val="1F4D78"/>
          <w:sz w:val="21"/>
        </w:rPr>
        <w:t>No. 20　正解 (4) A narrower freestanding bookcase.</w:t>
      </w:r>
    </w:p>
    <w:p>
      <w:pPr>
        <w:keepLines/>
        <w:spacing w:before="0" w:after="100" w:line="293" w:lineRule="auto"/>
        <w:ind w:left="216"/>
      </w:pPr>
      <w:r>
        <w:rPr>
          <w:rFonts w:ascii="Calibri" w:hAnsi="Calibri" w:eastAsia="Yu Gothic"/>
          <w:b w:val="0"/>
          <w:i w:val="0"/>
          <w:color w:val="1F2937"/>
          <w:sz w:val="20"/>
        </w:rPr>
        <w:t>正答は4です。設問は「What did Lila finally choose for her office?」について尋ねており、本文では「A narrower freestanding bookcase.」に当たる内容が説明されています。</w:t>
      </w:r>
    </w:p>
    <w:p>
      <w:pPr>
        <w:keepNext/>
        <w:spacing w:before="160" w:after="40" w:line="240" w:lineRule="auto"/>
      </w:pPr>
      <w:r>
        <w:rPr>
          <w:rFonts w:ascii="Calibri" w:hAnsi="Calibri" w:eastAsia="Yu Gothic"/>
          <w:b/>
          <w:i w:val="0"/>
          <w:color w:val="1F4D78"/>
          <w:sz w:val="21"/>
        </w:rPr>
        <w:t>No. 21　正解 (1) Outside the post office.</w:t>
      </w:r>
    </w:p>
    <w:p>
      <w:pPr>
        <w:keepLines/>
        <w:spacing w:before="0" w:after="100" w:line="293" w:lineRule="auto"/>
        <w:ind w:left="216"/>
      </w:pPr>
      <w:r>
        <w:rPr>
          <w:rFonts w:ascii="Calibri" w:hAnsi="Calibri" w:eastAsia="Yu Gothic"/>
          <w:b w:val="0"/>
          <w:i w:val="0"/>
          <w:color w:val="1F2937"/>
          <w:sz w:val="20"/>
        </w:rPr>
        <w:t>正答は1です。設問は「Where should Route 18 passengers board temporarily?」について尋ねており、本文では「Outside the post office.」に当たる内容が説明されています。</w:t>
      </w:r>
    </w:p>
    <w:p>
      <w:pPr>
        <w:keepNext/>
        <w:spacing w:before="160" w:after="40" w:line="240" w:lineRule="auto"/>
      </w:pPr>
      <w:r>
        <w:rPr>
          <w:rFonts w:ascii="Calibri" w:hAnsi="Calibri" w:eastAsia="Yu Gothic"/>
          <w:b/>
          <w:i w:val="0"/>
          <w:color w:val="1F4D78"/>
          <w:sz w:val="21"/>
        </w:rPr>
        <w:t>No. 22　正解 (3) Help runners at a water station.</w:t>
      </w:r>
    </w:p>
    <w:p>
      <w:pPr>
        <w:keepLines/>
        <w:spacing w:before="0" w:after="100" w:line="293" w:lineRule="auto"/>
        <w:ind w:left="216"/>
      </w:pPr>
      <w:r>
        <w:rPr>
          <w:rFonts w:ascii="Calibri" w:hAnsi="Calibri" w:eastAsia="Yu Gothic"/>
          <w:b w:val="0"/>
          <w:i w:val="0"/>
          <w:color w:val="1F2937"/>
          <w:sz w:val="20"/>
        </w:rPr>
        <w:t>正答は3です。設問は「What did Arturo ask the organizers to let him do?」について尋ねており、本文では「Help runners at a water station.」に当たる内容が説明されています。</w:t>
      </w:r>
    </w:p>
    <w:p>
      <w:pPr>
        <w:keepNext/>
        <w:spacing w:before="160" w:after="40" w:line="240" w:lineRule="auto"/>
      </w:pPr>
      <w:r>
        <w:rPr>
          <w:rFonts w:ascii="Calibri" w:hAnsi="Calibri" w:eastAsia="Yu Gothic"/>
          <w:b/>
          <w:i w:val="0"/>
          <w:color w:val="1F4D78"/>
          <w:sz w:val="21"/>
        </w:rPr>
        <w:t>No. 23　正解 (2) Objects gave them clear ideas for stories.</w:t>
      </w:r>
    </w:p>
    <w:p>
      <w:pPr>
        <w:keepLines/>
        <w:spacing w:before="0" w:after="100" w:line="293" w:lineRule="auto"/>
        <w:ind w:left="216"/>
      </w:pPr>
      <w:r>
        <w:rPr>
          <w:rFonts w:ascii="Calibri" w:hAnsi="Calibri" w:eastAsia="Yu Gothic"/>
          <w:b w:val="0"/>
          <w:i w:val="0"/>
          <w:color w:val="1F2937"/>
          <w:sz w:val="20"/>
        </w:rPr>
        <w:t>正答は2です。設問は「What helped more club members begin speaking?」について尋ねており、本文では「Objects gave them clear ideas for stories.」に当たる内容が説明されています。</w:t>
      </w:r>
    </w:p>
    <w:p>
      <w:pPr>
        <w:keepNext/>
        <w:spacing w:before="160" w:after="40" w:line="240" w:lineRule="auto"/>
      </w:pPr>
      <w:r>
        <w:rPr>
          <w:rFonts w:ascii="Calibri" w:hAnsi="Calibri" w:eastAsia="Yu Gothic"/>
          <w:b/>
          <w:i w:val="0"/>
          <w:color w:val="1F4D78"/>
          <w:sz w:val="21"/>
        </w:rPr>
        <w:t>No. 24　正解 (1) The picnic area beside the lake.</w:t>
      </w:r>
    </w:p>
    <w:p>
      <w:pPr>
        <w:keepLines/>
        <w:spacing w:before="0" w:after="100" w:line="293" w:lineRule="auto"/>
        <w:ind w:left="216"/>
      </w:pPr>
      <w:r>
        <w:rPr>
          <w:rFonts w:ascii="Calibri" w:hAnsi="Calibri" w:eastAsia="Yu Gothic"/>
          <w:b w:val="0"/>
          <w:i w:val="0"/>
          <w:color w:val="1F2937"/>
          <w:sz w:val="20"/>
        </w:rPr>
        <w:t>正答は1です。設問は「What area will regular park visitors be unable to use?」について尋ねており、本文では「The picnic area beside the lake.」に当たる内容が説明されています。</w:t>
      </w:r>
    </w:p>
    <w:p>
      <w:pPr>
        <w:keepNext/>
        <w:spacing w:before="160" w:after="40" w:line="240" w:lineRule="auto"/>
      </w:pPr>
      <w:r>
        <w:rPr>
          <w:rFonts w:ascii="Calibri" w:hAnsi="Calibri" w:eastAsia="Yu Gothic"/>
          <w:b/>
          <w:i w:val="0"/>
          <w:color w:val="1F4D78"/>
          <w:sz w:val="21"/>
        </w:rPr>
        <w:t>No. 25　正解 (4) The company’s official business name.</w:t>
      </w:r>
    </w:p>
    <w:p>
      <w:pPr>
        <w:keepLines/>
        <w:spacing w:before="0" w:after="100" w:line="293" w:lineRule="auto"/>
        <w:ind w:left="216"/>
      </w:pPr>
      <w:r>
        <w:rPr>
          <w:rFonts w:ascii="Calibri" w:hAnsi="Calibri" w:eastAsia="Yu Gothic"/>
          <w:b w:val="0"/>
          <w:i w:val="0"/>
          <w:color w:val="1F2937"/>
          <w:sz w:val="20"/>
        </w:rPr>
        <w:t>正答は4です。設問は「What information did Noah correct on the invoice?」について尋ねており、本文では「The company’s official business name.」に当たる内容が説明されています。</w:t>
      </w:r>
    </w:p>
    <w:p>
      <w:pPr>
        <w:keepNext/>
        <w:spacing w:before="160" w:after="40" w:line="240" w:lineRule="auto"/>
      </w:pPr>
      <w:r>
        <w:rPr>
          <w:rFonts w:ascii="Calibri" w:hAnsi="Calibri" w:eastAsia="Yu Gothic"/>
          <w:b/>
          <w:i w:val="0"/>
          <w:color w:val="1F4D78"/>
          <w:sz w:val="21"/>
        </w:rPr>
        <w:t>No. 26　正解 (2) It adds air needed by small organisms.</w:t>
      </w:r>
    </w:p>
    <w:p>
      <w:pPr>
        <w:keepLines/>
        <w:spacing w:before="0" w:after="100" w:line="293" w:lineRule="auto"/>
        <w:ind w:left="216"/>
      </w:pPr>
      <w:r>
        <w:rPr>
          <w:rFonts w:ascii="Calibri" w:hAnsi="Calibri" w:eastAsia="Yu Gothic"/>
          <w:b w:val="0"/>
          <w:i w:val="0"/>
          <w:color w:val="1F2937"/>
          <w:sz w:val="20"/>
        </w:rPr>
        <w:t>正答は2です。設問は「Why can turning compost help it break down?」について尋ねており、本文では「It adds air needed by small organisms.」に当たる内容が説明されています。</w:t>
      </w:r>
    </w:p>
    <w:p>
      <w:pPr>
        <w:keepNext/>
        <w:spacing w:before="160" w:after="40" w:line="240" w:lineRule="auto"/>
      </w:pPr>
      <w:r>
        <w:rPr>
          <w:rFonts w:ascii="Calibri" w:hAnsi="Calibri" w:eastAsia="Yu Gothic"/>
          <w:b/>
          <w:i w:val="0"/>
          <w:color w:val="1F4D78"/>
          <w:sz w:val="21"/>
        </w:rPr>
        <w:t>No. 27　正解 (3) It feels safer and quieter.</w:t>
      </w:r>
    </w:p>
    <w:p>
      <w:pPr>
        <w:keepLines/>
        <w:spacing w:before="0" w:after="100" w:line="293" w:lineRule="auto"/>
        <w:ind w:left="216"/>
      </w:pPr>
      <w:r>
        <w:rPr>
          <w:rFonts w:ascii="Calibri" w:hAnsi="Calibri" w:eastAsia="Yu Gothic"/>
          <w:b w:val="0"/>
          <w:i w:val="0"/>
          <w:color w:val="1F2937"/>
          <w:sz w:val="20"/>
        </w:rPr>
        <w:t>正答は3です。設問は「Why does Sophie use the riverside route?」について尋ねており、本文では「It feels safer and quieter.」に当たる内容が説明されています。</w:t>
      </w:r>
    </w:p>
    <w:p>
      <w:pPr>
        <w:keepNext/>
        <w:spacing w:before="160" w:after="40" w:line="240" w:lineRule="auto"/>
      </w:pPr>
      <w:r>
        <w:rPr>
          <w:rFonts w:ascii="Calibri" w:hAnsi="Calibri" w:eastAsia="Yu Gothic"/>
          <w:b/>
          <w:i w:val="0"/>
          <w:color w:val="1F4D78"/>
          <w:sz w:val="21"/>
        </w:rPr>
        <w:t>No. 28　正解 (4) They followed directions printed from an email.</w:t>
      </w:r>
    </w:p>
    <w:p>
      <w:pPr>
        <w:keepLines/>
        <w:spacing w:before="0" w:after="100" w:line="293" w:lineRule="auto"/>
        <w:ind w:left="216"/>
      </w:pPr>
      <w:r>
        <w:rPr>
          <w:rFonts w:ascii="Calibri" w:hAnsi="Calibri" w:eastAsia="Yu Gothic"/>
          <w:b w:val="0"/>
          <w:i w:val="0"/>
          <w:color w:val="1F2937"/>
          <w:sz w:val="20"/>
        </w:rPr>
        <w:t>正答は4です。設問は「How did Ravi’s family find the campground?」について尋ねており、本文では「They followed directions printed from an email.」に当たる内容が説明されています。</w:t>
      </w:r>
    </w:p>
    <w:p>
      <w:pPr>
        <w:keepNext/>
        <w:spacing w:before="160" w:after="40" w:line="240" w:lineRule="auto"/>
      </w:pPr>
      <w:r>
        <w:rPr>
          <w:rFonts w:ascii="Calibri" w:hAnsi="Calibri" w:eastAsia="Yu Gothic"/>
          <w:b/>
          <w:i w:val="0"/>
          <w:color w:val="1F4D78"/>
          <w:sz w:val="21"/>
        </w:rPr>
        <w:t>No. 29　正解 (2) Buy a prepaid card at student services.</w:t>
      </w:r>
    </w:p>
    <w:p>
      <w:pPr>
        <w:keepLines/>
        <w:spacing w:before="0" w:after="100" w:line="293" w:lineRule="auto"/>
        <w:ind w:left="216"/>
      </w:pPr>
      <w:r>
        <w:rPr>
          <w:rFonts w:ascii="Calibri" w:hAnsi="Calibri" w:eastAsia="Yu Gothic"/>
          <w:b w:val="0"/>
          <w:i w:val="0"/>
          <w:color w:val="1F2937"/>
          <w:sz w:val="20"/>
        </w:rPr>
        <w:t>正答は2です。設問は「How can cash-only students pay at the food counters?」について尋ねており、本文では「Buy a prepaid card at student services.」に当たる内容が説明されています。</w:t>
      </w:r>
    </w:p>
    <w:p>
      <w:pPr>
        <w:keepNext/>
        <w:spacing w:before="160" w:after="40" w:line="240" w:lineRule="auto"/>
      </w:pPr>
      <w:r>
        <w:rPr>
          <w:rFonts w:ascii="Calibri" w:hAnsi="Calibri" w:eastAsia="Yu Gothic"/>
          <w:b/>
          <w:i w:val="0"/>
          <w:color w:val="1F4D78"/>
          <w:sz w:val="21"/>
        </w:rPr>
        <w:t>No. 30　正解 (1) She borrowed a jacket from her cousin.</w:t>
      </w:r>
    </w:p>
    <w:p>
      <w:pPr>
        <w:keepLines/>
        <w:spacing w:before="0" w:after="100" w:line="293" w:lineRule="auto"/>
        <w:ind w:left="216"/>
      </w:pPr>
      <w:r>
        <w:rPr>
          <w:rFonts w:ascii="Calibri" w:hAnsi="Calibri" w:eastAsia="Yu Gothic"/>
          <w:b w:val="0"/>
          <w:i w:val="0"/>
          <w:color w:val="1F2937"/>
          <w:sz w:val="20"/>
        </w:rPr>
        <w:t>正答は1です。設問は「What did Isabel do for the graduation ceremony?」について尋ねており、本文では「She borrowed a jacket from her cousin.」に当たる内容が説明されています。</w:t>
      </w:r>
    </w:p>
    <w:sectPr w:rsidR="00FC693F" w:rsidRPr="0006063C" w:rsidSect="00034616">
      <w:headerReference w:type="default" r:id="rId9"/>
      <w:footerReference w:type="default" r:id="rId10"/>
      <w:pgSz w:w="12240" w:h="15840"/>
      <w:pgMar w:top="1440" w:right="1440" w:bottom="1440" w:left="1440"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Yu Gothic"/>
        <w:b w:val="0"/>
        <w:i w:val="0"/>
        <w:color w:val="5B6674"/>
        <w:sz w:val="17"/>
      </w:rPr>
      <w:t xml:space="preserve">—  </w:t>
    </w:r>
    <w:r>
      <w:rPr>
        <w:rFonts w:ascii="Calibri" w:hAnsi="Calibri" w:eastAsia="Yu Gothic"/>
        <w:b w:val="0"/>
        <w:i w:val="0"/>
        <w:color w:val="5B6674"/>
        <w:sz w:val="17"/>
      </w:rPr>
      <w:fldChar w:fldCharType="begin"/>
      <w:instrText xml:space="preserve">PAGE</w:instrText>
      <w:fldChar w:fldCharType="separate"/>
      <w:t>1</w:t>
      <w:fldChar w:fldCharType="end"/>
    </w:r>
    <w:r>
      <w:rPr>
        <w:rFonts w:ascii="Calibri" w:hAnsi="Calibri" w:eastAsia="Yu Gothic"/>
        <w:b w:val="0"/>
        <w:i w:val="0"/>
        <w:color w:val="5B6674"/>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eastAsia="Yu Gothic"/>
        <w:b w:val="0"/>
        <w:i w:val="0"/>
        <w:color w:val="5B6674"/>
        <w:sz w:val="17"/>
      </w:rPr>
      <w:t>2級 第3回｜リーディング・リスニング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2級 第3回 リーディング・リスニング・スクリプト・解答解説</dc:title>
  <dc:subject>第3回の全61問と解答解説</dc:subject>
  <dc:creator>CBT形式4技能トレーニング</dc:creator>
  <cp:keywords>英検2級, リーディング, リスニング, スクリプト, 解答, 解説</cp:keywords>
  <dc:description>generated by python-docx</dc:description>
  <cp:lastModifiedBy/>
  <cp:revision>1</cp:revision>
  <dcterms:created xsi:type="dcterms:W3CDTF">2013-12-23T23:15:00Z</dcterms:created>
  <dcterms:modified xsi:type="dcterms:W3CDTF">2013-12-23T23:15:00Z</dcterms:modified>
  <cp:category/>
</cp:coreProperties>
</file>