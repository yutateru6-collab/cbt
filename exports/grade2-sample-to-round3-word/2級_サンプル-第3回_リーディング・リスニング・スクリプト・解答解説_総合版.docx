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40" w:line="240" w:lineRule="auto"/>
        <w:jc w:val="center"/>
      </w:pPr>
      <w:r>
        <w:rPr>
          <w:rFonts w:ascii="Calibri" w:hAnsi="Calibri" w:eastAsia="Yu Gothic"/>
          <w:b/>
          <w:i w:val="0"/>
          <w:color w:val="2E74B5"/>
          <w:sz w:val="24"/>
        </w:rPr>
        <w:t>英検2級 模擬問題</w:t>
      </w:r>
    </w:p>
    <w:p>
      <w:pPr>
        <w:spacing w:before="0" w:after="240" w:line="269" w:lineRule="auto"/>
        <w:jc w:val="center"/>
      </w:pPr>
      <w:r>
        <w:rPr>
          <w:rFonts w:ascii="Calibri" w:hAnsi="Calibri" w:eastAsia="Yu Gothic"/>
          <w:b/>
          <w:i w:val="0"/>
          <w:color w:val="1F2937"/>
          <w:sz w:val="50"/>
        </w:rPr>
        <w:t>サンプル〜第3回 総合版</w:t>
      </w:r>
    </w:p>
    <w:p>
      <w:pPr>
        <w:spacing w:before="0" w:after="800" w:line="264" w:lineRule="auto"/>
        <w:jc w:val="center"/>
      </w:pPr>
      <w:r>
        <w:rPr>
          <w:rFonts w:ascii="Calibri" w:hAnsi="Calibri" w:eastAsia="Yu Gothic"/>
          <w:b w:val="0"/>
          <w:i w:val="0"/>
          <w:color w:val="5B6674"/>
          <w:sz w:val="24"/>
        </w:rPr>
        <w:t>リーディング・リスニング・スクリプト・解答解説</w:t>
      </w:r>
    </w:p>
    <w:p>
      <w:pPr>
        <w:spacing w:before="0" w:after="120" w:line="240" w:lineRule="auto"/>
        <w:jc w:val="center"/>
      </w:pPr>
      <w:r>
        <w:rPr>
          <w:rFonts w:ascii="Calibri" w:hAnsi="Calibri" w:eastAsia="Yu Gothic"/>
          <w:b w:val="0"/>
          <w:i w:val="0"/>
          <w:color w:val="1F4D78"/>
          <w:sz w:val="21"/>
        </w:rPr>
        <w:t>サンプル問題・第1回・第2回・第3回</w:t>
      </w:r>
    </w:p>
    <w:p>
      <w:pPr>
        <w:spacing w:before="0" w:after="120" w:line="240" w:lineRule="auto"/>
        <w:jc w:val="center"/>
      </w:pPr>
      <w:r>
        <w:rPr>
          <w:rFonts w:ascii="Calibri" w:hAnsi="Calibri" w:eastAsia="Yu Gothic"/>
          <w:b w:val="0"/>
          <w:i w:val="0"/>
          <w:color w:val="1F4D78"/>
          <w:sz w:val="21"/>
        </w:rPr>
        <w:t>リーディング 全124問</w:t>
      </w:r>
    </w:p>
    <w:p>
      <w:pPr>
        <w:spacing w:before="0" w:after="120" w:line="240" w:lineRule="auto"/>
        <w:jc w:val="center"/>
      </w:pPr>
      <w:r>
        <w:rPr>
          <w:rFonts w:ascii="Calibri" w:hAnsi="Calibri" w:eastAsia="Yu Gothic"/>
          <w:b w:val="0"/>
          <w:i w:val="0"/>
          <w:color w:val="1F4D78"/>
          <w:sz w:val="21"/>
        </w:rPr>
        <w:t>リスニング 全120問（Part 1・Part 2）</w:t>
      </w:r>
    </w:p>
    <w:p>
      <w:pPr>
        <w:spacing w:before="1040" w:after="0" w:line="240" w:lineRule="auto"/>
        <w:jc w:val="center"/>
      </w:pPr>
      <w:r>
        <w:rPr>
          <w:rFonts w:ascii="Calibri" w:hAnsi="Calibri" w:eastAsia="Yu Gothic"/>
          <w:b w:val="0"/>
          <w:i w:val="0"/>
          <w:color w:val="5B6674"/>
          <w:sz w:val="19"/>
        </w:rPr>
        <w:t>問題・リスニングスクリプト・正解・解説を収録</w:t>
      </w:r>
    </w:p>
    <w:p>
      <w:r>
        <w:br w:type="page"/>
      </w:r>
    </w:p>
    <w:p>
      <w:pPr>
        <w:pStyle w:val="Heading1"/>
      </w:pPr>
      <w:r>
        <w:t>サンプル問題</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空所に入る最も適切な語句を選びなさい。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(1) After tasting a new soup at lunch, Leo felt his lips swell and saw spots on his neck. A doctor later said the swelling was a possible (　　　) of an allergy.</w:t>
      </w:r>
    </w:p>
    <w:p>
      <w:pPr>
        <w:keepNext/>
        <w:keepLines/>
        <w:spacing w:before="0" w:after="40" w:line="276" w:lineRule="auto"/>
        <w:ind w:left="547" w:hanging="360"/>
      </w:pPr>
      <w:r>
        <w:rPr>
          <w:rFonts w:ascii="Calibri" w:hAnsi="Calibri" w:eastAsia="Yu Gothic"/>
          <w:b w:val="0"/>
          <w:i w:val="0"/>
          <w:color w:val="1F2937"/>
          <w:sz w:val="21"/>
        </w:rPr>
        <w:t>(1)  cause</w:t>
      </w:r>
    </w:p>
    <w:p>
      <w:pPr>
        <w:keepNext/>
        <w:keepLines/>
        <w:spacing w:before="0" w:after="40" w:line="276" w:lineRule="auto"/>
        <w:ind w:left="547" w:hanging="360"/>
      </w:pPr>
      <w:r>
        <w:rPr>
          <w:rFonts w:ascii="Calibri" w:hAnsi="Calibri" w:eastAsia="Yu Gothic"/>
          <w:b w:val="0"/>
          <w:i w:val="0"/>
          <w:color w:val="1F2937"/>
          <w:sz w:val="21"/>
        </w:rPr>
        <w:t>(2)  treatment</w:t>
      </w:r>
    </w:p>
    <w:p>
      <w:pPr>
        <w:keepNext/>
        <w:keepLines/>
        <w:spacing w:before="0" w:after="40" w:line="276" w:lineRule="auto"/>
        <w:ind w:left="547" w:hanging="360"/>
      </w:pPr>
      <w:r>
        <w:rPr>
          <w:rFonts w:ascii="Calibri" w:hAnsi="Calibri" w:eastAsia="Yu Gothic"/>
          <w:b w:val="0"/>
          <w:i w:val="0"/>
          <w:color w:val="1F2937"/>
          <w:sz w:val="21"/>
        </w:rPr>
        <w:t>(3)  symptom</w:t>
      </w:r>
    </w:p>
    <w:p>
      <w:pPr>
        <w:keepNext w:val="0"/>
        <w:keepLines/>
        <w:spacing w:before="0" w:after="40" w:line="276" w:lineRule="auto"/>
        <w:ind w:left="547" w:hanging="360"/>
      </w:pPr>
      <w:r>
        <w:rPr>
          <w:rFonts w:ascii="Calibri" w:hAnsi="Calibri" w:eastAsia="Yu Gothic"/>
          <w:b w:val="0"/>
          <w:i w:val="0"/>
          <w:color w:val="1F2937"/>
          <w:sz w:val="21"/>
        </w:rPr>
        <w:t>(4)  risk</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(2) A: Can we use this website for our school presentation?</w:t>
        <w:br/>
        <w:t>B: Maybe, but we should check the editor’s name and the date. The source needs to be (　　　).</w:t>
      </w:r>
    </w:p>
    <w:p>
      <w:pPr>
        <w:keepNext/>
        <w:keepLines/>
        <w:spacing w:before="0" w:after="40" w:line="276" w:lineRule="auto"/>
        <w:ind w:left="547" w:hanging="360"/>
      </w:pPr>
      <w:r>
        <w:rPr>
          <w:rFonts w:ascii="Calibri" w:hAnsi="Calibri" w:eastAsia="Yu Gothic"/>
          <w:b w:val="0"/>
          <w:i w:val="0"/>
          <w:color w:val="1F2937"/>
          <w:sz w:val="21"/>
        </w:rPr>
        <w:t>(1)  credible</w:t>
      </w:r>
    </w:p>
    <w:p>
      <w:pPr>
        <w:keepNext/>
        <w:keepLines/>
        <w:spacing w:before="0" w:after="40" w:line="276" w:lineRule="auto"/>
        <w:ind w:left="547" w:hanging="360"/>
      </w:pPr>
      <w:r>
        <w:rPr>
          <w:rFonts w:ascii="Calibri" w:hAnsi="Calibri" w:eastAsia="Yu Gothic"/>
          <w:b w:val="0"/>
          <w:i w:val="0"/>
          <w:color w:val="1F2937"/>
          <w:sz w:val="21"/>
        </w:rPr>
        <w:t>(2)  familiar</w:t>
      </w:r>
    </w:p>
    <w:p>
      <w:pPr>
        <w:keepNext/>
        <w:keepLines/>
        <w:spacing w:before="0" w:after="40" w:line="276" w:lineRule="auto"/>
        <w:ind w:left="547" w:hanging="360"/>
      </w:pPr>
      <w:r>
        <w:rPr>
          <w:rFonts w:ascii="Calibri" w:hAnsi="Calibri" w:eastAsia="Yu Gothic"/>
          <w:b w:val="0"/>
          <w:i w:val="0"/>
          <w:color w:val="1F2937"/>
          <w:sz w:val="21"/>
        </w:rPr>
        <w:t>(3)  detailed</w:t>
      </w:r>
    </w:p>
    <w:p>
      <w:pPr>
        <w:keepNext w:val="0"/>
        <w:keepLines/>
        <w:spacing w:before="0" w:after="40" w:line="276" w:lineRule="auto"/>
        <w:ind w:left="547" w:hanging="360"/>
      </w:pPr>
      <w:r>
        <w:rPr>
          <w:rFonts w:ascii="Calibri" w:hAnsi="Calibri" w:eastAsia="Yu Gothic"/>
          <w:b w:val="0"/>
          <w:i w:val="0"/>
          <w:color w:val="1F2937"/>
          <w:sz w:val="21"/>
        </w:rPr>
        <w:t>(4)  popular</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(3) During a museum workshop, visitors learned why old photographs should be kept away from strong sunlight. The main goal is to (　　　) the colors before they fade.</w:t>
      </w:r>
    </w:p>
    <w:p>
      <w:pPr>
        <w:keepNext/>
        <w:keepLines/>
        <w:spacing w:before="0" w:after="40" w:line="276" w:lineRule="auto"/>
        <w:ind w:left="547" w:hanging="360"/>
      </w:pPr>
      <w:r>
        <w:rPr>
          <w:rFonts w:ascii="Calibri" w:hAnsi="Calibri" w:eastAsia="Yu Gothic"/>
          <w:b w:val="0"/>
          <w:i w:val="0"/>
          <w:color w:val="1F2937"/>
          <w:sz w:val="21"/>
        </w:rPr>
        <w:t>(1)  measure</w:t>
      </w:r>
    </w:p>
    <w:p>
      <w:pPr>
        <w:keepNext/>
        <w:keepLines/>
        <w:spacing w:before="0" w:after="40" w:line="276" w:lineRule="auto"/>
        <w:ind w:left="547" w:hanging="360"/>
      </w:pPr>
      <w:r>
        <w:rPr>
          <w:rFonts w:ascii="Calibri" w:hAnsi="Calibri" w:eastAsia="Yu Gothic"/>
          <w:b w:val="0"/>
          <w:i w:val="0"/>
          <w:color w:val="1F2937"/>
          <w:sz w:val="21"/>
        </w:rPr>
        <w:t>(2)  arrange</w:t>
      </w:r>
    </w:p>
    <w:p>
      <w:pPr>
        <w:keepNext/>
        <w:keepLines/>
        <w:spacing w:before="0" w:after="40" w:line="276" w:lineRule="auto"/>
        <w:ind w:left="547" w:hanging="360"/>
      </w:pPr>
      <w:r>
        <w:rPr>
          <w:rFonts w:ascii="Calibri" w:hAnsi="Calibri" w:eastAsia="Yu Gothic"/>
          <w:b w:val="0"/>
          <w:i w:val="0"/>
          <w:color w:val="1F2937"/>
          <w:sz w:val="21"/>
        </w:rPr>
        <w:t>(3)  display</w:t>
      </w:r>
    </w:p>
    <w:p>
      <w:pPr>
        <w:keepNext w:val="0"/>
        <w:keepLines/>
        <w:spacing w:before="0" w:after="40" w:line="276" w:lineRule="auto"/>
        <w:ind w:left="547" w:hanging="360"/>
      </w:pPr>
      <w:r>
        <w:rPr>
          <w:rFonts w:ascii="Calibri" w:hAnsi="Calibri" w:eastAsia="Yu Gothic"/>
          <w:b w:val="0"/>
          <w:i w:val="0"/>
          <w:color w:val="1F2937"/>
          <w:sz w:val="21"/>
        </w:rPr>
        <w:t>(4)  preserve</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(4) A: Why is everyone entering the library from the side door today?</w:t>
        <w:br/>
        <w:t>B: The front entrance is closed (　　　) for safety checks, so it should open again tomorrow.</w:t>
      </w:r>
    </w:p>
    <w:p>
      <w:pPr>
        <w:keepNext/>
        <w:keepLines/>
        <w:spacing w:before="0" w:after="40" w:line="276" w:lineRule="auto"/>
        <w:ind w:left="547" w:hanging="360"/>
      </w:pPr>
      <w:r>
        <w:rPr>
          <w:rFonts w:ascii="Calibri" w:hAnsi="Calibri" w:eastAsia="Yu Gothic"/>
          <w:b w:val="0"/>
          <w:i w:val="0"/>
          <w:color w:val="1F2937"/>
          <w:sz w:val="21"/>
        </w:rPr>
        <w:t>(1)  privately</w:t>
      </w:r>
    </w:p>
    <w:p>
      <w:pPr>
        <w:keepNext/>
        <w:keepLines/>
        <w:spacing w:before="0" w:after="40" w:line="276" w:lineRule="auto"/>
        <w:ind w:left="547" w:hanging="360"/>
      </w:pPr>
      <w:r>
        <w:rPr>
          <w:rFonts w:ascii="Calibri" w:hAnsi="Calibri" w:eastAsia="Yu Gothic"/>
          <w:b w:val="0"/>
          <w:i w:val="0"/>
          <w:color w:val="1F2937"/>
          <w:sz w:val="21"/>
        </w:rPr>
        <w:t>(2)  temporarily</w:t>
      </w:r>
    </w:p>
    <w:p>
      <w:pPr>
        <w:keepNext/>
        <w:keepLines/>
        <w:spacing w:before="0" w:after="40" w:line="276" w:lineRule="auto"/>
        <w:ind w:left="547" w:hanging="360"/>
      </w:pPr>
      <w:r>
        <w:rPr>
          <w:rFonts w:ascii="Calibri" w:hAnsi="Calibri" w:eastAsia="Yu Gothic"/>
          <w:b w:val="0"/>
          <w:i w:val="0"/>
          <w:color w:val="1F2937"/>
          <w:sz w:val="21"/>
        </w:rPr>
        <w:t>(3)  equally</w:t>
      </w:r>
    </w:p>
    <w:p>
      <w:pPr>
        <w:keepNext w:val="0"/>
        <w:keepLines/>
        <w:spacing w:before="0" w:after="40" w:line="276" w:lineRule="auto"/>
        <w:ind w:left="547" w:hanging="360"/>
      </w:pPr>
      <w:r>
        <w:rPr>
          <w:rFonts w:ascii="Calibri" w:hAnsi="Calibri" w:eastAsia="Yu Gothic"/>
          <w:b w:val="0"/>
          <w:i w:val="0"/>
          <w:color w:val="1F2937"/>
          <w:sz w:val="21"/>
        </w:rPr>
        <w:t>(4)  sharply</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(5) Before the plumber began fixing the kitchen sink, he told Mina his rough (　　　) for the job. He said the exact bill might be slightly different.</w:t>
      </w:r>
    </w:p>
    <w:p>
      <w:pPr>
        <w:keepNext/>
        <w:keepLines/>
        <w:spacing w:before="0" w:after="40" w:line="276" w:lineRule="auto"/>
        <w:ind w:left="547" w:hanging="360"/>
      </w:pPr>
      <w:r>
        <w:rPr>
          <w:rFonts w:ascii="Calibri" w:hAnsi="Calibri" w:eastAsia="Yu Gothic"/>
          <w:b w:val="0"/>
          <w:i w:val="0"/>
          <w:color w:val="1F2937"/>
          <w:sz w:val="21"/>
        </w:rPr>
        <w:t>(1)  receipt</w:t>
      </w:r>
    </w:p>
    <w:p>
      <w:pPr>
        <w:keepNext/>
        <w:keepLines/>
        <w:spacing w:before="0" w:after="40" w:line="276" w:lineRule="auto"/>
        <w:ind w:left="547" w:hanging="360"/>
      </w:pPr>
      <w:r>
        <w:rPr>
          <w:rFonts w:ascii="Calibri" w:hAnsi="Calibri" w:eastAsia="Yu Gothic"/>
          <w:b w:val="0"/>
          <w:i w:val="0"/>
          <w:color w:val="1F2937"/>
          <w:sz w:val="21"/>
        </w:rPr>
        <w:t>(2)  discount</w:t>
      </w:r>
    </w:p>
    <w:p>
      <w:pPr>
        <w:keepNext/>
        <w:keepLines/>
        <w:spacing w:before="0" w:after="40" w:line="276" w:lineRule="auto"/>
        <w:ind w:left="547" w:hanging="360"/>
      </w:pPr>
      <w:r>
        <w:rPr>
          <w:rFonts w:ascii="Calibri" w:hAnsi="Calibri" w:eastAsia="Yu Gothic"/>
          <w:b w:val="0"/>
          <w:i w:val="0"/>
          <w:color w:val="1F2937"/>
          <w:sz w:val="21"/>
        </w:rPr>
        <w:t>(3)  estimate</w:t>
      </w:r>
    </w:p>
    <w:p>
      <w:pPr>
        <w:keepNext w:val="0"/>
        <w:keepLines/>
        <w:spacing w:before="0" w:after="40" w:line="276" w:lineRule="auto"/>
        <w:ind w:left="547" w:hanging="360"/>
      </w:pPr>
      <w:r>
        <w:rPr>
          <w:rFonts w:ascii="Calibri" w:hAnsi="Calibri" w:eastAsia="Yu Gothic"/>
          <w:b w:val="0"/>
          <w:i w:val="0"/>
          <w:color w:val="1F2937"/>
          <w:sz w:val="21"/>
        </w:rPr>
        <w:t>(4)  schedule</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(6) During the staff meeting, Kento did not try to hide his mistake. When his supervisor asked directly, he (　　　) that he had sent the file to the wrong address.</w:t>
      </w:r>
    </w:p>
    <w:p>
      <w:pPr>
        <w:keepNext/>
        <w:keepLines/>
        <w:spacing w:before="0" w:after="40" w:line="276" w:lineRule="auto"/>
        <w:ind w:left="547" w:hanging="360"/>
      </w:pPr>
      <w:r>
        <w:rPr>
          <w:rFonts w:ascii="Calibri" w:hAnsi="Calibri" w:eastAsia="Yu Gothic"/>
          <w:b w:val="0"/>
          <w:i w:val="0"/>
          <w:color w:val="1F2937"/>
          <w:sz w:val="21"/>
        </w:rPr>
        <w:t>(1)  admitted</w:t>
      </w:r>
    </w:p>
    <w:p>
      <w:pPr>
        <w:keepNext/>
        <w:keepLines/>
        <w:spacing w:before="0" w:after="40" w:line="276" w:lineRule="auto"/>
        <w:ind w:left="547" w:hanging="360"/>
      </w:pPr>
      <w:r>
        <w:rPr>
          <w:rFonts w:ascii="Calibri" w:hAnsi="Calibri" w:eastAsia="Yu Gothic"/>
          <w:b w:val="0"/>
          <w:i w:val="0"/>
          <w:color w:val="1F2937"/>
          <w:sz w:val="21"/>
        </w:rPr>
        <w:t>(2)  insisted</w:t>
      </w:r>
    </w:p>
    <w:p>
      <w:pPr>
        <w:keepNext/>
        <w:keepLines/>
        <w:spacing w:before="0" w:after="40" w:line="276" w:lineRule="auto"/>
        <w:ind w:left="547" w:hanging="360"/>
      </w:pPr>
      <w:r>
        <w:rPr>
          <w:rFonts w:ascii="Calibri" w:hAnsi="Calibri" w:eastAsia="Yu Gothic"/>
          <w:b w:val="0"/>
          <w:i w:val="0"/>
          <w:color w:val="1F2937"/>
          <w:sz w:val="21"/>
        </w:rPr>
        <w:t>(3)  predicted</w:t>
      </w:r>
    </w:p>
    <w:p>
      <w:pPr>
        <w:keepNext w:val="0"/>
        <w:keepLines/>
        <w:spacing w:before="0" w:after="40" w:line="276" w:lineRule="auto"/>
        <w:ind w:left="547" w:hanging="360"/>
      </w:pPr>
      <w:r>
        <w:rPr>
          <w:rFonts w:ascii="Calibri" w:hAnsi="Calibri" w:eastAsia="Yu Gothic"/>
          <w:b w:val="0"/>
          <w:i w:val="0"/>
          <w:color w:val="1F2937"/>
          <w:sz w:val="21"/>
        </w:rPr>
        <w:t>(4)  suggested</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(7) At the shelter, volunteers gave blankets to families who arrived early. Only twenty blankets were (　　　), so others had to wait for the next delivery.</w:t>
      </w:r>
    </w:p>
    <w:p>
      <w:pPr>
        <w:keepNext/>
        <w:keepLines/>
        <w:spacing w:before="0" w:after="40" w:line="276" w:lineRule="auto"/>
        <w:ind w:left="547" w:hanging="360"/>
      </w:pPr>
      <w:r>
        <w:rPr>
          <w:rFonts w:ascii="Calibri" w:hAnsi="Calibri" w:eastAsia="Yu Gothic"/>
          <w:b w:val="0"/>
          <w:i w:val="0"/>
          <w:color w:val="1F2937"/>
          <w:sz w:val="21"/>
        </w:rPr>
        <w:t>(1)  suitable</w:t>
      </w:r>
    </w:p>
    <w:p>
      <w:pPr>
        <w:keepNext/>
        <w:keepLines/>
        <w:spacing w:before="0" w:after="40" w:line="276" w:lineRule="auto"/>
        <w:ind w:left="547" w:hanging="360"/>
      </w:pPr>
      <w:r>
        <w:rPr>
          <w:rFonts w:ascii="Calibri" w:hAnsi="Calibri" w:eastAsia="Yu Gothic"/>
          <w:b w:val="0"/>
          <w:i w:val="0"/>
          <w:color w:val="1F2937"/>
          <w:sz w:val="21"/>
        </w:rPr>
        <w:t>(2)  common</w:t>
      </w:r>
    </w:p>
    <w:p>
      <w:pPr>
        <w:keepNext/>
        <w:keepLines/>
        <w:spacing w:before="0" w:after="40" w:line="276" w:lineRule="auto"/>
        <w:ind w:left="547" w:hanging="360"/>
      </w:pPr>
      <w:r>
        <w:rPr>
          <w:rFonts w:ascii="Calibri" w:hAnsi="Calibri" w:eastAsia="Yu Gothic"/>
          <w:b w:val="0"/>
          <w:i w:val="0"/>
          <w:color w:val="1F2937"/>
          <w:sz w:val="21"/>
        </w:rPr>
        <w:t>(3)  official</w:t>
      </w:r>
    </w:p>
    <w:p>
      <w:pPr>
        <w:keepNext w:val="0"/>
        <w:keepLines/>
        <w:spacing w:before="0" w:after="40" w:line="276" w:lineRule="auto"/>
        <w:ind w:left="547" w:hanging="360"/>
      </w:pPr>
      <w:r>
        <w:rPr>
          <w:rFonts w:ascii="Calibri" w:hAnsi="Calibri" w:eastAsia="Yu Gothic"/>
          <w:b w:val="0"/>
          <w:i w:val="0"/>
          <w:color w:val="1F2937"/>
          <w:sz w:val="21"/>
        </w:rPr>
        <w:t>(4)  available</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(8) To rent a bicycle for the day, customers must pay a small (　　　). The money is returned when the bicycle is brought back safely.</w:t>
      </w:r>
    </w:p>
    <w:p>
      <w:pPr>
        <w:keepNext/>
        <w:keepLines/>
        <w:spacing w:before="0" w:after="40" w:line="276" w:lineRule="auto"/>
        <w:ind w:left="547" w:hanging="360"/>
      </w:pPr>
      <w:r>
        <w:rPr>
          <w:rFonts w:ascii="Calibri" w:hAnsi="Calibri" w:eastAsia="Yu Gothic"/>
          <w:b w:val="0"/>
          <w:i w:val="0"/>
          <w:color w:val="1F2937"/>
          <w:sz w:val="21"/>
        </w:rPr>
        <w:t>(1)  donation</w:t>
      </w:r>
    </w:p>
    <w:p>
      <w:pPr>
        <w:keepNext/>
        <w:keepLines/>
        <w:spacing w:before="0" w:after="40" w:line="276" w:lineRule="auto"/>
        <w:ind w:left="547" w:hanging="360"/>
      </w:pPr>
      <w:r>
        <w:rPr>
          <w:rFonts w:ascii="Calibri" w:hAnsi="Calibri" w:eastAsia="Yu Gothic"/>
          <w:b w:val="0"/>
          <w:i w:val="0"/>
          <w:color w:val="1F2937"/>
          <w:sz w:val="21"/>
        </w:rPr>
        <w:t>(2)  deposit</w:t>
      </w:r>
    </w:p>
    <w:p>
      <w:pPr>
        <w:keepNext/>
        <w:keepLines/>
        <w:spacing w:before="0" w:after="40" w:line="276" w:lineRule="auto"/>
        <w:ind w:left="547" w:hanging="360"/>
      </w:pPr>
      <w:r>
        <w:rPr>
          <w:rFonts w:ascii="Calibri" w:hAnsi="Calibri" w:eastAsia="Yu Gothic"/>
          <w:b w:val="0"/>
          <w:i w:val="0"/>
          <w:color w:val="1F2937"/>
          <w:sz w:val="21"/>
        </w:rPr>
        <w:t>(3)  profit</w:t>
      </w:r>
    </w:p>
    <w:p>
      <w:pPr>
        <w:keepNext w:val="0"/>
        <w:keepLines/>
        <w:spacing w:before="0" w:after="40" w:line="276" w:lineRule="auto"/>
        <w:ind w:left="547" w:hanging="360"/>
      </w:pPr>
      <w:r>
        <w:rPr>
          <w:rFonts w:ascii="Calibri" w:hAnsi="Calibri" w:eastAsia="Yu Gothic"/>
          <w:b w:val="0"/>
          <w:i w:val="0"/>
          <w:color w:val="1F2937"/>
          <w:sz w:val="21"/>
        </w:rPr>
        <w:t>(4)  salary</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(9) When no one was waiting at the café counter, Haru (　　　) that the shop was closed. Then he noticed a sign telling customers to order upstairs.</w:t>
      </w:r>
    </w:p>
    <w:p>
      <w:pPr>
        <w:keepNext/>
        <w:keepLines/>
        <w:spacing w:before="0" w:after="40" w:line="276" w:lineRule="auto"/>
        <w:ind w:left="547" w:hanging="360"/>
      </w:pPr>
      <w:r>
        <w:rPr>
          <w:rFonts w:ascii="Calibri" w:hAnsi="Calibri" w:eastAsia="Yu Gothic"/>
          <w:b w:val="0"/>
          <w:i w:val="0"/>
          <w:color w:val="1F2937"/>
          <w:sz w:val="21"/>
        </w:rPr>
        <w:t>(1)  hoped</w:t>
      </w:r>
    </w:p>
    <w:p>
      <w:pPr>
        <w:keepNext/>
        <w:keepLines/>
        <w:spacing w:before="0" w:after="40" w:line="276" w:lineRule="auto"/>
        <w:ind w:left="547" w:hanging="360"/>
      </w:pPr>
      <w:r>
        <w:rPr>
          <w:rFonts w:ascii="Calibri" w:hAnsi="Calibri" w:eastAsia="Yu Gothic"/>
          <w:b w:val="0"/>
          <w:i w:val="0"/>
          <w:color w:val="1F2937"/>
          <w:sz w:val="21"/>
        </w:rPr>
        <w:t>(2)  feared</w:t>
      </w:r>
    </w:p>
    <w:p>
      <w:pPr>
        <w:keepNext/>
        <w:keepLines/>
        <w:spacing w:before="0" w:after="40" w:line="276" w:lineRule="auto"/>
        <w:ind w:left="547" w:hanging="360"/>
      </w:pPr>
      <w:r>
        <w:rPr>
          <w:rFonts w:ascii="Calibri" w:hAnsi="Calibri" w:eastAsia="Yu Gothic"/>
          <w:b w:val="0"/>
          <w:i w:val="0"/>
          <w:color w:val="1F2937"/>
          <w:sz w:val="21"/>
        </w:rPr>
        <w:t>(3)  joked</w:t>
      </w:r>
    </w:p>
    <w:p>
      <w:pPr>
        <w:keepNext w:val="0"/>
        <w:keepLines/>
        <w:spacing w:before="0" w:after="40" w:line="276" w:lineRule="auto"/>
        <w:ind w:left="547" w:hanging="360"/>
      </w:pPr>
      <w:r>
        <w:rPr>
          <w:rFonts w:ascii="Calibri" w:hAnsi="Calibri" w:eastAsia="Yu Gothic"/>
          <w:b w:val="0"/>
          <w:i w:val="0"/>
          <w:color w:val="1F2937"/>
          <w:sz w:val="21"/>
        </w:rPr>
        <w:t>(4)  assumed</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(10) Near the station, taxi drivers are told to stay (　　　) because pedestrians often step into the road after checking bus arrival times.</w:t>
      </w:r>
    </w:p>
    <w:p>
      <w:pPr>
        <w:keepNext/>
        <w:keepLines/>
        <w:spacing w:before="0" w:after="40" w:line="276" w:lineRule="auto"/>
        <w:ind w:left="547" w:hanging="360"/>
      </w:pPr>
      <w:r>
        <w:rPr>
          <w:rFonts w:ascii="Calibri" w:hAnsi="Calibri" w:eastAsia="Yu Gothic"/>
          <w:b w:val="0"/>
          <w:i w:val="0"/>
          <w:color w:val="1F2937"/>
          <w:sz w:val="21"/>
        </w:rPr>
        <w:t>(1)  anxious</w:t>
      </w:r>
    </w:p>
    <w:p>
      <w:pPr>
        <w:keepNext/>
        <w:keepLines/>
        <w:spacing w:before="0" w:after="40" w:line="276" w:lineRule="auto"/>
        <w:ind w:left="547" w:hanging="360"/>
      </w:pPr>
      <w:r>
        <w:rPr>
          <w:rFonts w:ascii="Calibri" w:hAnsi="Calibri" w:eastAsia="Yu Gothic"/>
          <w:b w:val="0"/>
          <w:i w:val="0"/>
          <w:color w:val="1F2937"/>
          <w:sz w:val="21"/>
        </w:rPr>
        <w:t>(2)  alert</w:t>
      </w:r>
    </w:p>
    <w:p>
      <w:pPr>
        <w:keepNext/>
        <w:keepLines/>
        <w:spacing w:before="0" w:after="40" w:line="276" w:lineRule="auto"/>
        <w:ind w:left="547" w:hanging="360"/>
      </w:pPr>
      <w:r>
        <w:rPr>
          <w:rFonts w:ascii="Calibri" w:hAnsi="Calibri" w:eastAsia="Yu Gothic"/>
          <w:b w:val="0"/>
          <w:i w:val="0"/>
          <w:color w:val="1F2937"/>
          <w:sz w:val="21"/>
        </w:rPr>
        <w:t>(3)  polite</w:t>
      </w:r>
    </w:p>
    <w:p>
      <w:pPr>
        <w:keepNext w:val="0"/>
        <w:keepLines/>
        <w:spacing w:before="0" w:after="40" w:line="276" w:lineRule="auto"/>
        <w:ind w:left="547" w:hanging="360"/>
      </w:pPr>
      <w:r>
        <w:rPr>
          <w:rFonts w:ascii="Calibri" w:hAnsi="Calibri" w:eastAsia="Yu Gothic"/>
          <w:b w:val="0"/>
          <w:i w:val="0"/>
          <w:color w:val="1F2937"/>
          <w:sz w:val="21"/>
        </w:rPr>
        <w:t>(4)  patient</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(11) A: Where did you find that old map?</w:t>
        <w:br/>
        <w:t>B: I (　　　) the map while cleaning my grandfather’s desk. I had no idea it was there.</w:t>
      </w:r>
    </w:p>
    <w:p>
      <w:pPr>
        <w:keepNext/>
        <w:keepLines/>
        <w:spacing w:before="0" w:after="40" w:line="276" w:lineRule="auto"/>
        <w:ind w:left="547" w:hanging="360"/>
      </w:pPr>
      <w:r>
        <w:rPr>
          <w:rFonts w:ascii="Calibri" w:hAnsi="Calibri" w:eastAsia="Yu Gothic"/>
          <w:b w:val="0"/>
          <w:i w:val="0"/>
          <w:color w:val="1F2937"/>
          <w:sz w:val="21"/>
        </w:rPr>
        <w:t>(1)  came across</w:t>
      </w:r>
    </w:p>
    <w:p>
      <w:pPr>
        <w:keepNext/>
        <w:keepLines/>
        <w:spacing w:before="0" w:after="40" w:line="276" w:lineRule="auto"/>
        <w:ind w:left="547" w:hanging="360"/>
      </w:pPr>
      <w:r>
        <w:rPr>
          <w:rFonts w:ascii="Calibri" w:hAnsi="Calibri" w:eastAsia="Yu Gothic"/>
          <w:b w:val="0"/>
          <w:i w:val="0"/>
          <w:color w:val="1F2937"/>
          <w:sz w:val="21"/>
        </w:rPr>
        <w:t>(2)  looked over</w:t>
      </w:r>
    </w:p>
    <w:p>
      <w:pPr>
        <w:keepNext/>
        <w:keepLines/>
        <w:spacing w:before="0" w:after="40" w:line="276" w:lineRule="auto"/>
        <w:ind w:left="547" w:hanging="360"/>
      </w:pPr>
      <w:r>
        <w:rPr>
          <w:rFonts w:ascii="Calibri" w:hAnsi="Calibri" w:eastAsia="Yu Gothic"/>
          <w:b w:val="0"/>
          <w:i w:val="0"/>
          <w:color w:val="1F2937"/>
          <w:sz w:val="21"/>
        </w:rPr>
        <w:t>(3)  searched through</w:t>
      </w:r>
    </w:p>
    <w:p>
      <w:pPr>
        <w:keepNext w:val="0"/>
        <w:keepLines/>
        <w:spacing w:before="0" w:after="40" w:line="276" w:lineRule="auto"/>
        <w:ind w:left="547" w:hanging="360"/>
      </w:pPr>
      <w:r>
        <w:rPr>
          <w:rFonts w:ascii="Calibri" w:hAnsi="Calibri" w:eastAsia="Yu Gothic"/>
          <w:b w:val="0"/>
          <w:i w:val="0"/>
          <w:color w:val="1F2937"/>
          <w:sz w:val="21"/>
        </w:rPr>
        <w:t>(4)  picked up</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(12) Since several parents paid in cash, Reina used a notebook to (　　　) each payment and avoid charging anyone twice.</w:t>
      </w:r>
    </w:p>
    <w:p>
      <w:pPr>
        <w:keepNext/>
        <w:keepLines/>
        <w:spacing w:before="0" w:after="40" w:line="276" w:lineRule="auto"/>
        <w:ind w:left="547" w:hanging="360"/>
      </w:pPr>
      <w:r>
        <w:rPr>
          <w:rFonts w:ascii="Calibri" w:hAnsi="Calibri" w:eastAsia="Yu Gothic"/>
          <w:b w:val="0"/>
          <w:i w:val="0"/>
          <w:color w:val="1F2937"/>
          <w:sz w:val="21"/>
        </w:rPr>
        <w:t>(1)  take care of</w:t>
      </w:r>
    </w:p>
    <w:p>
      <w:pPr>
        <w:keepNext/>
        <w:keepLines/>
        <w:spacing w:before="0" w:after="40" w:line="276" w:lineRule="auto"/>
        <w:ind w:left="547" w:hanging="360"/>
      </w:pPr>
      <w:r>
        <w:rPr>
          <w:rFonts w:ascii="Calibri" w:hAnsi="Calibri" w:eastAsia="Yu Gothic"/>
          <w:b w:val="0"/>
          <w:i w:val="0"/>
          <w:color w:val="1F2937"/>
          <w:sz w:val="21"/>
        </w:rPr>
        <w:t>(2)  make sense of</w:t>
      </w:r>
    </w:p>
    <w:p>
      <w:pPr>
        <w:keepNext/>
        <w:keepLines/>
        <w:spacing w:before="0" w:after="40" w:line="276" w:lineRule="auto"/>
        <w:ind w:left="547" w:hanging="360"/>
      </w:pPr>
      <w:r>
        <w:rPr>
          <w:rFonts w:ascii="Calibri" w:hAnsi="Calibri" w:eastAsia="Yu Gothic"/>
          <w:b w:val="0"/>
          <w:i w:val="0"/>
          <w:color w:val="1F2937"/>
          <w:sz w:val="21"/>
        </w:rPr>
        <w:t>(3)  keep track of</w:t>
      </w:r>
    </w:p>
    <w:p>
      <w:pPr>
        <w:keepNext w:val="0"/>
        <w:keepLines/>
        <w:spacing w:before="0" w:after="40" w:line="276" w:lineRule="auto"/>
        <w:ind w:left="547" w:hanging="360"/>
      </w:pPr>
      <w:r>
        <w:rPr>
          <w:rFonts w:ascii="Calibri" w:hAnsi="Calibri" w:eastAsia="Yu Gothic"/>
          <w:b w:val="0"/>
          <w:i w:val="0"/>
          <w:color w:val="1F2937"/>
          <w:sz w:val="21"/>
        </w:rPr>
        <w:t>(4)  get hold of</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(13) A: Are you joining the weekend hiking trip?</w:t>
        <w:br/>
        <w:t>B: I had to (　　　) the offer because my cousin’s wedding is on the same day.</w:t>
      </w:r>
    </w:p>
    <w:p>
      <w:pPr>
        <w:keepNext/>
        <w:keepLines/>
        <w:spacing w:before="0" w:after="40" w:line="276" w:lineRule="auto"/>
        <w:ind w:left="547" w:hanging="360"/>
      </w:pPr>
      <w:r>
        <w:rPr>
          <w:rFonts w:ascii="Calibri" w:hAnsi="Calibri" w:eastAsia="Yu Gothic"/>
          <w:b w:val="0"/>
          <w:i w:val="0"/>
          <w:color w:val="1F2937"/>
          <w:sz w:val="21"/>
        </w:rPr>
        <w:t>(1)  look into</w:t>
      </w:r>
    </w:p>
    <w:p>
      <w:pPr>
        <w:keepNext/>
        <w:keepLines/>
        <w:spacing w:before="0" w:after="40" w:line="276" w:lineRule="auto"/>
        <w:ind w:left="547" w:hanging="360"/>
      </w:pPr>
      <w:r>
        <w:rPr>
          <w:rFonts w:ascii="Calibri" w:hAnsi="Calibri" w:eastAsia="Yu Gothic"/>
          <w:b w:val="0"/>
          <w:i w:val="0"/>
          <w:color w:val="1F2937"/>
          <w:sz w:val="21"/>
        </w:rPr>
        <w:t>(2)  think over</w:t>
      </w:r>
    </w:p>
    <w:p>
      <w:pPr>
        <w:keepNext/>
        <w:keepLines/>
        <w:spacing w:before="0" w:after="40" w:line="276" w:lineRule="auto"/>
        <w:ind w:left="547" w:hanging="360"/>
      </w:pPr>
      <w:r>
        <w:rPr>
          <w:rFonts w:ascii="Calibri" w:hAnsi="Calibri" w:eastAsia="Yu Gothic"/>
          <w:b w:val="0"/>
          <w:i w:val="0"/>
          <w:color w:val="1F2937"/>
          <w:sz w:val="21"/>
        </w:rPr>
        <w:t>(3)  bring up</w:t>
      </w:r>
    </w:p>
    <w:p>
      <w:pPr>
        <w:keepNext w:val="0"/>
        <w:keepLines/>
        <w:spacing w:before="0" w:after="40" w:line="276" w:lineRule="auto"/>
        <w:ind w:left="547" w:hanging="360"/>
      </w:pPr>
      <w:r>
        <w:rPr>
          <w:rFonts w:ascii="Calibri" w:hAnsi="Calibri" w:eastAsia="Yu Gothic"/>
          <w:b w:val="0"/>
          <w:i w:val="0"/>
          <w:color w:val="1F2937"/>
          <w:sz w:val="21"/>
        </w:rPr>
        <w:t>(4)  pass up</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(14) After checking the festival map, the guide (　　　) a route that avoided the busiest street and still passed all three main stages.</w:t>
      </w:r>
    </w:p>
    <w:p>
      <w:pPr>
        <w:keepNext/>
        <w:keepLines/>
        <w:spacing w:before="0" w:after="40" w:line="276" w:lineRule="auto"/>
        <w:ind w:left="547" w:hanging="360"/>
      </w:pPr>
      <w:r>
        <w:rPr>
          <w:rFonts w:ascii="Calibri" w:hAnsi="Calibri" w:eastAsia="Yu Gothic"/>
          <w:b w:val="0"/>
          <w:i w:val="0"/>
          <w:color w:val="1F2937"/>
          <w:sz w:val="21"/>
        </w:rPr>
        <w:t>(1)  pointed out</w:t>
      </w:r>
    </w:p>
    <w:p>
      <w:pPr>
        <w:keepNext/>
        <w:keepLines/>
        <w:spacing w:before="0" w:after="40" w:line="276" w:lineRule="auto"/>
        <w:ind w:left="547" w:hanging="360"/>
      </w:pPr>
      <w:r>
        <w:rPr>
          <w:rFonts w:ascii="Calibri" w:hAnsi="Calibri" w:eastAsia="Yu Gothic"/>
          <w:b w:val="0"/>
          <w:i w:val="0"/>
          <w:color w:val="1F2937"/>
          <w:sz w:val="21"/>
        </w:rPr>
        <w:t>(2)  worked out</w:t>
      </w:r>
    </w:p>
    <w:p>
      <w:pPr>
        <w:keepNext/>
        <w:keepLines/>
        <w:spacing w:before="0" w:after="40" w:line="276" w:lineRule="auto"/>
        <w:ind w:left="547" w:hanging="360"/>
      </w:pPr>
      <w:r>
        <w:rPr>
          <w:rFonts w:ascii="Calibri" w:hAnsi="Calibri" w:eastAsia="Yu Gothic"/>
          <w:b w:val="0"/>
          <w:i w:val="0"/>
          <w:color w:val="1F2937"/>
          <w:sz w:val="21"/>
        </w:rPr>
        <w:t>(3)  followed up</w:t>
      </w:r>
    </w:p>
    <w:p>
      <w:pPr>
        <w:keepNext w:val="0"/>
        <w:keepLines/>
        <w:spacing w:before="0" w:after="40" w:line="276" w:lineRule="auto"/>
        <w:ind w:left="547" w:hanging="360"/>
      </w:pPr>
      <w:r>
        <w:rPr>
          <w:rFonts w:ascii="Calibri" w:hAnsi="Calibri" w:eastAsia="Yu Gothic"/>
          <w:b w:val="0"/>
          <w:i w:val="0"/>
          <w:color w:val="1F2937"/>
          <w:sz w:val="21"/>
        </w:rPr>
        <w:t>(4)  marked off</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(15) You may use the music room after school (　　　) you sign the sheet at the office and leave before the evening club arrives.</w:t>
      </w:r>
    </w:p>
    <w:p>
      <w:pPr>
        <w:keepNext/>
        <w:keepLines/>
        <w:spacing w:before="0" w:after="40" w:line="276" w:lineRule="auto"/>
        <w:ind w:left="547" w:hanging="360"/>
      </w:pPr>
      <w:r>
        <w:rPr>
          <w:rFonts w:ascii="Calibri" w:hAnsi="Calibri" w:eastAsia="Yu Gothic"/>
          <w:b w:val="0"/>
          <w:i w:val="0"/>
          <w:color w:val="1F2937"/>
          <w:sz w:val="21"/>
        </w:rPr>
        <w:t>(1)  as long as</w:t>
      </w:r>
    </w:p>
    <w:p>
      <w:pPr>
        <w:keepNext/>
        <w:keepLines/>
        <w:spacing w:before="0" w:after="40" w:line="276" w:lineRule="auto"/>
        <w:ind w:left="547" w:hanging="360"/>
      </w:pPr>
      <w:r>
        <w:rPr>
          <w:rFonts w:ascii="Calibri" w:hAnsi="Calibri" w:eastAsia="Yu Gothic"/>
          <w:b w:val="0"/>
          <w:i w:val="0"/>
          <w:color w:val="1F2937"/>
          <w:sz w:val="21"/>
        </w:rPr>
        <w:t>(2)  as far as</w:t>
      </w:r>
    </w:p>
    <w:p>
      <w:pPr>
        <w:keepNext/>
        <w:keepLines/>
        <w:spacing w:before="0" w:after="40" w:line="276" w:lineRule="auto"/>
        <w:ind w:left="547" w:hanging="360"/>
      </w:pPr>
      <w:r>
        <w:rPr>
          <w:rFonts w:ascii="Calibri" w:hAnsi="Calibri" w:eastAsia="Yu Gothic"/>
          <w:b w:val="0"/>
          <w:i w:val="0"/>
          <w:color w:val="1F2937"/>
          <w:sz w:val="21"/>
        </w:rPr>
        <w:t>(3)  as soon as</w:t>
      </w:r>
    </w:p>
    <w:p>
      <w:pPr>
        <w:keepNext w:val="0"/>
        <w:keepLines/>
        <w:spacing w:before="0" w:after="40" w:line="276" w:lineRule="auto"/>
        <w:ind w:left="547" w:hanging="360"/>
      </w:pPr>
      <w:r>
        <w:rPr>
          <w:rFonts w:ascii="Calibri" w:hAnsi="Calibri" w:eastAsia="Yu Gothic"/>
          <w:b w:val="0"/>
          <w:i w:val="0"/>
          <w:color w:val="1F2937"/>
          <w:sz w:val="21"/>
        </w:rPr>
        <w:t>(4)  as well as</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(16) A: How did you meet the translator who helped with the brochure?</w:t>
        <w:br/>
        <w:t>B: It happened (　　　). We sat next to each other at a community event and started talking about local history.</w:t>
      </w:r>
    </w:p>
    <w:p>
      <w:pPr>
        <w:keepNext/>
        <w:keepLines/>
        <w:spacing w:before="0" w:after="40" w:line="276" w:lineRule="auto"/>
        <w:ind w:left="547" w:hanging="360"/>
      </w:pPr>
      <w:r>
        <w:rPr>
          <w:rFonts w:ascii="Calibri" w:hAnsi="Calibri" w:eastAsia="Yu Gothic"/>
          <w:b w:val="0"/>
          <w:i w:val="0"/>
          <w:color w:val="1F2937"/>
          <w:sz w:val="21"/>
        </w:rPr>
        <w:t>(1)  in case</w:t>
      </w:r>
    </w:p>
    <w:p>
      <w:pPr>
        <w:keepNext/>
        <w:keepLines/>
        <w:spacing w:before="0" w:after="40" w:line="276" w:lineRule="auto"/>
        <w:ind w:left="547" w:hanging="360"/>
      </w:pPr>
      <w:r>
        <w:rPr>
          <w:rFonts w:ascii="Calibri" w:hAnsi="Calibri" w:eastAsia="Yu Gothic"/>
          <w:b w:val="0"/>
          <w:i w:val="0"/>
          <w:color w:val="1F2937"/>
          <w:sz w:val="21"/>
        </w:rPr>
        <w:t>(2)  at once</w:t>
      </w:r>
    </w:p>
    <w:p>
      <w:pPr>
        <w:keepNext/>
        <w:keepLines/>
        <w:spacing w:before="0" w:after="40" w:line="276" w:lineRule="auto"/>
        <w:ind w:left="547" w:hanging="360"/>
      </w:pPr>
      <w:r>
        <w:rPr>
          <w:rFonts w:ascii="Calibri" w:hAnsi="Calibri" w:eastAsia="Yu Gothic"/>
          <w:b w:val="0"/>
          <w:i w:val="0"/>
          <w:color w:val="1F2937"/>
          <w:sz w:val="21"/>
        </w:rPr>
        <w:t>(3)  by chance</w:t>
      </w:r>
    </w:p>
    <w:p>
      <w:pPr>
        <w:keepNext w:val="0"/>
        <w:keepLines/>
        <w:spacing w:before="0" w:after="40" w:line="276" w:lineRule="auto"/>
        <w:ind w:left="547" w:hanging="360"/>
      </w:pPr>
      <w:r>
        <w:rPr>
          <w:rFonts w:ascii="Calibri" w:hAnsi="Calibri" w:eastAsia="Yu Gothic"/>
          <w:b w:val="0"/>
          <w:i w:val="0"/>
          <w:color w:val="1F2937"/>
          <w:sz w:val="21"/>
        </w:rPr>
        <w:t>(4)  for once</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(17) Because several staff members are training new workers, the service counter will remain closed at lunchtime (　　　). Another notice will be posted when regular hours return.</w:t>
      </w:r>
    </w:p>
    <w:p>
      <w:pPr>
        <w:keepNext/>
        <w:keepLines/>
        <w:spacing w:before="0" w:after="40" w:line="276" w:lineRule="auto"/>
        <w:ind w:left="547" w:hanging="360"/>
      </w:pPr>
      <w:r>
        <w:rPr>
          <w:rFonts w:ascii="Calibri" w:hAnsi="Calibri" w:eastAsia="Yu Gothic"/>
          <w:b w:val="0"/>
          <w:i w:val="0"/>
          <w:color w:val="1F2937"/>
          <w:sz w:val="21"/>
        </w:rPr>
        <w:t>(1)  in the long run</w:t>
      </w:r>
    </w:p>
    <w:p>
      <w:pPr>
        <w:keepNext/>
        <w:keepLines/>
        <w:spacing w:before="0" w:after="40" w:line="276" w:lineRule="auto"/>
        <w:ind w:left="547" w:hanging="360"/>
      </w:pPr>
      <w:r>
        <w:rPr>
          <w:rFonts w:ascii="Calibri" w:hAnsi="Calibri" w:eastAsia="Yu Gothic"/>
          <w:b w:val="0"/>
          <w:i w:val="0"/>
          <w:color w:val="1F2937"/>
          <w:sz w:val="21"/>
        </w:rPr>
        <w:t>(2)  for the time being</w:t>
      </w:r>
    </w:p>
    <w:p>
      <w:pPr>
        <w:keepNext/>
        <w:keepLines/>
        <w:spacing w:before="0" w:after="40" w:line="276" w:lineRule="auto"/>
        <w:ind w:left="547" w:hanging="360"/>
      </w:pPr>
      <w:r>
        <w:rPr>
          <w:rFonts w:ascii="Calibri" w:hAnsi="Calibri" w:eastAsia="Yu Gothic"/>
          <w:b w:val="0"/>
          <w:i w:val="0"/>
          <w:color w:val="1F2937"/>
          <w:sz w:val="21"/>
        </w:rPr>
        <w:t>(3)  at the latest</w:t>
      </w:r>
    </w:p>
    <w:p>
      <w:pPr>
        <w:keepNext w:val="0"/>
        <w:keepLines/>
        <w:spacing w:before="0" w:after="40" w:line="276" w:lineRule="auto"/>
        <w:ind w:left="547" w:hanging="360"/>
      </w:pPr>
      <w:r>
        <w:rPr>
          <w:rFonts w:ascii="Calibri" w:hAnsi="Calibri" w:eastAsia="Yu Gothic"/>
          <w:b w:val="0"/>
          <w:i w:val="0"/>
          <w:color w:val="1F2937"/>
          <w:sz w:val="21"/>
        </w:rPr>
        <w:t>(4)  on the whole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本文を読み、空所に入る最も適切な語句を選びなさい。</w:t>
      </w:r>
    </w:p>
    <w:p>
      <w:pPr>
        <w:keepNext/>
        <w:spacing w:before="80" w:after="100" w:line="240" w:lineRule="auto"/>
      </w:pPr>
      <w:r>
        <w:rPr>
          <w:rFonts w:ascii="Calibri" w:hAnsi="Calibri" w:eastAsia="Yu Gothic"/>
          <w:b/>
          <w:i w:val="0"/>
          <w:color w:val="1F2937"/>
          <w:sz w:val="24"/>
        </w:rPr>
        <w:t>A. Drum Messages</w:t>
      </w:r>
    </w:p>
    <w:p>
      <w:pPr>
        <w:keepLines/>
        <w:spacing w:before="0" w:after="120" w:line="312" w:lineRule="auto"/>
        <w:ind w:left="173" w:right="173"/>
      </w:pPr>
      <w:r>
        <w:rPr>
          <w:rFonts w:ascii="Calibri" w:hAnsi="Calibri" w:eastAsia="Yu Gothic"/>
          <w:b w:val="0"/>
          <w:i w:val="0"/>
          <w:color w:val="1F2937"/>
          <w:sz w:val="21"/>
        </w:rPr>
        <w:t>Long before telephones, some communities in West Africa used drums to send news across forests and valleys. The drums did not simply make loud sounds. Skilled players changed the pitch and rhythm to copy patterns of local speech, so listeners could recognize familiar phrases. Some messages moved from one player to another. A short beat might be confused with another word, so messages were often repeated with extra words and names. In this way, drum language helped people (18) before a runner could arrive.</w:t>
      </w:r>
    </w:p>
    <w:p>
      <w:pPr>
        <w:keepLines/>
        <w:spacing w:before="0" w:after="120" w:line="312" w:lineRule="auto"/>
        <w:ind w:left="173" w:right="173"/>
      </w:pPr>
      <w:r>
        <w:rPr>
          <w:rFonts w:ascii="Calibri" w:hAnsi="Calibri" w:eastAsia="Yu Gothic"/>
          <w:b w:val="0"/>
          <w:i w:val="0"/>
          <w:color w:val="1F2937"/>
          <w:sz w:val="21"/>
        </w:rPr>
        <w:t>Sending information by sound had limits. Rain, hills, and competing noises could make the pattern hard to hear, and outsiders who did not know the language could misunderstand it. (19), the system worked best when both villages shared the same speech patterns and social knowledge. A drummer might include a person's family name or a place connected with a story, because such details narrowed the meaning. The extra information made the message slower, but it also made it safer.</w:t>
      </w:r>
    </w:p>
    <w:p>
      <w:pPr>
        <w:keepLines/>
        <w:spacing w:before="0" w:after="120" w:line="312" w:lineRule="auto"/>
        <w:ind w:left="173" w:right="173"/>
      </w:pPr>
      <w:r>
        <w:rPr>
          <w:rFonts w:ascii="Calibri" w:hAnsi="Calibri" w:eastAsia="Yu Gothic"/>
          <w:b w:val="0"/>
          <w:i w:val="0"/>
          <w:color w:val="1F2937"/>
          <w:sz w:val="21"/>
        </w:rPr>
        <w:t>Today, researchers and musicians study these drum systems not as a replacement for writing, but as evidence of how people adapted language to a difficult environment. Recordings made by older performers are compared with spoken phrases, village histories, and reports from travelers. This work can (20), especially when few written documents describe daily communication. It also reminds students that technology does not always require metal parts or electricity; sometimes it begins with careful listening and shared knowledge.</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share warnings over long distances</w:t>
      </w:r>
    </w:p>
    <w:p>
      <w:pPr>
        <w:keepNext/>
        <w:keepLines/>
        <w:spacing w:before="0" w:after="40" w:line="276" w:lineRule="auto"/>
        <w:ind w:left="547" w:hanging="360"/>
      </w:pPr>
      <w:r>
        <w:rPr>
          <w:rFonts w:ascii="Calibri" w:hAnsi="Calibri" w:eastAsia="Yu Gothic"/>
          <w:b w:val="0"/>
          <w:i w:val="0"/>
          <w:color w:val="1F2937"/>
          <w:sz w:val="21"/>
        </w:rPr>
        <w:t>(2)  announce prices at nearby markets</w:t>
      </w:r>
    </w:p>
    <w:p>
      <w:pPr>
        <w:keepNext/>
        <w:keepLines/>
        <w:spacing w:before="0" w:after="40" w:line="276" w:lineRule="auto"/>
        <w:ind w:left="547" w:hanging="360"/>
      </w:pPr>
      <w:r>
        <w:rPr>
          <w:rFonts w:ascii="Calibri" w:hAnsi="Calibri" w:eastAsia="Yu Gothic"/>
          <w:b w:val="0"/>
          <w:i w:val="0"/>
          <w:color w:val="1F2937"/>
          <w:sz w:val="21"/>
        </w:rPr>
        <w:t>(3)  preserve songs for family ceremonies</w:t>
      </w:r>
    </w:p>
    <w:p>
      <w:pPr>
        <w:keepNext w:val="0"/>
        <w:keepLines/>
        <w:spacing w:before="0" w:after="40" w:line="276" w:lineRule="auto"/>
        <w:ind w:left="547" w:hanging="360"/>
      </w:pPr>
      <w:r>
        <w:rPr>
          <w:rFonts w:ascii="Calibri" w:hAnsi="Calibri" w:eastAsia="Yu Gothic"/>
          <w:b w:val="0"/>
          <w:i w:val="0"/>
          <w:color w:val="1F2937"/>
          <w:sz w:val="21"/>
        </w:rPr>
        <w:t>(4)  guide travelers along forest paths</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During festivals</w:t>
      </w:r>
    </w:p>
    <w:p>
      <w:pPr>
        <w:keepNext/>
        <w:keepLines/>
        <w:spacing w:before="0" w:after="40" w:line="276" w:lineRule="auto"/>
        <w:ind w:left="547" w:hanging="360"/>
      </w:pPr>
      <w:r>
        <w:rPr>
          <w:rFonts w:ascii="Calibri" w:hAnsi="Calibri" w:eastAsia="Yu Gothic"/>
          <w:b w:val="0"/>
          <w:i w:val="0"/>
          <w:color w:val="1F2937"/>
          <w:sz w:val="21"/>
        </w:rPr>
        <w:t>(2)  By comparison</w:t>
      </w:r>
    </w:p>
    <w:p>
      <w:pPr>
        <w:keepNext/>
        <w:keepLines/>
        <w:spacing w:before="0" w:after="40" w:line="276" w:lineRule="auto"/>
        <w:ind w:left="547" w:hanging="360"/>
      </w:pPr>
      <w:r>
        <w:rPr>
          <w:rFonts w:ascii="Calibri" w:hAnsi="Calibri" w:eastAsia="Yu Gothic"/>
          <w:b w:val="0"/>
          <w:i w:val="0"/>
          <w:color w:val="1F2937"/>
          <w:sz w:val="21"/>
        </w:rPr>
        <w:t>(3)  In practice</w:t>
      </w:r>
    </w:p>
    <w:p>
      <w:pPr>
        <w:keepNext w:val="0"/>
        <w:keepLines/>
        <w:spacing w:before="0" w:after="40" w:line="276" w:lineRule="auto"/>
        <w:ind w:left="547" w:hanging="360"/>
      </w:pPr>
      <w:r>
        <w:rPr>
          <w:rFonts w:ascii="Calibri" w:hAnsi="Calibri" w:eastAsia="Yu Gothic"/>
          <w:b w:val="0"/>
          <w:i w:val="0"/>
          <w:color w:val="1F2937"/>
          <w:sz w:val="21"/>
        </w:rPr>
        <w:t>(4)  Without a messenger</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test which drums sounded louder</w:t>
      </w:r>
    </w:p>
    <w:p>
      <w:pPr>
        <w:keepNext/>
        <w:keepLines/>
        <w:spacing w:before="0" w:after="40" w:line="276" w:lineRule="auto"/>
        <w:ind w:left="547" w:hanging="360"/>
      </w:pPr>
      <w:r>
        <w:rPr>
          <w:rFonts w:ascii="Calibri" w:hAnsi="Calibri" w:eastAsia="Yu Gothic"/>
          <w:b w:val="0"/>
          <w:i w:val="0"/>
          <w:color w:val="1F2937"/>
          <w:sz w:val="21"/>
        </w:rPr>
        <w:t>(2)  give historians another kind of source</w:t>
      </w:r>
    </w:p>
    <w:p>
      <w:pPr>
        <w:keepNext/>
        <w:keepLines/>
        <w:spacing w:before="0" w:after="40" w:line="276" w:lineRule="auto"/>
        <w:ind w:left="547" w:hanging="360"/>
      </w:pPr>
      <w:r>
        <w:rPr>
          <w:rFonts w:ascii="Calibri" w:hAnsi="Calibri" w:eastAsia="Yu Gothic"/>
          <w:b w:val="0"/>
          <w:i w:val="0"/>
          <w:color w:val="1F2937"/>
          <w:sz w:val="21"/>
        </w:rPr>
        <w:t>(3)  train performers for public concerts</w:t>
      </w:r>
    </w:p>
    <w:p>
      <w:pPr>
        <w:keepNext w:val="0"/>
        <w:keepLines/>
        <w:spacing w:before="0" w:after="40" w:line="276" w:lineRule="auto"/>
        <w:ind w:left="547" w:hanging="360"/>
      </w:pPr>
      <w:r>
        <w:rPr>
          <w:rFonts w:ascii="Calibri" w:hAnsi="Calibri" w:eastAsia="Yu Gothic"/>
          <w:b w:val="0"/>
          <w:i w:val="0"/>
          <w:color w:val="1F2937"/>
          <w:sz w:val="21"/>
        </w:rPr>
        <w:t>(4)  compare forests with open fields</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本文を読み、空所に入る最も適切な語句を選びなさい。</w:t>
      </w:r>
    </w:p>
    <w:p>
      <w:pPr>
        <w:keepNext/>
        <w:spacing w:before="80" w:after="100" w:line="240" w:lineRule="auto"/>
      </w:pPr>
      <w:r>
        <w:rPr>
          <w:rFonts w:ascii="Calibri" w:hAnsi="Calibri" w:eastAsia="Yu Gothic"/>
          <w:b/>
          <w:i w:val="0"/>
          <w:color w:val="1F2937"/>
          <w:sz w:val="24"/>
        </w:rPr>
        <w:t>B. Moths and Light</w:t>
      </w:r>
    </w:p>
    <w:p>
      <w:pPr>
        <w:keepLines/>
        <w:spacing w:before="0" w:after="120" w:line="312" w:lineRule="auto"/>
        <w:ind w:left="173" w:right="173"/>
      </w:pPr>
      <w:r>
        <w:rPr>
          <w:rFonts w:ascii="Calibri" w:hAnsi="Calibri" w:eastAsia="Yu Gothic"/>
          <w:b w:val="0"/>
          <w:i w:val="0"/>
          <w:color w:val="1F2937"/>
          <w:sz w:val="21"/>
        </w:rPr>
        <w:t>Many people have seen moths gather around outdoor lamps at night, but the behavior is more complex than simple attraction. In natural darkness, a moth often keeps a steady angle to the moon or other distant light while it flies. Because such light is far away, this strategy can help the insect travel in a fairly straight line. A nearby lamp changes that geometry. As the moth keeps adjusting to the new light source, it may end up (21) instead of moving across the landscape.</w:t>
      </w:r>
    </w:p>
    <w:p>
      <w:pPr>
        <w:keepLines/>
        <w:spacing w:before="0" w:after="120" w:line="312" w:lineRule="auto"/>
        <w:ind w:left="173" w:right="173"/>
      </w:pPr>
      <w:r>
        <w:rPr>
          <w:rFonts w:ascii="Calibri" w:hAnsi="Calibri" w:eastAsia="Yu Gothic"/>
          <w:b w:val="0"/>
          <w:i w:val="0"/>
          <w:color w:val="1F2937"/>
          <w:sz w:val="21"/>
        </w:rPr>
        <w:t>Scientists have tested this idea with cameras and outdoor experiments. They found that moths do not always fly directly toward the brightest point. Some tilt their bodies or make sharp turns when a lamp is close, which supports the view that the light disturbs a control system rather than simply pulls them forward. (22), warmer lamps and lamps that shine upward tend to affect more insects, because they are visible from more directions and for longer distances.</w:t>
      </w:r>
    </w:p>
    <w:p>
      <w:pPr>
        <w:keepLines/>
        <w:spacing w:before="0" w:after="120" w:line="312" w:lineRule="auto"/>
        <w:ind w:left="173" w:right="173"/>
      </w:pPr>
      <w:r>
        <w:rPr>
          <w:rFonts w:ascii="Calibri" w:hAnsi="Calibri" w:eastAsia="Yu Gothic"/>
          <w:b w:val="0"/>
          <w:i w:val="0"/>
          <w:color w:val="1F2937"/>
          <w:sz w:val="21"/>
        </w:rPr>
        <w:t>Understanding this behavior has changed some lighting plans. In several towns, conservation groups have asked buildings near rivers or parks to use shades, timers, and lower lamps during important seasons. The goal is not to make streets completely dark. It is to keep useful light on paths while reducing light that spreads into the sky. Some changes are small enough to test quickly. Careful designs can (23), and they are usually cheaper than replacing an entire lighting system.</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following moonlight across fields</w:t>
      </w:r>
    </w:p>
    <w:p>
      <w:pPr>
        <w:keepNext/>
        <w:keepLines/>
        <w:spacing w:before="0" w:after="40" w:line="276" w:lineRule="auto"/>
        <w:ind w:left="547" w:hanging="360"/>
      </w:pPr>
      <w:r>
        <w:rPr>
          <w:rFonts w:ascii="Calibri" w:hAnsi="Calibri" w:eastAsia="Yu Gothic"/>
          <w:b w:val="0"/>
          <w:i w:val="0"/>
          <w:color w:val="1F2937"/>
          <w:sz w:val="21"/>
        </w:rPr>
        <w:t>(2)  resting on cooler tree bark</w:t>
      </w:r>
    </w:p>
    <w:p>
      <w:pPr>
        <w:keepNext/>
        <w:keepLines/>
        <w:spacing w:before="0" w:after="40" w:line="276" w:lineRule="auto"/>
        <w:ind w:left="547" w:hanging="360"/>
      </w:pPr>
      <w:r>
        <w:rPr>
          <w:rFonts w:ascii="Calibri" w:hAnsi="Calibri" w:eastAsia="Yu Gothic"/>
          <w:b w:val="0"/>
          <w:i w:val="0"/>
          <w:color w:val="1F2937"/>
          <w:sz w:val="21"/>
        </w:rPr>
        <w:t>(3)  sending signals to nearby insects</w:t>
      </w:r>
    </w:p>
    <w:p>
      <w:pPr>
        <w:keepNext w:val="0"/>
        <w:keepLines/>
        <w:spacing w:before="0" w:after="40" w:line="276" w:lineRule="auto"/>
        <w:ind w:left="547" w:hanging="360"/>
      </w:pPr>
      <w:r>
        <w:rPr>
          <w:rFonts w:ascii="Calibri" w:hAnsi="Calibri" w:eastAsia="Yu Gothic"/>
          <w:b w:val="0"/>
          <w:i w:val="0"/>
          <w:color w:val="1F2937"/>
          <w:sz w:val="21"/>
        </w:rPr>
        <w:t>(4)  flying in tight loops near the lamp</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After the insects land</w:t>
      </w:r>
    </w:p>
    <w:p>
      <w:pPr>
        <w:keepNext/>
        <w:keepLines/>
        <w:spacing w:before="0" w:after="40" w:line="276" w:lineRule="auto"/>
        <w:ind w:left="547" w:hanging="360"/>
      </w:pPr>
      <w:r>
        <w:rPr>
          <w:rFonts w:ascii="Calibri" w:hAnsi="Calibri" w:eastAsia="Yu Gothic"/>
          <w:b w:val="0"/>
          <w:i w:val="0"/>
          <w:color w:val="1F2937"/>
          <w:sz w:val="21"/>
        </w:rPr>
        <w:t>(2)  At the same time</w:t>
      </w:r>
    </w:p>
    <w:p>
      <w:pPr>
        <w:keepNext/>
        <w:keepLines/>
        <w:spacing w:before="0" w:after="40" w:line="276" w:lineRule="auto"/>
        <w:ind w:left="547" w:hanging="360"/>
      </w:pPr>
      <w:r>
        <w:rPr>
          <w:rFonts w:ascii="Calibri" w:hAnsi="Calibri" w:eastAsia="Yu Gothic"/>
          <w:b w:val="0"/>
          <w:i w:val="0"/>
          <w:color w:val="1F2937"/>
          <w:sz w:val="21"/>
        </w:rPr>
        <w:t>(3)  For a shorter flight</w:t>
      </w:r>
    </w:p>
    <w:p>
      <w:pPr>
        <w:keepNext w:val="0"/>
        <w:keepLines/>
        <w:spacing w:before="0" w:after="40" w:line="276" w:lineRule="auto"/>
        <w:ind w:left="547" w:hanging="360"/>
      </w:pPr>
      <w:r>
        <w:rPr>
          <w:rFonts w:ascii="Calibri" w:hAnsi="Calibri" w:eastAsia="Yu Gothic"/>
          <w:b w:val="0"/>
          <w:i w:val="0"/>
          <w:color w:val="1F2937"/>
          <w:sz w:val="21"/>
        </w:rPr>
        <w:t>(4)  Under a covered box</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空所(23)に入る最も適切なものを選びなさい。</w:t>
      </w:r>
    </w:p>
    <w:p>
      <w:pPr>
        <w:keepNext/>
        <w:keepLines/>
        <w:spacing w:before="0" w:after="40" w:line="276" w:lineRule="auto"/>
        <w:ind w:left="547" w:hanging="360"/>
      </w:pPr>
      <w:r>
        <w:rPr>
          <w:rFonts w:ascii="Calibri" w:hAnsi="Calibri" w:eastAsia="Yu Gothic"/>
          <w:b w:val="0"/>
          <w:i w:val="0"/>
          <w:color w:val="1F2937"/>
          <w:sz w:val="21"/>
        </w:rPr>
        <w:t>(1)  guide visitors to riverside paths</w:t>
      </w:r>
    </w:p>
    <w:p>
      <w:pPr>
        <w:keepNext/>
        <w:keepLines/>
        <w:spacing w:before="0" w:after="40" w:line="276" w:lineRule="auto"/>
        <w:ind w:left="547" w:hanging="360"/>
      </w:pPr>
      <w:r>
        <w:rPr>
          <w:rFonts w:ascii="Calibri" w:hAnsi="Calibri" w:eastAsia="Yu Gothic"/>
          <w:b w:val="0"/>
          <w:i w:val="0"/>
          <w:color w:val="1F2937"/>
          <w:sz w:val="21"/>
        </w:rPr>
        <w:t>(2)  compare different moth species</w:t>
      </w:r>
    </w:p>
    <w:p>
      <w:pPr>
        <w:keepNext/>
        <w:keepLines/>
        <w:spacing w:before="0" w:after="40" w:line="276" w:lineRule="auto"/>
        <w:ind w:left="547" w:hanging="360"/>
      </w:pPr>
      <w:r>
        <w:rPr>
          <w:rFonts w:ascii="Calibri" w:hAnsi="Calibri" w:eastAsia="Yu Gothic"/>
          <w:b w:val="0"/>
          <w:i w:val="0"/>
          <w:color w:val="1F2937"/>
          <w:sz w:val="21"/>
        </w:rPr>
        <w:t>(3)  reduce confusion for night-flying insects</w:t>
      </w:r>
    </w:p>
    <w:p>
      <w:pPr>
        <w:keepNext w:val="0"/>
        <w:keepLines/>
        <w:spacing w:before="0" w:after="40" w:line="276" w:lineRule="auto"/>
        <w:ind w:left="547" w:hanging="360"/>
      </w:pPr>
      <w:r>
        <w:rPr>
          <w:rFonts w:ascii="Calibri" w:hAnsi="Calibri" w:eastAsia="Yu Gothic"/>
          <w:b w:val="0"/>
          <w:i w:val="0"/>
          <w:color w:val="1F2937"/>
          <w:sz w:val="21"/>
        </w:rPr>
        <w:t>(4)  send insects toward shaded walls</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Eメールを読み、質問に対する最も適切な答えを選びなさい。</w:t>
      </w:r>
    </w:p>
    <w:p>
      <w:pPr>
        <w:keepNext/>
        <w:spacing w:before="80" w:after="100" w:line="240" w:lineRule="auto"/>
      </w:pPr>
      <w:r>
        <w:rPr>
          <w:rFonts w:ascii="Calibri" w:hAnsi="Calibri" w:eastAsia="Yu Gothic"/>
          <w:b/>
          <w:i w:val="0"/>
          <w:color w:val="1F2937"/>
          <w:sz w:val="24"/>
        </w:rPr>
        <w:t>Details for Saturday's Photo Walk</w:t>
      </w:r>
    </w:p>
    <w:p>
      <w:pPr>
        <w:keepLines/>
        <w:spacing w:before="0" w:after="120" w:line="312" w:lineRule="auto"/>
        <w:ind w:left="173" w:right="173"/>
      </w:pPr>
      <w:r>
        <w:rPr>
          <w:rFonts w:ascii="Calibri" w:hAnsi="Calibri" w:eastAsia="Yu Gothic"/>
          <w:b w:val="0"/>
          <w:i w:val="0"/>
          <w:color w:val="1F2937"/>
          <w:sz w:val="21"/>
        </w:rPr>
        <w:t>From: Rachel Norton 'r.norton@example.org'</w:t>
        <w:br/>
        <w:t>To: Kenji Park 'k.park@example.org'</w:t>
        <w:br/>
        <w:t>Date: April 8, 2026</w:t>
        <w:br/>
        <w:t>Subject: Details for Saturday's Photo Walk</w:t>
      </w:r>
    </w:p>
    <w:p>
      <w:pPr>
        <w:keepLines/>
        <w:spacing w:before="0" w:after="120" w:line="312" w:lineRule="auto"/>
        <w:ind w:left="173" w:right="173"/>
      </w:pPr>
      <w:r>
        <w:rPr>
          <w:rFonts w:ascii="Calibri" w:hAnsi="Calibri" w:eastAsia="Yu Gothic"/>
          <w:b w:val="0"/>
          <w:i w:val="0"/>
          <w:color w:val="1F2937"/>
          <w:sz w:val="21"/>
        </w:rPr>
        <w:t>Dear Mr. Park,</w:t>
      </w:r>
    </w:p>
    <w:p>
      <w:pPr>
        <w:keepLines/>
        <w:spacing w:before="0" w:after="120" w:line="312" w:lineRule="auto"/>
        <w:ind w:left="173" w:right="173"/>
      </w:pPr>
      <w:r>
        <w:rPr>
          <w:rFonts w:ascii="Calibri" w:hAnsi="Calibri" w:eastAsia="Yu Gothic"/>
          <w:b w:val="0"/>
          <w:i w:val="0"/>
          <w:color w:val="1F2937"/>
          <w:sz w:val="21"/>
        </w:rPr>
        <w:t>Thank you for applying for the Riverside Community Center’s spring photo walk. I am writing to let you know that you have been accepted as one of the twelve participants. We chose people who live or work near Riverside because the program is meant to help residents notice places in their own neighborhood. Since you take pictures for your company newsletter, we thought you would be a good fit.</w:t>
      </w:r>
    </w:p>
    <w:p>
      <w:pPr>
        <w:keepLines/>
        <w:spacing w:before="0" w:after="120" w:line="312" w:lineRule="auto"/>
        <w:ind w:left="173" w:right="173"/>
      </w:pPr>
      <w:r>
        <w:rPr>
          <w:rFonts w:ascii="Calibri" w:hAnsi="Calibri" w:eastAsia="Yu Gothic"/>
          <w:b w:val="0"/>
          <w:i w:val="0"/>
          <w:color w:val="1F2937"/>
          <w:sz w:val="21"/>
        </w:rPr>
        <w:t>The walk will be held on Saturday, April 18, from 9:30 a.m. to noon. We first planned to meet at the old market square, but road work will begin there next week. Instead, please come to Room 204 of the community center by 9:20. After a short explanation, the group will visit Maple Street and the riverside garden. You may use either a phone or a camera, but please bring a notebook. A light jacket is also recommended because most of the morning will be outside.</w:t>
      </w:r>
    </w:p>
    <w:p>
      <w:pPr>
        <w:keepLines/>
        <w:spacing w:before="0" w:after="120" w:line="312" w:lineRule="auto"/>
        <w:ind w:left="173" w:right="173"/>
      </w:pPr>
      <w:r>
        <w:rPr>
          <w:rFonts w:ascii="Calibri" w:hAnsi="Calibri" w:eastAsia="Yu Gothic"/>
          <w:b w:val="0"/>
          <w:i w:val="0"/>
          <w:color w:val="1F2937"/>
          <w:sz w:val="21"/>
        </w:rPr>
        <w:t>Before the event, please reply to this e-mail by Monday, April 13. Tell me whether you can attend and whether you would like to borrow one of our camera straps. Only five straps are available, so I will lend them in the order I receive requests. If you need to arrive after 9:20, include your mobile number so that I can send you the first meeting point.</w:t>
      </w:r>
    </w:p>
    <w:p>
      <w:pPr>
        <w:keepLines/>
        <w:spacing w:before="0" w:after="120" w:line="312" w:lineRule="auto"/>
        <w:ind w:left="173" w:right="173"/>
      </w:pPr>
      <w:r>
        <w:rPr>
          <w:rFonts w:ascii="Calibri" w:hAnsi="Calibri" w:eastAsia="Yu Gothic"/>
          <w:b w:val="0"/>
          <w:i w:val="0"/>
          <w:color w:val="1F2937"/>
          <w:sz w:val="21"/>
        </w:rPr>
        <w:t>Best regards,</w:t>
        <w:br/>
        <w:t>Rachel Norton</w:t>
        <w:br/>
        <w:t>Program Coordinator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Why is Rachel Norton writing this e-mail?</w:t>
      </w:r>
    </w:p>
    <w:p>
      <w:pPr>
        <w:keepNext/>
        <w:keepLines/>
        <w:spacing w:before="0" w:after="40" w:line="276" w:lineRule="auto"/>
        <w:ind w:left="547" w:hanging="360"/>
      </w:pPr>
      <w:r>
        <w:rPr>
          <w:rFonts w:ascii="Calibri" w:hAnsi="Calibri" w:eastAsia="Yu Gothic"/>
          <w:b w:val="0"/>
          <w:i w:val="0"/>
          <w:color w:val="1F2937"/>
          <w:sz w:val="21"/>
        </w:rPr>
        <w:t>(1)  To ask Mr. Park to organize a new program for people who work near Riverside.</w:t>
      </w:r>
    </w:p>
    <w:p>
      <w:pPr>
        <w:keepNext/>
        <w:keepLines/>
        <w:spacing w:before="0" w:after="40" w:line="276" w:lineRule="auto"/>
        <w:ind w:left="547" w:hanging="360"/>
      </w:pPr>
      <w:r>
        <w:rPr>
          <w:rFonts w:ascii="Calibri" w:hAnsi="Calibri" w:eastAsia="Yu Gothic"/>
          <w:b w:val="0"/>
          <w:i w:val="0"/>
          <w:color w:val="1F2937"/>
          <w:sz w:val="21"/>
        </w:rPr>
        <w:t>(2)  To tell Mr. Park that he has a place in the photo walk and provide information before the event.</w:t>
      </w:r>
    </w:p>
    <w:p>
      <w:pPr>
        <w:keepNext/>
        <w:keepLines/>
        <w:spacing w:before="0" w:after="40" w:line="276" w:lineRule="auto"/>
        <w:ind w:left="547" w:hanging="360"/>
      </w:pPr>
      <w:r>
        <w:rPr>
          <w:rFonts w:ascii="Calibri" w:hAnsi="Calibri" w:eastAsia="Yu Gothic"/>
          <w:b w:val="0"/>
          <w:i w:val="0"/>
          <w:color w:val="1F2937"/>
          <w:sz w:val="21"/>
        </w:rPr>
        <w:t>(3)  To invite Mr. Park to teach residents how to take pictures for newsletters.</w:t>
      </w:r>
    </w:p>
    <w:p>
      <w:pPr>
        <w:keepNext w:val="0"/>
        <w:keepLines/>
        <w:spacing w:before="0" w:after="40" w:line="276" w:lineRule="auto"/>
        <w:ind w:left="547" w:hanging="360"/>
      </w:pPr>
      <w:r>
        <w:rPr>
          <w:rFonts w:ascii="Calibri" w:hAnsi="Calibri" w:eastAsia="Yu Gothic"/>
          <w:b w:val="0"/>
          <w:i w:val="0"/>
          <w:color w:val="1F2937"/>
          <w:sz w:val="21"/>
        </w:rPr>
        <w:t>(4)  To explain that the community center wants more people to move to Riverside.</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According to the e-mail, on the day of the photo walk, Mr. Park should ...</w:t>
      </w:r>
    </w:p>
    <w:p>
      <w:pPr>
        <w:keepNext/>
        <w:keepLines/>
        <w:spacing w:before="0" w:after="40" w:line="276" w:lineRule="auto"/>
        <w:ind w:left="547" w:hanging="360"/>
      </w:pPr>
      <w:r>
        <w:rPr>
          <w:rFonts w:ascii="Calibri" w:hAnsi="Calibri" w:eastAsia="Yu Gothic"/>
          <w:b w:val="0"/>
          <w:i w:val="0"/>
          <w:color w:val="1F2937"/>
          <w:sz w:val="21"/>
        </w:rPr>
        <w:t>(1)  go to the old market square at 9:30 and bring his own camera.</w:t>
      </w:r>
    </w:p>
    <w:p>
      <w:pPr>
        <w:keepNext/>
        <w:keepLines/>
        <w:spacing w:before="0" w:after="40" w:line="276" w:lineRule="auto"/>
        <w:ind w:left="547" w:hanging="360"/>
      </w:pPr>
      <w:r>
        <w:rPr>
          <w:rFonts w:ascii="Calibri" w:hAnsi="Calibri" w:eastAsia="Yu Gothic"/>
          <w:b w:val="0"/>
          <w:i w:val="0"/>
          <w:color w:val="1F2937"/>
          <w:sz w:val="21"/>
        </w:rPr>
        <w:t>(2)  meet in Room 204 by 9:20 and then choose either Maple Street or the riverside garden.</w:t>
      </w:r>
    </w:p>
    <w:p>
      <w:pPr>
        <w:keepNext/>
        <w:keepLines/>
        <w:spacing w:before="0" w:after="40" w:line="276" w:lineRule="auto"/>
        <w:ind w:left="547" w:hanging="360"/>
      </w:pPr>
      <w:r>
        <w:rPr>
          <w:rFonts w:ascii="Calibri" w:hAnsi="Calibri" w:eastAsia="Yu Gothic"/>
          <w:b w:val="0"/>
          <w:i w:val="0"/>
          <w:color w:val="1F2937"/>
          <w:sz w:val="21"/>
        </w:rPr>
        <w:t>(3)  come to the community center before 9:30 and bring a notebook.</w:t>
      </w:r>
    </w:p>
    <w:p>
      <w:pPr>
        <w:keepNext w:val="0"/>
        <w:keepLines/>
        <w:spacing w:before="0" w:after="40" w:line="276" w:lineRule="auto"/>
        <w:ind w:left="547" w:hanging="360"/>
      </w:pPr>
      <w:r>
        <w:rPr>
          <w:rFonts w:ascii="Calibri" w:hAnsi="Calibri" w:eastAsia="Yu Gothic"/>
          <w:b w:val="0"/>
          <w:i w:val="0"/>
          <w:color w:val="1F2937"/>
          <w:sz w:val="21"/>
        </w:rPr>
        <w:t>(4)  wait at Maple Street at noon and wear a light jacket.</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What does Rachel ask Mr. Park to do by Monday, April 13?</w:t>
      </w:r>
    </w:p>
    <w:p>
      <w:pPr>
        <w:keepNext/>
        <w:keepLines/>
        <w:spacing w:before="0" w:after="40" w:line="276" w:lineRule="auto"/>
        <w:ind w:left="547" w:hanging="360"/>
      </w:pPr>
      <w:r>
        <w:rPr>
          <w:rFonts w:ascii="Calibri" w:hAnsi="Calibri" w:eastAsia="Yu Gothic"/>
          <w:b w:val="0"/>
          <w:i w:val="0"/>
          <w:color w:val="1F2937"/>
          <w:sz w:val="21"/>
        </w:rPr>
        <w:t>(1)  Reply to say whether he will attend and whether he wants to borrow a camera strap.</w:t>
      </w:r>
    </w:p>
    <w:p>
      <w:pPr>
        <w:keepNext/>
        <w:keepLines/>
        <w:spacing w:before="0" w:after="40" w:line="276" w:lineRule="auto"/>
        <w:ind w:left="547" w:hanging="360"/>
      </w:pPr>
      <w:r>
        <w:rPr>
          <w:rFonts w:ascii="Calibri" w:hAnsi="Calibri" w:eastAsia="Yu Gothic"/>
          <w:b w:val="0"/>
          <w:i w:val="0"/>
          <w:color w:val="1F2937"/>
          <w:sz w:val="21"/>
        </w:rPr>
        <w:t>(2)  Send his company newsletter and ask for one of the five camera straps.</w:t>
      </w:r>
    </w:p>
    <w:p>
      <w:pPr>
        <w:keepNext/>
        <w:keepLines/>
        <w:spacing w:before="0" w:after="40" w:line="276" w:lineRule="auto"/>
        <w:ind w:left="547" w:hanging="360"/>
      </w:pPr>
      <w:r>
        <w:rPr>
          <w:rFonts w:ascii="Calibri" w:hAnsi="Calibri" w:eastAsia="Yu Gothic"/>
          <w:b w:val="0"/>
          <w:i w:val="0"/>
          <w:color w:val="1F2937"/>
          <w:sz w:val="21"/>
        </w:rPr>
        <w:t>(3)  Call the community center if he wants to receive the first meeting point.</w:t>
      </w:r>
    </w:p>
    <w:p>
      <w:pPr>
        <w:keepNext w:val="0"/>
        <w:keepLines/>
        <w:spacing w:before="0" w:after="40" w:line="276" w:lineRule="auto"/>
        <w:ind w:left="547" w:hanging="360"/>
      </w:pPr>
      <w:r>
        <w:rPr>
          <w:rFonts w:ascii="Calibri" w:hAnsi="Calibri" w:eastAsia="Yu Gothic"/>
          <w:b w:val="0"/>
          <w:i w:val="0"/>
          <w:color w:val="1F2937"/>
          <w:sz w:val="21"/>
        </w:rPr>
        <w:t>(4)  Visit Room 204 to pick up a camera strap before the event.</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英文を読み、質問に対する最も適切な答えを選びなさい。</w:t>
      </w:r>
    </w:p>
    <w:p>
      <w:pPr>
        <w:keepNext/>
        <w:spacing w:before="80" w:after="100" w:line="240" w:lineRule="auto"/>
      </w:pPr>
      <w:r>
        <w:rPr>
          <w:rFonts w:ascii="Calibri" w:hAnsi="Calibri" w:eastAsia="Yu Gothic"/>
          <w:b/>
          <w:i w:val="0"/>
          <w:color w:val="1F2937"/>
          <w:sz w:val="24"/>
        </w:rPr>
        <w:t>Cork and Its Second Life</w:t>
      </w:r>
    </w:p>
    <w:p>
      <w:pPr>
        <w:keepLines/>
        <w:spacing w:before="0" w:after="120" w:line="312" w:lineRule="auto"/>
        <w:ind w:left="173" w:right="173"/>
      </w:pPr>
      <w:r>
        <w:rPr>
          <w:rFonts w:ascii="Calibri" w:hAnsi="Calibri" w:eastAsia="Yu Gothic"/>
          <w:b w:val="0"/>
          <w:i w:val="0"/>
          <w:color w:val="1F2937"/>
          <w:sz w:val="21"/>
        </w:rPr>
        <w:t>Cork is a light brown material that many people know from bottle stoppers, but it has a longer story than that. It comes from the outer bark of the cork oak, a tree that grows in dry areas around the Mediterranean Sea. For centuries, people used pieces of cork to help fishing nets float, to close jars, and to make simple shoes and small boat parts. Because the bark can be removed while the tree remains alive, cork became valuable in places where wood was not always easy to spare.</w:t>
      </w:r>
    </w:p>
    <w:p>
      <w:pPr>
        <w:keepLines/>
        <w:spacing w:before="0" w:after="120" w:line="312" w:lineRule="auto"/>
        <w:ind w:left="173" w:right="173"/>
      </w:pPr>
      <w:r>
        <w:rPr>
          <w:rFonts w:ascii="Calibri" w:hAnsi="Calibri" w:eastAsia="Yu Gothic"/>
          <w:b w:val="0"/>
          <w:i w:val="0"/>
          <w:color w:val="1F2937"/>
          <w:sz w:val="21"/>
        </w:rPr>
        <w:t>The usefulness of cork comes from its unusual structure. Under a microscope, it looks like a mass of tiny closed rooms filled mostly with air. This makes cork light, soft, and difficult for water to pass through. When it is pressed, it can return to nearly its original shape, which is why it works well as a bottle stopper. In the past, workers cut the bark into thick sheets by hand, boiled them to make them easier to flatten, and then punched out stoppers or cut pieces for floors and fishing tools.</w:t>
      </w:r>
    </w:p>
    <w:p>
      <w:pPr>
        <w:keepLines/>
        <w:spacing w:before="0" w:after="120" w:line="312" w:lineRule="auto"/>
        <w:ind w:left="173" w:right="173"/>
      </w:pPr>
      <w:r>
        <w:rPr>
          <w:rFonts w:ascii="Calibri" w:hAnsi="Calibri" w:eastAsia="Yu Gothic"/>
          <w:b w:val="0"/>
          <w:i w:val="0"/>
          <w:color w:val="1F2937"/>
          <w:sz w:val="21"/>
        </w:rPr>
        <w:t>However, cork faced a serious challenge in the late twentieth century. Some wine makers began using metal or plastic closures because natural cork sometimes affected the smell of wine, and because each piece of cork was slightly different. At the same time, lower demand made some landowners think about replacing cork forests with faster-paying crops. This worried scientists and local communities, since old cork oak forests provide homes for birds and insects and also reduce soil loss in dry regions. In some villages, losing these forests also meant losing seasonal work.</w:t>
      </w:r>
    </w:p>
    <w:p>
      <w:pPr>
        <w:keepLines/>
        <w:spacing w:before="0" w:after="120" w:line="312" w:lineRule="auto"/>
        <w:ind w:left="173" w:right="173"/>
      </w:pPr>
      <w:r>
        <w:rPr>
          <w:rFonts w:ascii="Calibri" w:hAnsi="Calibri" w:eastAsia="Yu Gothic"/>
          <w:b w:val="0"/>
          <w:i w:val="0"/>
          <w:color w:val="1F2937"/>
          <w:sz w:val="21"/>
        </w:rPr>
        <w:t>In recent years, cork has found new uses beyond wine bottles. Factories now grind leftover pieces into small grains and press them into boards for walls, shoes, bags, and even parts of public buildings. Designers like cork because it is quiet underfoot, warm to touch, and made from bark that can grow again. Still, there are problems. Harvesting skilled workers are needed, and young trees take many years before their bark can be used. For this reason, researchers and companies are trying to improve processing methods while keeping traditional cork forests healthy.</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why was cork useful to people in some dry areas?</w:t>
      </w:r>
    </w:p>
    <w:p>
      <w:pPr>
        <w:keepNext/>
        <w:keepLines/>
        <w:spacing w:before="0" w:after="40" w:line="276" w:lineRule="auto"/>
        <w:ind w:left="547" w:hanging="360"/>
      </w:pPr>
      <w:r>
        <w:rPr>
          <w:rFonts w:ascii="Calibri" w:hAnsi="Calibri" w:eastAsia="Yu Gothic"/>
          <w:b w:val="0"/>
          <w:i w:val="0"/>
          <w:color w:val="1F2937"/>
          <w:sz w:val="21"/>
        </w:rPr>
        <w:t>(1)  It was mainly used as firewood because cork oak trees grew very quickly.</w:t>
      </w:r>
    </w:p>
    <w:p>
      <w:pPr>
        <w:keepNext/>
        <w:keepLines/>
        <w:spacing w:before="0" w:after="40" w:line="276" w:lineRule="auto"/>
        <w:ind w:left="547" w:hanging="360"/>
      </w:pPr>
      <w:r>
        <w:rPr>
          <w:rFonts w:ascii="Calibri" w:hAnsi="Calibri" w:eastAsia="Yu Gothic"/>
          <w:b w:val="0"/>
          <w:i w:val="0"/>
          <w:color w:val="1F2937"/>
          <w:sz w:val="21"/>
        </w:rPr>
        <w:t>(2)  It was valuable because people could use the whole tree only after cutting it down.</w:t>
      </w:r>
    </w:p>
    <w:p>
      <w:pPr>
        <w:keepNext/>
        <w:keepLines/>
        <w:spacing w:before="0" w:after="40" w:line="276" w:lineRule="auto"/>
        <w:ind w:left="547" w:hanging="360"/>
      </w:pPr>
      <w:r>
        <w:rPr>
          <w:rFonts w:ascii="Calibri" w:hAnsi="Calibri" w:eastAsia="Yu Gothic"/>
          <w:b w:val="0"/>
          <w:i w:val="0"/>
          <w:color w:val="1F2937"/>
          <w:sz w:val="21"/>
        </w:rPr>
        <w:t>(3)  It could be used for several practical purposes without killing the tree.</w:t>
      </w:r>
    </w:p>
    <w:p>
      <w:pPr>
        <w:keepNext w:val="0"/>
        <w:keepLines/>
        <w:spacing w:before="0" w:after="40" w:line="276" w:lineRule="auto"/>
        <w:ind w:left="547" w:hanging="360"/>
      </w:pPr>
      <w:r>
        <w:rPr>
          <w:rFonts w:ascii="Calibri" w:hAnsi="Calibri" w:eastAsia="Yu Gothic"/>
          <w:b w:val="0"/>
          <w:i w:val="0"/>
          <w:color w:val="1F2937"/>
          <w:sz w:val="21"/>
        </w:rPr>
        <w:t>(4)  It replaced all other materials for shoes because it was stronger than wood.</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How does cork’s structure help it work well as a bottle stopper?</w:t>
      </w:r>
    </w:p>
    <w:p>
      <w:pPr>
        <w:keepNext/>
        <w:keepLines/>
        <w:spacing w:before="0" w:after="40" w:line="276" w:lineRule="auto"/>
        <w:ind w:left="547" w:hanging="360"/>
      </w:pPr>
      <w:r>
        <w:rPr>
          <w:rFonts w:ascii="Calibri" w:hAnsi="Calibri" w:eastAsia="Yu Gothic"/>
          <w:b w:val="0"/>
          <w:i w:val="0"/>
          <w:color w:val="1F2937"/>
          <w:sz w:val="21"/>
        </w:rPr>
        <w:t>(1)  Its tiny air-filled spaces help it keep water out and return to its shape after pressure.</w:t>
      </w:r>
    </w:p>
    <w:p>
      <w:pPr>
        <w:keepNext/>
        <w:keepLines/>
        <w:spacing w:before="0" w:after="40" w:line="276" w:lineRule="auto"/>
        <w:ind w:left="547" w:hanging="360"/>
      </w:pPr>
      <w:r>
        <w:rPr>
          <w:rFonts w:ascii="Calibri" w:hAnsi="Calibri" w:eastAsia="Yu Gothic"/>
          <w:b w:val="0"/>
          <w:i w:val="0"/>
          <w:color w:val="1F2937"/>
          <w:sz w:val="21"/>
        </w:rPr>
        <w:t>(2)  Its surface becomes harder than metal after workers boil it for a long time.</w:t>
      </w:r>
    </w:p>
    <w:p>
      <w:pPr>
        <w:keepNext/>
        <w:keepLines/>
        <w:spacing w:before="0" w:after="40" w:line="276" w:lineRule="auto"/>
        <w:ind w:left="547" w:hanging="360"/>
      </w:pPr>
      <w:r>
        <w:rPr>
          <w:rFonts w:ascii="Calibri" w:hAnsi="Calibri" w:eastAsia="Yu Gothic"/>
          <w:b w:val="0"/>
          <w:i w:val="0"/>
          <w:color w:val="1F2937"/>
          <w:sz w:val="21"/>
        </w:rPr>
        <w:t>(3)  Its open spaces allow liquid to pass through slowly without changing its smell.</w:t>
      </w:r>
    </w:p>
    <w:p>
      <w:pPr>
        <w:keepNext w:val="0"/>
        <w:keepLines/>
        <w:spacing w:before="0" w:after="40" w:line="276" w:lineRule="auto"/>
        <w:ind w:left="547" w:hanging="360"/>
      </w:pPr>
      <w:r>
        <w:rPr>
          <w:rFonts w:ascii="Calibri" w:hAnsi="Calibri" w:eastAsia="Yu Gothic"/>
          <w:b w:val="0"/>
          <w:i w:val="0"/>
          <w:color w:val="1F2937"/>
          <w:sz w:val="21"/>
        </w:rPr>
        <w:t>(4)  Its bark can be punched into stoppers before it is cut into sheets.</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What problem did cork face in the late twentieth century?</w:t>
      </w:r>
    </w:p>
    <w:p>
      <w:pPr>
        <w:keepNext/>
        <w:keepLines/>
        <w:spacing w:before="0" w:after="40" w:line="276" w:lineRule="auto"/>
        <w:ind w:left="547" w:hanging="360"/>
      </w:pPr>
      <w:r>
        <w:rPr>
          <w:rFonts w:ascii="Calibri" w:hAnsi="Calibri" w:eastAsia="Yu Gothic"/>
          <w:b w:val="0"/>
          <w:i w:val="0"/>
          <w:color w:val="1F2937"/>
          <w:sz w:val="21"/>
        </w:rPr>
        <w:t>(1)  Scientists discovered that cork oak forests were harmful to birds and insects.</w:t>
      </w:r>
    </w:p>
    <w:p>
      <w:pPr>
        <w:keepNext/>
        <w:keepLines/>
        <w:spacing w:before="0" w:after="40" w:line="276" w:lineRule="auto"/>
        <w:ind w:left="547" w:hanging="360"/>
      </w:pPr>
      <w:r>
        <w:rPr>
          <w:rFonts w:ascii="Calibri" w:hAnsi="Calibri" w:eastAsia="Yu Gothic"/>
          <w:b w:val="0"/>
          <w:i w:val="0"/>
          <w:color w:val="1F2937"/>
          <w:sz w:val="21"/>
        </w:rPr>
        <w:t>(2)  Cork became less attractive to some wine makers, which also created concern about the future of cork forests.</w:t>
      </w:r>
    </w:p>
    <w:p>
      <w:pPr>
        <w:keepNext/>
        <w:keepLines/>
        <w:spacing w:before="0" w:after="40" w:line="276" w:lineRule="auto"/>
        <w:ind w:left="547" w:hanging="360"/>
      </w:pPr>
      <w:r>
        <w:rPr>
          <w:rFonts w:ascii="Calibri" w:hAnsi="Calibri" w:eastAsia="Yu Gothic"/>
          <w:b w:val="0"/>
          <w:i w:val="0"/>
          <w:color w:val="1F2937"/>
          <w:sz w:val="21"/>
        </w:rPr>
        <w:t>(3)  Landowners were forced to plant cork oak trees because faster-paying crops had disappeared.</w:t>
      </w:r>
    </w:p>
    <w:p>
      <w:pPr>
        <w:keepNext w:val="0"/>
        <w:keepLines/>
        <w:spacing w:before="0" w:after="40" w:line="276" w:lineRule="auto"/>
        <w:ind w:left="547" w:hanging="360"/>
      </w:pPr>
      <w:r>
        <w:rPr>
          <w:rFonts w:ascii="Calibri" w:hAnsi="Calibri" w:eastAsia="Yu Gothic"/>
          <w:b w:val="0"/>
          <w:i w:val="0"/>
          <w:color w:val="1F2937"/>
          <w:sz w:val="21"/>
        </w:rPr>
        <w:t>(4)  Wine makers stopped using metal and plastic closures because those closures changed the smell of wine.</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What is one thing happening with cork today?</w:t>
      </w:r>
    </w:p>
    <w:p>
      <w:pPr>
        <w:keepNext/>
        <w:keepLines/>
        <w:spacing w:before="0" w:after="40" w:line="276" w:lineRule="auto"/>
        <w:ind w:left="547" w:hanging="360"/>
      </w:pPr>
      <w:r>
        <w:rPr>
          <w:rFonts w:ascii="Calibri" w:hAnsi="Calibri" w:eastAsia="Yu Gothic"/>
          <w:b w:val="0"/>
          <w:i w:val="0"/>
          <w:color w:val="1F2937"/>
          <w:sz w:val="21"/>
        </w:rPr>
        <w:t>(1)  Factories are throwing away leftover cork because it cannot be used outside wine bottles.</w:t>
      </w:r>
    </w:p>
    <w:p>
      <w:pPr>
        <w:keepNext/>
        <w:keepLines/>
        <w:spacing w:before="0" w:after="40" w:line="276" w:lineRule="auto"/>
        <w:ind w:left="547" w:hanging="360"/>
      </w:pPr>
      <w:r>
        <w:rPr>
          <w:rFonts w:ascii="Calibri" w:hAnsi="Calibri" w:eastAsia="Yu Gothic"/>
          <w:b w:val="0"/>
          <w:i w:val="0"/>
          <w:color w:val="1F2937"/>
          <w:sz w:val="21"/>
        </w:rPr>
        <w:t>(2)  People are making new products from cork while also looking for ways to protect cork forests.</w:t>
      </w:r>
    </w:p>
    <w:p>
      <w:pPr>
        <w:keepNext/>
        <w:keepLines/>
        <w:spacing w:before="0" w:after="40" w:line="276" w:lineRule="auto"/>
        <w:ind w:left="547" w:hanging="360"/>
      </w:pPr>
      <w:r>
        <w:rPr>
          <w:rFonts w:ascii="Calibri" w:hAnsi="Calibri" w:eastAsia="Yu Gothic"/>
          <w:b w:val="0"/>
          <w:i w:val="0"/>
          <w:color w:val="1F2937"/>
          <w:sz w:val="21"/>
        </w:rPr>
        <w:t>(3)  Young cork oak trees are now useful because their bark can be harvested within a few months.</w:t>
      </w:r>
    </w:p>
    <w:p>
      <w:pPr>
        <w:keepNext w:val="0"/>
        <w:keepLines/>
        <w:spacing w:before="0" w:after="40" w:line="276" w:lineRule="auto"/>
        <w:ind w:left="547" w:hanging="360"/>
      </w:pPr>
      <w:r>
        <w:rPr>
          <w:rFonts w:ascii="Calibri" w:hAnsi="Calibri" w:eastAsia="Yu Gothic"/>
          <w:b w:val="0"/>
          <w:i w:val="0"/>
          <w:color w:val="1F2937"/>
          <w:sz w:val="21"/>
        </w:rPr>
        <w:t>(4)  Designers avoid cork in buildings because it is noisy and cold underfoot.</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Cork became useful only after metal and plastic closures were developed for wine bottles.</w:t>
      </w:r>
    </w:p>
    <w:p>
      <w:pPr>
        <w:keepNext/>
        <w:keepLines/>
        <w:spacing w:before="0" w:after="40" w:line="276" w:lineRule="auto"/>
        <w:ind w:left="547" w:hanging="360"/>
      </w:pPr>
      <w:r>
        <w:rPr>
          <w:rFonts w:ascii="Calibri" w:hAnsi="Calibri" w:eastAsia="Yu Gothic"/>
          <w:b w:val="0"/>
          <w:i w:val="0"/>
          <w:color w:val="1F2937"/>
          <w:sz w:val="21"/>
        </w:rPr>
        <w:t>(2)  Cork forests worried scientists mainly because they increased soil loss in dry areas.</w:t>
      </w:r>
    </w:p>
    <w:p>
      <w:pPr>
        <w:keepNext/>
        <w:keepLines/>
        <w:spacing w:before="0" w:after="40" w:line="276" w:lineRule="auto"/>
        <w:ind w:left="547" w:hanging="360"/>
      </w:pPr>
      <w:r>
        <w:rPr>
          <w:rFonts w:ascii="Calibri" w:hAnsi="Calibri" w:eastAsia="Yu Gothic"/>
          <w:b w:val="0"/>
          <w:i w:val="0"/>
          <w:color w:val="1F2937"/>
          <w:sz w:val="21"/>
        </w:rPr>
        <w:t>(3)  Cork has long had practical uses, and people are now trying to use it in new ways while preserving cork forests.</w:t>
      </w:r>
    </w:p>
    <w:p>
      <w:pPr>
        <w:keepNext w:val="0"/>
        <w:keepLines/>
        <w:spacing w:before="0" w:after="40" w:line="276" w:lineRule="auto"/>
        <w:ind w:left="547" w:hanging="360"/>
      </w:pPr>
      <w:r>
        <w:rPr>
          <w:rFonts w:ascii="Calibri" w:hAnsi="Calibri" w:eastAsia="Yu Gothic"/>
          <w:b w:val="0"/>
          <w:i w:val="0"/>
          <w:color w:val="1F2937"/>
          <w:sz w:val="21"/>
        </w:rPr>
        <w:t>(4)  Wine makers first used other closures in order to make cork forests more valuable.</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Did you finish the poster for tomorrow's science fair?</w:t>
      </w:r>
      <w:r>
        <w:br/>
      </w:r>
      <w:r>
        <w:rPr>
          <w:rFonts w:ascii="Calibri" w:hAnsi="Calibri" w:eastAsia="Yu Gothic"/>
          <w:b/>
          <w:i w:val="0"/>
          <w:color w:val="1F4D78"/>
          <w:sz w:val="21"/>
        </w:rPr>
        <w:t xml:space="preserve">A: </w:t>
      </w:r>
      <w:r>
        <w:rPr>
          <w:rFonts w:ascii="Calibri" w:hAnsi="Calibri" w:eastAsia="Yu Gothic"/>
          <w:b w:val="0"/>
          <w:i w:val="0"/>
          <w:color w:val="1F2937"/>
          <w:sz w:val="21"/>
        </w:rPr>
        <w:t>Almost, but the printer in the library stopped working. Could you print the final page at home tonight?</w:t>
      </w:r>
      <w:r>
        <w:br/>
      </w:r>
      <w:r>
        <w:rPr>
          <w:rFonts w:ascii="Calibri" w:hAnsi="Calibri" w:eastAsia="Yu Gothic"/>
          <w:b/>
          <w:i w:val="0"/>
          <w:color w:val="1F4D78"/>
          <w:sz w:val="21"/>
        </w:rPr>
        <w:t xml:space="preserve">B: </w:t>
      </w:r>
      <w:r>
        <w:rPr>
          <w:rFonts w:ascii="Calibri" w:hAnsi="Calibri" w:eastAsia="Yu Gothic"/>
          <w:b w:val="0"/>
          <w:i w:val="0"/>
          <w:color w:val="1F2937"/>
          <w:sz w:val="21"/>
        </w:rPr>
        <w:t>I can, but send me the file before seven. I have basketball practice after that.</w:t>
      </w:r>
      <w:r>
        <w:br/>
      </w:r>
      <w:r>
        <w:rPr>
          <w:rFonts w:ascii="Calibri" w:hAnsi="Calibri" w:eastAsia="Yu Gothic"/>
          <w:b/>
          <w:i w:val="0"/>
          <w:color w:val="1F4D78"/>
          <w:sz w:val="21"/>
        </w:rPr>
        <w:t xml:space="preserve">A: </w:t>
      </w:r>
      <w:r>
        <w:rPr>
          <w:rFonts w:ascii="Calibri" w:hAnsi="Calibri" w:eastAsia="Yu Gothic"/>
          <w:b w:val="0"/>
          <w:i w:val="0"/>
          <w:color w:val="1F2937"/>
          <w:sz w:val="21"/>
        </w:rPr>
        <w:t>Thanks. I'll email it during lunch and bring the other pages tomorrow.</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Email her the poster file.</w:t>
      </w:r>
    </w:p>
    <w:p>
      <w:pPr>
        <w:keepNext/>
        <w:keepLines/>
        <w:spacing w:before="0" w:after="40" w:line="269" w:lineRule="auto"/>
        <w:ind w:left="547" w:hanging="360"/>
      </w:pPr>
      <w:r>
        <w:rPr>
          <w:rFonts w:ascii="Calibri" w:hAnsi="Calibri" w:eastAsia="Yu Gothic"/>
          <w:b w:val="0"/>
          <w:i w:val="0"/>
          <w:color w:val="1F2937"/>
          <w:sz w:val="20"/>
        </w:rPr>
        <w:t>(2)  Print one page at his house.</w:t>
      </w:r>
    </w:p>
    <w:p>
      <w:pPr>
        <w:keepNext/>
        <w:keepLines/>
        <w:spacing w:before="0" w:after="40" w:line="269" w:lineRule="auto"/>
        <w:ind w:left="547" w:hanging="360"/>
      </w:pPr>
      <w:r>
        <w:rPr>
          <w:rFonts w:ascii="Calibri" w:hAnsi="Calibri" w:eastAsia="Yu Gothic"/>
          <w:b w:val="0"/>
          <w:i w:val="0"/>
          <w:color w:val="1F2937"/>
          <w:sz w:val="20"/>
        </w:rPr>
        <w:t>(3)  Bring the other pages tomorrow.</w:t>
      </w:r>
    </w:p>
    <w:p>
      <w:pPr>
        <w:keepNext w:val="0"/>
        <w:keepLines/>
        <w:spacing w:before="0" w:after="40" w:line="269" w:lineRule="auto"/>
        <w:ind w:left="547" w:hanging="360"/>
      </w:pPr>
      <w:r>
        <w:rPr>
          <w:rFonts w:ascii="Calibri" w:hAnsi="Calibri" w:eastAsia="Yu Gothic"/>
          <w:b w:val="0"/>
          <w:i w:val="0"/>
          <w:color w:val="1F2937"/>
          <w:sz w:val="20"/>
        </w:rPr>
        <w:t>(4)  Repair the library printer.</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Good afternoon. I reserved a quiet room for two nights under the name Laura Green.</w:t>
      </w:r>
      <w:r>
        <w:br/>
      </w:r>
      <w:r>
        <w:rPr>
          <w:rFonts w:ascii="Calibri" w:hAnsi="Calibri" w:eastAsia="Yu Gothic"/>
          <w:b/>
          <w:i w:val="0"/>
          <w:color w:val="1F4D78"/>
          <w:sz w:val="21"/>
        </w:rPr>
        <w:t xml:space="preserve">B: </w:t>
      </w:r>
      <w:r>
        <w:rPr>
          <w:rFonts w:ascii="Calibri" w:hAnsi="Calibri" w:eastAsia="Yu Gothic"/>
          <w:b w:val="0"/>
          <w:i w:val="0"/>
          <w:color w:val="1F2937"/>
          <w:sz w:val="21"/>
        </w:rPr>
        <w:t>I found your reservation, Ms. Green. The quiet room won't be ready until six, but a room near the elevator is available now.</w:t>
      </w:r>
      <w:r>
        <w:br/>
      </w:r>
      <w:r>
        <w:rPr>
          <w:rFonts w:ascii="Calibri" w:hAnsi="Calibri" w:eastAsia="Yu Gothic"/>
          <w:b/>
          <w:i w:val="0"/>
          <w:color w:val="1F4D78"/>
          <w:sz w:val="21"/>
        </w:rPr>
        <w:t xml:space="preserve">A: </w:t>
      </w:r>
      <w:r>
        <w:rPr>
          <w:rFonts w:ascii="Calibri" w:hAnsi="Calibri" w:eastAsia="Yu Gothic"/>
          <w:b w:val="0"/>
          <w:i w:val="0"/>
          <w:color w:val="1F2937"/>
          <w:sz w:val="21"/>
        </w:rPr>
        <w:t>I'd rather wait. Can I leave my suitcase here while I get something to eat?</w:t>
      </w:r>
      <w:r>
        <w:br/>
      </w:r>
      <w:r>
        <w:rPr>
          <w:rFonts w:ascii="Calibri" w:hAnsi="Calibri" w:eastAsia="Yu Gothic"/>
          <w:b/>
          <w:i w:val="0"/>
          <w:color w:val="1F4D78"/>
          <w:sz w:val="21"/>
        </w:rPr>
        <w:t xml:space="preserve">B: </w:t>
      </w:r>
      <w:r>
        <w:rPr>
          <w:rFonts w:ascii="Calibri" w:hAnsi="Calibri" w:eastAsia="Yu Gothic"/>
          <w:b w:val="0"/>
          <w:i w:val="0"/>
          <w:color w:val="1F2937"/>
          <w:sz w:val="21"/>
        </w:rPr>
        <w:t>Certainly. We'll keep it behind the front desk and call you when your room is ready.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say about the quiet room?</w:t>
      </w:r>
    </w:p>
    <w:p>
      <w:pPr>
        <w:keepNext/>
        <w:keepLines/>
        <w:spacing w:before="0" w:after="40" w:line="269" w:lineRule="auto"/>
        <w:ind w:left="547" w:hanging="360"/>
      </w:pPr>
      <w:r>
        <w:rPr>
          <w:rFonts w:ascii="Calibri" w:hAnsi="Calibri" w:eastAsia="Yu Gothic"/>
          <w:b w:val="0"/>
          <w:i w:val="0"/>
          <w:color w:val="1F2937"/>
          <w:sz w:val="20"/>
        </w:rPr>
        <w:t>(1)  It is near the elevator.</w:t>
      </w:r>
    </w:p>
    <w:p>
      <w:pPr>
        <w:keepNext/>
        <w:keepLines/>
        <w:spacing w:before="0" w:after="40" w:line="269" w:lineRule="auto"/>
        <w:ind w:left="547" w:hanging="360"/>
      </w:pPr>
      <w:r>
        <w:rPr>
          <w:rFonts w:ascii="Calibri" w:hAnsi="Calibri" w:eastAsia="Yu Gothic"/>
          <w:b w:val="0"/>
          <w:i w:val="0"/>
          <w:color w:val="1F2937"/>
          <w:sz w:val="20"/>
        </w:rPr>
        <w:t>(2)  It is available immediately.</w:t>
      </w:r>
    </w:p>
    <w:p>
      <w:pPr>
        <w:keepNext/>
        <w:keepLines/>
        <w:spacing w:before="0" w:after="40" w:line="269" w:lineRule="auto"/>
        <w:ind w:left="547" w:hanging="360"/>
      </w:pPr>
      <w:r>
        <w:rPr>
          <w:rFonts w:ascii="Calibri" w:hAnsi="Calibri" w:eastAsia="Yu Gothic"/>
          <w:b w:val="0"/>
          <w:i w:val="0"/>
          <w:color w:val="1F2937"/>
          <w:sz w:val="20"/>
        </w:rPr>
        <w:t>(3)  It is reserved for one night.</w:t>
      </w:r>
    </w:p>
    <w:p>
      <w:pPr>
        <w:keepNext w:val="0"/>
        <w:keepLines/>
        <w:spacing w:before="0" w:after="40" w:line="269" w:lineRule="auto"/>
        <w:ind w:left="547" w:hanging="360"/>
      </w:pPr>
      <w:r>
        <w:rPr>
          <w:rFonts w:ascii="Calibri" w:hAnsi="Calibri" w:eastAsia="Yu Gothic"/>
          <w:b w:val="0"/>
          <w:i w:val="0"/>
          <w:color w:val="1F2937"/>
          <w:sz w:val="20"/>
        </w:rPr>
        <w:t>(4)  It will be ready at six.</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I'm starting dinner now. We have an unexpected guest tonight.</w:t>
      </w:r>
      <w:r>
        <w:br/>
      </w:r>
      <w:r>
        <w:rPr>
          <w:rFonts w:ascii="Calibri" w:hAnsi="Calibri" w:eastAsia="Yu Gothic"/>
          <w:b/>
          <w:i w:val="0"/>
          <w:color w:val="1F4D78"/>
          <w:sz w:val="21"/>
        </w:rPr>
        <w:t xml:space="preserve">A: </w:t>
      </w:r>
      <w:r>
        <w:rPr>
          <w:rFonts w:ascii="Calibri" w:hAnsi="Calibri" w:eastAsia="Yu Gothic"/>
          <w:b w:val="0"/>
          <w:i w:val="0"/>
          <w:color w:val="1F2937"/>
          <w:sz w:val="21"/>
        </w:rPr>
        <w:t>Really? I thought we were going to eat at the new Thai restaurant.</w:t>
      </w:r>
      <w:r>
        <w:br/>
      </w:r>
      <w:r>
        <w:rPr>
          <w:rFonts w:ascii="Calibri" w:hAnsi="Calibri" w:eastAsia="Yu Gothic"/>
          <w:b/>
          <w:i w:val="0"/>
          <w:color w:val="1F4D78"/>
          <w:sz w:val="21"/>
        </w:rPr>
        <w:t xml:space="preserve">B: </w:t>
      </w:r>
      <w:r>
        <w:rPr>
          <w:rFonts w:ascii="Calibri" w:hAnsi="Calibri" w:eastAsia="Yu Gothic"/>
          <w:b w:val="0"/>
          <w:i w:val="0"/>
          <w:color w:val="1F2937"/>
          <w:sz w:val="21"/>
        </w:rPr>
        <w:t>Dad is bringing Grandma over, and she doesn't like spicy food. Could you set the table?</w:t>
      </w:r>
      <w:r>
        <w:br/>
      </w:r>
      <w:r>
        <w:rPr>
          <w:rFonts w:ascii="Calibri" w:hAnsi="Calibri" w:eastAsia="Yu Gothic"/>
          <w:b/>
          <w:i w:val="0"/>
          <w:color w:val="1F4D78"/>
          <w:sz w:val="21"/>
        </w:rPr>
        <w:t xml:space="preserve">A: </w:t>
      </w:r>
      <w:r>
        <w:rPr>
          <w:rFonts w:ascii="Calibri" w:hAnsi="Calibri" w:eastAsia="Yu Gothic"/>
          <w:b w:val="0"/>
          <w:i w:val="0"/>
          <w:color w:val="1F2937"/>
          <w:sz w:val="21"/>
        </w:rPr>
        <w:t>Sure. I'll make a salad too. The soup and chicken should be enough for the main dishes.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is the man preparing dinner at home?</w:t>
      </w:r>
    </w:p>
    <w:p>
      <w:pPr>
        <w:keepNext/>
        <w:keepLines/>
        <w:spacing w:before="0" w:after="40" w:line="269" w:lineRule="auto"/>
        <w:ind w:left="547" w:hanging="360"/>
      </w:pPr>
      <w:r>
        <w:rPr>
          <w:rFonts w:ascii="Calibri" w:hAnsi="Calibri" w:eastAsia="Yu Gothic"/>
          <w:b w:val="0"/>
          <w:i w:val="0"/>
          <w:color w:val="1F2937"/>
          <w:sz w:val="20"/>
        </w:rPr>
        <w:t>(1)  His grandmother does not like spicy food.</w:t>
      </w:r>
    </w:p>
    <w:p>
      <w:pPr>
        <w:keepNext/>
        <w:keepLines/>
        <w:spacing w:before="0" w:after="40" w:line="269" w:lineRule="auto"/>
        <w:ind w:left="547" w:hanging="360"/>
      </w:pPr>
      <w:r>
        <w:rPr>
          <w:rFonts w:ascii="Calibri" w:hAnsi="Calibri" w:eastAsia="Yu Gothic"/>
          <w:b w:val="0"/>
          <w:i w:val="0"/>
          <w:color w:val="1F2937"/>
          <w:sz w:val="20"/>
        </w:rPr>
        <w:t>(2)  The Thai restaurant is closed tonight.</w:t>
      </w:r>
    </w:p>
    <w:p>
      <w:pPr>
        <w:keepNext/>
        <w:keepLines/>
        <w:spacing w:before="0" w:after="40" w:line="269" w:lineRule="auto"/>
        <w:ind w:left="547" w:hanging="360"/>
      </w:pPr>
      <w:r>
        <w:rPr>
          <w:rFonts w:ascii="Calibri" w:hAnsi="Calibri" w:eastAsia="Yu Gothic"/>
          <w:b w:val="0"/>
          <w:i w:val="0"/>
          <w:color w:val="1F2937"/>
          <w:sz w:val="20"/>
        </w:rPr>
        <w:t>(3)  His father asked him to prepare dinner.</w:t>
      </w:r>
    </w:p>
    <w:p>
      <w:pPr>
        <w:keepNext w:val="0"/>
        <w:keepLines/>
        <w:spacing w:before="0" w:after="40" w:line="269" w:lineRule="auto"/>
        <w:ind w:left="547" w:hanging="360"/>
      </w:pPr>
      <w:r>
        <w:rPr>
          <w:rFonts w:ascii="Calibri" w:hAnsi="Calibri" w:eastAsia="Yu Gothic"/>
          <w:b w:val="0"/>
          <w:i w:val="0"/>
          <w:color w:val="1F2937"/>
          <w:sz w:val="20"/>
        </w:rPr>
        <w:t>(4)  He wants to try a new chicken recipe.</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monthly sales report is due tomorrow, and I'm still checking the figures from our Osaka office.</w:t>
      </w:r>
      <w:r>
        <w:br/>
      </w:r>
      <w:r>
        <w:rPr>
          <w:rFonts w:ascii="Calibri" w:hAnsi="Calibri" w:eastAsia="Yu Gothic"/>
          <w:b/>
          <w:i w:val="0"/>
          <w:color w:val="1F4D78"/>
          <w:sz w:val="21"/>
        </w:rPr>
        <w:t xml:space="preserve">A: </w:t>
      </w:r>
      <w:r>
        <w:rPr>
          <w:rFonts w:ascii="Calibri" w:hAnsi="Calibri" w:eastAsia="Yu Gothic"/>
          <w:b w:val="0"/>
          <w:i w:val="0"/>
          <w:color w:val="1F2937"/>
          <w:sz w:val="21"/>
        </w:rPr>
        <w:t>I finished my section early. I can review those figures after lunch if that would help.</w:t>
      </w:r>
      <w:r>
        <w:br/>
      </w:r>
      <w:r>
        <w:rPr>
          <w:rFonts w:ascii="Calibri" w:hAnsi="Calibri" w:eastAsia="Yu Gothic"/>
          <w:b/>
          <w:i w:val="0"/>
          <w:color w:val="1F4D78"/>
          <w:sz w:val="21"/>
        </w:rPr>
        <w:t xml:space="preserve">B: </w:t>
      </w:r>
      <w:r>
        <w:rPr>
          <w:rFonts w:ascii="Calibri" w:hAnsi="Calibri" w:eastAsia="Yu Gothic"/>
          <w:b w:val="0"/>
          <w:i w:val="0"/>
          <w:color w:val="1F2937"/>
          <w:sz w:val="21"/>
        </w:rPr>
        <w:t>That would be great. I'll send you the spreadsheet and mark the numbers that look unusual.</w:t>
      </w:r>
      <w:r>
        <w:br/>
      </w:r>
      <w:r>
        <w:rPr>
          <w:rFonts w:ascii="Calibri" w:hAnsi="Calibri" w:eastAsia="Yu Gothic"/>
          <w:b/>
          <w:i w:val="0"/>
          <w:color w:val="1F4D78"/>
          <w:sz w:val="21"/>
        </w:rPr>
        <w:t xml:space="preserve">A: </w:t>
      </w:r>
      <w:r>
        <w:rPr>
          <w:rFonts w:ascii="Calibri" w:hAnsi="Calibri" w:eastAsia="Yu Gothic"/>
          <w:b w:val="0"/>
          <w:i w:val="0"/>
          <w:color w:val="1F2937"/>
          <w:sz w:val="21"/>
        </w:rPr>
        <w:t>Perfect. I have a meeting at two, so I'll look at it before then.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offer to do?</w:t>
      </w:r>
    </w:p>
    <w:p>
      <w:pPr>
        <w:keepNext/>
        <w:keepLines/>
        <w:spacing w:before="0" w:after="40" w:line="269" w:lineRule="auto"/>
        <w:ind w:left="547" w:hanging="360"/>
      </w:pPr>
      <w:r>
        <w:rPr>
          <w:rFonts w:ascii="Calibri" w:hAnsi="Calibri" w:eastAsia="Yu Gothic"/>
          <w:b w:val="0"/>
          <w:i w:val="0"/>
          <w:color w:val="1F2937"/>
          <w:sz w:val="20"/>
        </w:rPr>
        <w:t>(1)  Finish the entire sales report.</w:t>
      </w:r>
    </w:p>
    <w:p>
      <w:pPr>
        <w:keepNext/>
        <w:keepLines/>
        <w:spacing w:before="0" w:after="40" w:line="269" w:lineRule="auto"/>
        <w:ind w:left="547" w:hanging="360"/>
      </w:pPr>
      <w:r>
        <w:rPr>
          <w:rFonts w:ascii="Calibri" w:hAnsi="Calibri" w:eastAsia="Yu Gothic"/>
          <w:b w:val="0"/>
          <w:i w:val="0"/>
          <w:color w:val="1F2937"/>
          <w:sz w:val="20"/>
        </w:rPr>
        <w:t>(2)  Send the spreadsheet to Osaka.</w:t>
      </w:r>
    </w:p>
    <w:p>
      <w:pPr>
        <w:keepNext/>
        <w:keepLines/>
        <w:spacing w:before="0" w:after="40" w:line="269" w:lineRule="auto"/>
        <w:ind w:left="547" w:hanging="360"/>
      </w:pPr>
      <w:r>
        <w:rPr>
          <w:rFonts w:ascii="Calibri" w:hAnsi="Calibri" w:eastAsia="Yu Gothic"/>
          <w:b w:val="0"/>
          <w:i w:val="0"/>
          <w:color w:val="1F2937"/>
          <w:sz w:val="20"/>
        </w:rPr>
        <w:t>(3)  Check some figures for the man.</w:t>
      </w:r>
    </w:p>
    <w:p>
      <w:pPr>
        <w:keepNext w:val="0"/>
        <w:keepLines/>
        <w:spacing w:before="0" w:after="40" w:line="269" w:lineRule="auto"/>
        <w:ind w:left="547" w:hanging="360"/>
      </w:pPr>
      <w:r>
        <w:rPr>
          <w:rFonts w:ascii="Calibri" w:hAnsi="Calibri" w:eastAsia="Yu Gothic"/>
          <w:b w:val="0"/>
          <w:i w:val="0"/>
          <w:color w:val="1F2937"/>
          <w:sz w:val="20"/>
        </w:rPr>
        <w:t>(4)  Move her afternoon meeting.</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Excuse me, does this bus stop at the city art museum?</w:t>
      </w:r>
      <w:r>
        <w:br/>
      </w:r>
      <w:r>
        <w:rPr>
          <w:rFonts w:ascii="Calibri" w:hAnsi="Calibri" w:eastAsia="Yu Gothic"/>
          <w:b/>
          <w:i w:val="0"/>
          <w:color w:val="1F4D78"/>
          <w:sz w:val="21"/>
        </w:rPr>
        <w:t xml:space="preserve">B: </w:t>
      </w:r>
      <w:r>
        <w:rPr>
          <w:rFonts w:ascii="Calibri" w:hAnsi="Calibri" w:eastAsia="Yu Gothic"/>
          <w:b w:val="0"/>
          <w:i w:val="0"/>
          <w:color w:val="1F2937"/>
          <w:sz w:val="21"/>
        </w:rPr>
        <w:t>Not today. The road in front of the museum is closed, so this bus only goes as far as Central Station.</w:t>
      </w:r>
      <w:r>
        <w:br/>
      </w:r>
      <w:r>
        <w:rPr>
          <w:rFonts w:ascii="Calibri" w:hAnsi="Calibri" w:eastAsia="Yu Gothic"/>
          <w:b/>
          <w:i w:val="0"/>
          <w:color w:val="1F4D78"/>
          <w:sz w:val="21"/>
        </w:rPr>
        <w:t xml:space="preserve">A: </w:t>
      </w:r>
      <w:r>
        <w:rPr>
          <w:rFonts w:ascii="Calibri" w:hAnsi="Calibri" w:eastAsia="Yu Gothic"/>
          <w:b w:val="0"/>
          <w:i w:val="0"/>
          <w:color w:val="1F2937"/>
          <w:sz w:val="21"/>
        </w:rPr>
        <w:t>I see. Is there another way to get there from the station?</w:t>
      </w:r>
      <w:r>
        <w:br/>
      </w:r>
      <w:r>
        <w:rPr>
          <w:rFonts w:ascii="Calibri" w:hAnsi="Calibri" w:eastAsia="Yu Gothic"/>
          <w:b/>
          <w:i w:val="0"/>
          <w:color w:val="1F4D78"/>
          <w:sz w:val="21"/>
        </w:rPr>
        <w:t xml:space="preserve">B: </w:t>
      </w:r>
      <w:r>
        <w:rPr>
          <w:rFonts w:ascii="Calibri" w:hAnsi="Calibri" w:eastAsia="Yu Gothic"/>
          <w:b w:val="0"/>
          <w:i w:val="0"/>
          <w:color w:val="1F2937"/>
          <w:sz w:val="21"/>
        </w:rPr>
        <w:t>Take the Green Line train one stop, then walk two blocks north. The museum entrance is across from the post office.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will the woman probably go first?</w:t>
      </w:r>
    </w:p>
    <w:p>
      <w:pPr>
        <w:keepNext/>
        <w:keepLines/>
        <w:spacing w:before="0" w:after="40" w:line="269" w:lineRule="auto"/>
        <w:ind w:left="547" w:hanging="360"/>
      </w:pPr>
      <w:r>
        <w:rPr>
          <w:rFonts w:ascii="Calibri" w:hAnsi="Calibri" w:eastAsia="Yu Gothic"/>
          <w:b w:val="0"/>
          <w:i w:val="0"/>
          <w:color w:val="1F2937"/>
          <w:sz w:val="20"/>
        </w:rPr>
        <w:t>(1)  The post office near the museum</w:t>
      </w:r>
    </w:p>
    <w:p>
      <w:pPr>
        <w:keepNext/>
        <w:keepLines/>
        <w:spacing w:before="0" w:after="40" w:line="269" w:lineRule="auto"/>
        <w:ind w:left="547" w:hanging="360"/>
      </w:pPr>
      <w:r>
        <w:rPr>
          <w:rFonts w:ascii="Calibri" w:hAnsi="Calibri" w:eastAsia="Yu Gothic"/>
          <w:b w:val="0"/>
          <w:i w:val="0"/>
          <w:color w:val="1F2937"/>
          <w:sz w:val="20"/>
        </w:rPr>
        <w:t>(2)  Central Station at the end of the route</w:t>
      </w:r>
    </w:p>
    <w:p>
      <w:pPr>
        <w:keepNext/>
        <w:keepLines/>
        <w:spacing w:before="0" w:after="40" w:line="269" w:lineRule="auto"/>
        <w:ind w:left="547" w:hanging="360"/>
      </w:pPr>
      <w:r>
        <w:rPr>
          <w:rFonts w:ascii="Calibri" w:hAnsi="Calibri" w:eastAsia="Yu Gothic"/>
          <w:b w:val="0"/>
          <w:i w:val="0"/>
          <w:color w:val="1F2937"/>
          <w:sz w:val="20"/>
        </w:rPr>
        <w:t>(3)  The main entrance of the museum</w:t>
      </w:r>
    </w:p>
    <w:p>
      <w:pPr>
        <w:keepNext w:val="0"/>
        <w:keepLines/>
        <w:spacing w:before="0" w:after="40" w:line="269" w:lineRule="auto"/>
        <w:ind w:left="547" w:hanging="360"/>
      </w:pPr>
      <w:r>
        <w:rPr>
          <w:rFonts w:ascii="Calibri" w:hAnsi="Calibri" w:eastAsia="Yu Gothic"/>
          <w:b w:val="0"/>
          <w:i w:val="0"/>
          <w:color w:val="1F2937"/>
          <w:sz w:val="20"/>
        </w:rPr>
        <w:t>(4)  The platform for the Green Line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Are you still going to the outdoor movie Friday? We first planned to bring folding chairs.</w:t>
      </w:r>
      <w:r>
        <w:br/>
      </w:r>
      <w:r>
        <w:rPr>
          <w:rFonts w:ascii="Calibri" w:hAnsi="Calibri" w:eastAsia="Yu Gothic"/>
          <w:b/>
          <w:i w:val="0"/>
          <w:color w:val="1F4D78"/>
          <w:sz w:val="21"/>
        </w:rPr>
        <w:t xml:space="preserve">B: </w:t>
      </w:r>
      <w:r>
        <w:rPr>
          <w:rFonts w:ascii="Calibri" w:hAnsi="Calibri" w:eastAsia="Yu Gothic"/>
          <w:b w:val="0"/>
          <w:i w:val="0"/>
          <w:color w:val="1F2937"/>
          <w:sz w:val="21"/>
        </w:rPr>
        <w:t>I was, but rain is likely, and I don't own an umbrella. I may watch at home.</w:t>
      </w:r>
      <w:r>
        <w:br/>
      </w:r>
      <w:r>
        <w:rPr>
          <w:rFonts w:ascii="Calibri" w:hAnsi="Calibri" w:eastAsia="Yu Gothic"/>
          <w:b/>
          <w:i w:val="0"/>
          <w:color w:val="1F4D78"/>
          <w:sz w:val="21"/>
        </w:rPr>
        <w:t xml:space="preserve">A: </w:t>
      </w:r>
      <w:r>
        <w:rPr>
          <w:rFonts w:ascii="Calibri" w:hAnsi="Calibri" w:eastAsia="Yu Gothic"/>
          <w:b w:val="0"/>
          <w:i w:val="0"/>
          <w:color w:val="1F2937"/>
          <w:sz w:val="21"/>
        </w:rPr>
        <w:t>I have an extra one. The chairs may sink into wet ground, so a blanket would be better.</w:t>
      </w:r>
      <w:r>
        <w:br/>
      </w:r>
      <w:r>
        <w:rPr>
          <w:rFonts w:ascii="Calibri" w:hAnsi="Calibri" w:eastAsia="Yu Gothic"/>
          <w:b/>
          <w:i w:val="0"/>
          <w:color w:val="1F4D78"/>
          <w:sz w:val="21"/>
        </w:rPr>
        <w:t xml:space="preserve">B: </w:t>
      </w:r>
      <w:r>
        <w:rPr>
          <w:rFonts w:ascii="Calibri" w:hAnsi="Calibri" w:eastAsia="Yu Gothic"/>
          <w:b w:val="0"/>
          <w:i w:val="0"/>
          <w:color w:val="1F2937"/>
          <w:sz w:val="21"/>
        </w:rPr>
        <w:t>Great. I'll meet you at the park gate and bring a large blanket.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 to the movie?</w:t>
      </w:r>
    </w:p>
    <w:p>
      <w:pPr>
        <w:keepNext/>
        <w:keepLines/>
        <w:spacing w:before="0" w:after="40" w:line="269" w:lineRule="auto"/>
        <w:ind w:left="547" w:hanging="360"/>
      </w:pPr>
      <w:r>
        <w:rPr>
          <w:rFonts w:ascii="Calibri" w:hAnsi="Calibri" w:eastAsia="Yu Gothic"/>
          <w:b w:val="0"/>
          <w:i w:val="0"/>
          <w:color w:val="1F2937"/>
          <w:sz w:val="20"/>
        </w:rPr>
        <w:t>(1)  A large blanket for sitting</w:t>
      </w:r>
    </w:p>
    <w:p>
      <w:pPr>
        <w:keepNext/>
        <w:keepLines/>
        <w:spacing w:before="0" w:after="40" w:line="269" w:lineRule="auto"/>
        <w:ind w:left="547" w:hanging="360"/>
      </w:pPr>
      <w:r>
        <w:rPr>
          <w:rFonts w:ascii="Calibri" w:hAnsi="Calibri" w:eastAsia="Yu Gothic"/>
          <w:b w:val="0"/>
          <w:i w:val="0"/>
          <w:color w:val="1F2937"/>
          <w:sz w:val="20"/>
        </w:rPr>
        <w:t>(2)  A folding chair for the movie</w:t>
      </w:r>
    </w:p>
    <w:p>
      <w:pPr>
        <w:keepNext/>
        <w:keepLines/>
        <w:spacing w:before="0" w:after="40" w:line="269" w:lineRule="auto"/>
        <w:ind w:left="547" w:hanging="360"/>
      </w:pPr>
      <w:r>
        <w:rPr>
          <w:rFonts w:ascii="Calibri" w:hAnsi="Calibri" w:eastAsia="Yu Gothic"/>
          <w:b w:val="0"/>
          <w:i w:val="0"/>
          <w:color w:val="1F2937"/>
          <w:sz w:val="20"/>
        </w:rPr>
        <w:t>(3)  An extra umbrella for the rain</w:t>
      </w:r>
    </w:p>
    <w:p>
      <w:pPr>
        <w:keepNext w:val="0"/>
        <w:keepLines/>
        <w:spacing w:before="0" w:after="40" w:line="269" w:lineRule="auto"/>
        <w:ind w:left="547" w:hanging="360"/>
      </w:pPr>
      <w:r>
        <w:rPr>
          <w:rFonts w:ascii="Calibri" w:hAnsi="Calibri" w:eastAsia="Yu Gothic"/>
          <w:b w:val="0"/>
          <w:i w:val="0"/>
          <w:color w:val="1F2937"/>
          <w:sz w:val="20"/>
        </w:rPr>
        <w:t>(4)  A small television from home</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I'd like to renew this travel guide, but the machine says I can't.</w:t>
      </w:r>
      <w:r>
        <w:br/>
      </w:r>
      <w:r>
        <w:rPr>
          <w:rFonts w:ascii="Calibri" w:hAnsi="Calibri" w:eastAsia="Yu Gothic"/>
          <w:b/>
          <w:i w:val="0"/>
          <w:color w:val="1F4D78"/>
          <w:sz w:val="21"/>
        </w:rPr>
        <w:t xml:space="preserve">A: </w:t>
      </w:r>
      <w:r>
        <w:rPr>
          <w:rFonts w:ascii="Calibri" w:hAnsi="Calibri" w:eastAsia="Yu Gothic"/>
          <w:b w:val="0"/>
          <w:i w:val="0"/>
          <w:color w:val="1F2937"/>
          <w:sz w:val="21"/>
        </w:rPr>
        <w:t>Let me check. Another reader has requested it, so it must be returned today.</w:t>
      </w:r>
      <w:r>
        <w:br/>
      </w:r>
      <w:r>
        <w:rPr>
          <w:rFonts w:ascii="Calibri" w:hAnsi="Calibri" w:eastAsia="Yu Gothic"/>
          <w:b/>
          <w:i w:val="0"/>
          <w:color w:val="1F4D78"/>
          <w:sz w:val="21"/>
        </w:rPr>
        <w:t xml:space="preserve">B: </w:t>
      </w:r>
      <w:r>
        <w:rPr>
          <w:rFonts w:ascii="Calibri" w:hAnsi="Calibri" w:eastAsia="Yu Gothic"/>
          <w:b w:val="0"/>
          <w:i w:val="0"/>
          <w:color w:val="1F2937"/>
          <w:sz w:val="21"/>
        </w:rPr>
        <w:t>That's unfortunate. I'm leaving for Italy next week and hoped to take it with me.</w:t>
      </w:r>
      <w:r>
        <w:br/>
      </w:r>
      <w:r>
        <w:rPr>
          <w:rFonts w:ascii="Calibri" w:hAnsi="Calibri" w:eastAsia="Yu Gothic"/>
          <w:b/>
          <w:i w:val="0"/>
          <w:color w:val="1F4D78"/>
          <w:sz w:val="21"/>
        </w:rPr>
        <w:t xml:space="preserve">A: </w:t>
      </w:r>
      <w:r>
        <w:rPr>
          <w:rFonts w:ascii="Calibri" w:hAnsi="Calibri" w:eastAsia="Yu Gothic"/>
          <w:b w:val="0"/>
          <w:i w:val="0"/>
          <w:color w:val="1F2937"/>
          <w:sz w:val="21"/>
        </w:rPr>
        <w:t>We have an electronic copy you can borrow for two weeks. I can show you how to download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 we learn about returning the printed travel guide?</w:t>
      </w:r>
    </w:p>
    <w:p>
      <w:pPr>
        <w:keepNext/>
        <w:keepLines/>
        <w:spacing w:before="0" w:after="40" w:line="269" w:lineRule="auto"/>
        <w:ind w:left="547" w:hanging="360"/>
      </w:pPr>
      <w:r>
        <w:rPr>
          <w:rFonts w:ascii="Calibri" w:hAnsi="Calibri" w:eastAsia="Yu Gothic"/>
          <w:b w:val="0"/>
          <w:i w:val="0"/>
          <w:color w:val="1F2937"/>
          <w:sz w:val="20"/>
        </w:rPr>
        <w:t>(1)  It can be returned after his trip.</w:t>
      </w:r>
    </w:p>
    <w:p>
      <w:pPr>
        <w:keepNext/>
        <w:keepLines/>
        <w:spacing w:before="0" w:after="40" w:line="269" w:lineRule="auto"/>
        <w:ind w:left="547" w:hanging="360"/>
      </w:pPr>
      <w:r>
        <w:rPr>
          <w:rFonts w:ascii="Calibri" w:hAnsi="Calibri" w:eastAsia="Yu Gothic"/>
          <w:b w:val="0"/>
          <w:i w:val="0"/>
          <w:color w:val="1F2937"/>
          <w:sz w:val="20"/>
        </w:rPr>
        <w:t>(2)  It should be returned in two weeks.</w:t>
      </w:r>
    </w:p>
    <w:p>
      <w:pPr>
        <w:keepNext/>
        <w:keepLines/>
        <w:spacing w:before="0" w:after="40" w:line="269" w:lineRule="auto"/>
        <w:ind w:left="547" w:hanging="360"/>
      </w:pPr>
      <w:r>
        <w:rPr>
          <w:rFonts w:ascii="Calibri" w:hAnsi="Calibri" w:eastAsia="Yu Gothic"/>
          <w:b w:val="0"/>
          <w:i w:val="0"/>
          <w:color w:val="1F2937"/>
          <w:sz w:val="20"/>
        </w:rPr>
        <w:t>(3)  It was returned earlier that day.</w:t>
      </w:r>
    </w:p>
    <w:p>
      <w:pPr>
        <w:keepNext w:val="0"/>
        <w:keepLines/>
        <w:spacing w:before="0" w:after="40" w:line="269" w:lineRule="auto"/>
        <w:ind w:left="547" w:hanging="360"/>
      </w:pPr>
      <w:r>
        <w:rPr>
          <w:rFonts w:ascii="Calibri" w:hAnsi="Calibri" w:eastAsia="Yu Gothic"/>
          <w:b w:val="0"/>
          <w:i w:val="0"/>
          <w:color w:val="1F2937"/>
          <w:sz w:val="20"/>
        </w:rPr>
        <w:t>(4)  It must be returned that day.</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the vegetable pasta, but this plate has chicken in it.</w:t>
      </w:r>
      <w:r>
        <w:br/>
      </w:r>
      <w:r>
        <w:rPr>
          <w:rFonts w:ascii="Calibri" w:hAnsi="Calibri" w:eastAsia="Yu Gothic"/>
          <w:b/>
          <w:i w:val="0"/>
          <w:color w:val="1F4D78"/>
          <w:sz w:val="21"/>
        </w:rPr>
        <w:t xml:space="preserve">B: </w:t>
      </w:r>
      <w:r>
        <w:rPr>
          <w:rFonts w:ascii="Calibri" w:hAnsi="Calibri" w:eastAsia="Yu Gothic"/>
          <w:b w:val="0"/>
          <w:i w:val="0"/>
          <w:color w:val="1F2937"/>
          <w:sz w:val="21"/>
        </w:rPr>
        <w:t>I'm sorry. I must have picked up another table's order.</w:t>
      </w:r>
      <w:r>
        <w:br/>
      </w:r>
      <w:r>
        <w:rPr>
          <w:rFonts w:ascii="Calibri" w:hAnsi="Calibri" w:eastAsia="Yu Gothic"/>
          <w:b/>
          <w:i w:val="0"/>
          <w:color w:val="1F4D78"/>
          <w:sz w:val="21"/>
        </w:rPr>
        <w:t xml:space="preserve">A: </w:t>
      </w:r>
      <w:r>
        <w:rPr>
          <w:rFonts w:ascii="Calibri" w:hAnsi="Calibri" w:eastAsia="Yu Gothic"/>
          <w:b w:val="0"/>
          <w:i w:val="0"/>
          <w:color w:val="1F2937"/>
          <w:sz w:val="21"/>
        </w:rPr>
        <w:t>Could you bring the vegetable pasta instead? Please leave the bread, though; we haven't touched it yet.</w:t>
      </w:r>
      <w:r>
        <w:br/>
      </w:r>
      <w:r>
        <w:rPr>
          <w:rFonts w:ascii="Calibri" w:hAnsi="Calibri" w:eastAsia="Yu Gothic"/>
          <w:b/>
          <w:i w:val="0"/>
          <w:color w:val="1F4D78"/>
          <w:sz w:val="21"/>
        </w:rPr>
        <w:t xml:space="preserve">B: </w:t>
      </w:r>
      <w:r>
        <w:rPr>
          <w:rFonts w:ascii="Calibri" w:hAnsi="Calibri" w:eastAsia="Yu Gothic"/>
          <w:b w:val="0"/>
          <w:i w:val="0"/>
          <w:color w:val="1F2937"/>
          <w:sz w:val="21"/>
        </w:rPr>
        <w:t>Of course. I'll replace the pasta right away, and you can keep the bread.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ask the man to bring?</w:t>
      </w:r>
    </w:p>
    <w:p>
      <w:pPr>
        <w:keepNext/>
        <w:keepLines/>
        <w:spacing w:before="0" w:after="40" w:line="269" w:lineRule="auto"/>
        <w:ind w:left="547" w:hanging="360"/>
      </w:pPr>
      <w:r>
        <w:rPr>
          <w:rFonts w:ascii="Calibri" w:hAnsi="Calibri" w:eastAsia="Yu Gothic"/>
          <w:b w:val="0"/>
          <w:i w:val="0"/>
          <w:color w:val="1F2937"/>
          <w:sz w:val="20"/>
        </w:rPr>
        <w:t>(1)  Another basket of bread</w:t>
      </w:r>
    </w:p>
    <w:p>
      <w:pPr>
        <w:keepNext/>
        <w:keepLines/>
        <w:spacing w:before="0" w:after="40" w:line="269" w:lineRule="auto"/>
        <w:ind w:left="547" w:hanging="360"/>
      </w:pPr>
      <w:r>
        <w:rPr>
          <w:rFonts w:ascii="Calibri" w:hAnsi="Calibri" w:eastAsia="Yu Gothic"/>
          <w:b w:val="0"/>
          <w:i w:val="0"/>
          <w:color w:val="1F2937"/>
          <w:sz w:val="20"/>
        </w:rPr>
        <w:t>(2)  The plate with chicken pasta</w:t>
      </w:r>
    </w:p>
    <w:p>
      <w:pPr>
        <w:keepNext/>
        <w:keepLines/>
        <w:spacing w:before="0" w:after="40" w:line="269" w:lineRule="auto"/>
        <w:ind w:left="547" w:hanging="360"/>
      </w:pPr>
      <w:r>
        <w:rPr>
          <w:rFonts w:ascii="Calibri" w:hAnsi="Calibri" w:eastAsia="Yu Gothic"/>
          <w:b w:val="0"/>
          <w:i w:val="0"/>
          <w:color w:val="1F2937"/>
          <w:sz w:val="20"/>
        </w:rPr>
        <w:t>(3)  A serving of vegetable pasta</w:t>
      </w:r>
    </w:p>
    <w:p>
      <w:pPr>
        <w:keepNext w:val="0"/>
        <w:keepLines/>
        <w:spacing w:before="0" w:after="40" w:line="269" w:lineRule="auto"/>
        <w:ind w:left="547" w:hanging="360"/>
      </w:pPr>
      <w:r>
        <w:rPr>
          <w:rFonts w:ascii="Calibri" w:hAnsi="Calibri" w:eastAsia="Yu Gothic"/>
          <w:b w:val="0"/>
          <w:i w:val="0"/>
          <w:color w:val="1F2937"/>
          <w:sz w:val="20"/>
        </w:rPr>
        <w:t>(4)  A menu showing the desserts</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Hello. I have an appointment at ten tomorrow, but my train has been canceled.</w:t>
      </w:r>
      <w:r>
        <w:br/>
      </w:r>
      <w:r>
        <w:rPr>
          <w:rFonts w:ascii="Calibri" w:hAnsi="Calibri" w:eastAsia="Yu Gothic"/>
          <w:b/>
          <w:i w:val="0"/>
          <w:color w:val="1F4D78"/>
          <w:sz w:val="21"/>
        </w:rPr>
        <w:t xml:space="preserve">A: </w:t>
      </w:r>
      <w:r>
        <w:rPr>
          <w:rFonts w:ascii="Calibri" w:hAnsi="Calibri" w:eastAsia="Yu Gothic"/>
          <w:b w:val="0"/>
          <w:i w:val="0"/>
          <w:color w:val="1F2937"/>
          <w:sz w:val="21"/>
        </w:rPr>
        <w:t>I can move your appointment to two thirty, or you can come Thursday morning.</w:t>
      </w:r>
      <w:r>
        <w:br/>
      </w:r>
      <w:r>
        <w:rPr>
          <w:rFonts w:ascii="Calibri" w:hAnsi="Calibri" w:eastAsia="Yu Gothic"/>
          <w:b/>
          <w:i w:val="0"/>
          <w:color w:val="1F4D78"/>
          <w:sz w:val="21"/>
        </w:rPr>
        <w:t xml:space="preserve">B: </w:t>
      </w:r>
      <w:r>
        <w:rPr>
          <w:rFonts w:ascii="Calibri" w:hAnsi="Calibri" w:eastAsia="Yu Gothic"/>
          <w:b w:val="0"/>
          <w:i w:val="0"/>
          <w:color w:val="1F2937"/>
          <w:sz w:val="21"/>
        </w:rPr>
        <w:t>Two thirty tomorrow would work. Do I need to arrive early for any forms?</w:t>
      </w:r>
      <w:r>
        <w:br/>
      </w:r>
      <w:r>
        <w:rPr>
          <w:rFonts w:ascii="Calibri" w:hAnsi="Calibri" w:eastAsia="Yu Gothic"/>
          <w:b/>
          <w:i w:val="0"/>
          <w:color w:val="1F4D78"/>
          <w:sz w:val="21"/>
        </w:rPr>
        <w:t xml:space="preserve">A: </w:t>
      </w:r>
      <w:r>
        <w:rPr>
          <w:rFonts w:ascii="Calibri" w:hAnsi="Calibri" w:eastAsia="Yu Gothic"/>
          <w:b w:val="0"/>
          <w:i w:val="0"/>
          <w:color w:val="1F2937"/>
          <w:sz w:val="21"/>
        </w:rPr>
        <w:t>Just ten minutes early. Your information from last year is still in our system.</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man call the woman?</w:t>
      </w:r>
    </w:p>
    <w:p>
      <w:pPr>
        <w:keepNext/>
        <w:keepLines/>
        <w:spacing w:before="0" w:after="40" w:line="269" w:lineRule="auto"/>
        <w:ind w:left="547" w:hanging="360"/>
      </w:pPr>
      <w:r>
        <w:rPr>
          <w:rFonts w:ascii="Calibri" w:hAnsi="Calibri" w:eastAsia="Yu Gothic"/>
          <w:b w:val="0"/>
          <w:i w:val="0"/>
          <w:color w:val="1F2937"/>
          <w:sz w:val="20"/>
        </w:rPr>
        <w:t>(1)  To change his appointment time.</w:t>
      </w:r>
    </w:p>
    <w:p>
      <w:pPr>
        <w:keepNext/>
        <w:keepLines/>
        <w:spacing w:before="0" w:after="40" w:line="269" w:lineRule="auto"/>
        <w:ind w:left="547" w:hanging="360"/>
      </w:pPr>
      <w:r>
        <w:rPr>
          <w:rFonts w:ascii="Calibri" w:hAnsi="Calibri" w:eastAsia="Yu Gothic"/>
          <w:b w:val="0"/>
          <w:i w:val="0"/>
          <w:color w:val="1F2937"/>
          <w:sz w:val="20"/>
        </w:rPr>
        <w:t>(2)  To ask for new patient forms.</w:t>
      </w:r>
    </w:p>
    <w:p>
      <w:pPr>
        <w:keepNext/>
        <w:keepLines/>
        <w:spacing w:before="0" w:after="40" w:line="269" w:lineRule="auto"/>
        <w:ind w:left="547" w:hanging="360"/>
      </w:pPr>
      <w:r>
        <w:rPr>
          <w:rFonts w:ascii="Calibri" w:hAnsi="Calibri" w:eastAsia="Yu Gothic"/>
          <w:b w:val="0"/>
          <w:i w:val="0"/>
          <w:color w:val="1F2937"/>
          <w:sz w:val="20"/>
        </w:rPr>
        <w:t>(3)  To confirm a Thursday appointment.</w:t>
      </w:r>
    </w:p>
    <w:p>
      <w:pPr>
        <w:keepNext w:val="0"/>
        <w:keepLines/>
        <w:spacing w:before="0" w:after="40" w:line="269" w:lineRule="auto"/>
        <w:ind w:left="547" w:hanging="360"/>
      </w:pPr>
      <w:r>
        <w:rPr>
          <w:rFonts w:ascii="Calibri" w:hAnsi="Calibri" w:eastAsia="Yu Gothic"/>
          <w:b w:val="0"/>
          <w:i w:val="0"/>
          <w:color w:val="1F2937"/>
          <w:sz w:val="20"/>
        </w:rPr>
        <w:t>(4)  To report a problem with the doctor.</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neighborhood clean-up is this Saturday, but I heard you have a tennis match that morning.</w:t>
      </w:r>
      <w:r>
        <w:br/>
      </w:r>
      <w:r>
        <w:rPr>
          <w:rFonts w:ascii="Calibri" w:hAnsi="Calibri" w:eastAsia="Yu Gothic"/>
          <w:b/>
          <w:i w:val="0"/>
          <w:color w:val="1F4D78"/>
          <w:sz w:val="21"/>
        </w:rPr>
        <w:t xml:space="preserve">B: </w:t>
      </w:r>
      <w:r>
        <w:rPr>
          <w:rFonts w:ascii="Calibri" w:hAnsi="Calibri" w:eastAsia="Yu Gothic"/>
          <w:b w:val="0"/>
          <w:i w:val="0"/>
          <w:color w:val="1F2937"/>
          <w:sz w:val="21"/>
        </w:rPr>
        <w:t>That's right. I can't help in the park, but I could collect the filled trash bags after my match.</w:t>
      </w:r>
      <w:r>
        <w:br/>
      </w:r>
      <w:r>
        <w:rPr>
          <w:rFonts w:ascii="Calibri" w:hAnsi="Calibri" w:eastAsia="Yu Gothic"/>
          <w:b/>
          <w:i w:val="0"/>
          <w:color w:val="1F4D78"/>
          <w:sz w:val="21"/>
        </w:rPr>
        <w:t xml:space="preserve">A: </w:t>
      </w:r>
      <w:r>
        <w:rPr>
          <w:rFonts w:ascii="Calibri" w:hAnsi="Calibri" w:eastAsia="Yu Gothic"/>
          <w:b w:val="0"/>
          <w:i w:val="0"/>
          <w:color w:val="1F2937"/>
          <w:sz w:val="21"/>
        </w:rPr>
        <w:t>That would solve our transportation problem. I'll ask volunteers to leave the bags beside the east gate.</w:t>
      </w:r>
      <w:r>
        <w:br/>
      </w:r>
      <w:r>
        <w:rPr>
          <w:rFonts w:ascii="Calibri" w:hAnsi="Calibri" w:eastAsia="Yu Gothic"/>
          <w:b/>
          <w:i w:val="0"/>
          <w:color w:val="1F4D78"/>
          <w:sz w:val="21"/>
        </w:rPr>
        <w:t xml:space="preserve">B: </w:t>
      </w:r>
      <w:r>
        <w:rPr>
          <w:rFonts w:ascii="Calibri" w:hAnsi="Calibri" w:eastAsia="Yu Gothic"/>
          <w:b w:val="0"/>
          <w:i w:val="0"/>
          <w:color w:val="1F2937"/>
          <w:sz w:val="21"/>
        </w:rPr>
        <w:t>Good. My brother has a small truck, and he said I could borrow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after his tennis match?</w:t>
      </w:r>
    </w:p>
    <w:p>
      <w:pPr>
        <w:keepNext/>
        <w:keepLines/>
        <w:spacing w:before="0" w:after="40" w:line="269" w:lineRule="auto"/>
        <w:ind w:left="547" w:hanging="360"/>
      </w:pPr>
      <w:r>
        <w:rPr>
          <w:rFonts w:ascii="Calibri" w:hAnsi="Calibri" w:eastAsia="Yu Gothic"/>
          <w:b w:val="0"/>
          <w:i w:val="0"/>
          <w:color w:val="1F2937"/>
          <w:sz w:val="20"/>
        </w:rPr>
        <w:t>(1)  Clean the park with volunteers.</w:t>
      </w:r>
    </w:p>
    <w:p>
      <w:pPr>
        <w:keepNext/>
        <w:keepLines/>
        <w:spacing w:before="0" w:after="40" w:line="269" w:lineRule="auto"/>
        <w:ind w:left="547" w:hanging="360"/>
      </w:pPr>
      <w:r>
        <w:rPr>
          <w:rFonts w:ascii="Calibri" w:hAnsi="Calibri" w:eastAsia="Yu Gothic"/>
          <w:b w:val="0"/>
          <w:i w:val="0"/>
          <w:color w:val="1F2937"/>
          <w:sz w:val="20"/>
        </w:rPr>
        <w:t>(2)  Play another tennis match.</w:t>
      </w:r>
    </w:p>
    <w:p>
      <w:pPr>
        <w:keepNext/>
        <w:keepLines/>
        <w:spacing w:before="0" w:after="40" w:line="269" w:lineRule="auto"/>
        <w:ind w:left="547" w:hanging="360"/>
      </w:pPr>
      <w:r>
        <w:rPr>
          <w:rFonts w:ascii="Calibri" w:hAnsi="Calibri" w:eastAsia="Yu Gothic"/>
          <w:b w:val="0"/>
          <w:i w:val="0"/>
          <w:color w:val="1F2937"/>
          <w:sz w:val="20"/>
        </w:rPr>
        <w:t>(3)  Ask his brother to join the clean-up.</w:t>
      </w:r>
    </w:p>
    <w:p>
      <w:pPr>
        <w:keepNext w:val="0"/>
        <w:keepLines/>
        <w:spacing w:before="0" w:after="40" w:line="269" w:lineRule="auto"/>
        <w:ind w:left="547" w:hanging="360"/>
      </w:pPr>
      <w:r>
        <w:rPr>
          <w:rFonts w:ascii="Calibri" w:hAnsi="Calibri" w:eastAsia="Yu Gothic"/>
          <w:b w:val="0"/>
          <w:i w:val="0"/>
          <w:color w:val="1F2937"/>
          <w:sz w:val="20"/>
        </w:rPr>
        <w:t>(4)  Collect the filled trash bags.</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Hi. I bought this jacket yesterday, but the zipper gets stuck halfway up.</w:t>
      </w:r>
      <w:r>
        <w:br/>
      </w:r>
      <w:r>
        <w:rPr>
          <w:rFonts w:ascii="Calibri" w:hAnsi="Calibri" w:eastAsia="Yu Gothic"/>
          <w:b/>
          <w:i w:val="0"/>
          <w:color w:val="1F4D78"/>
          <w:sz w:val="21"/>
        </w:rPr>
        <w:t xml:space="preserve">B: </w:t>
      </w:r>
      <w:r>
        <w:rPr>
          <w:rFonts w:ascii="Calibri" w:hAnsi="Calibri" w:eastAsia="Yu Gothic"/>
          <w:b w:val="0"/>
          <w:i w:val="0"/>
          <w:color w:val="1F2937"/>
          <w:sz w:val="21"/>
        </w:rPr>
        <w:t>I'm sorry about that. We can exchange it, or I can give you a full refund.</w:t>
      </w:r>
      <w:r>
        <w:br/>
      </w:r>
      <w:r>
        <w:rPr>
          <w:rFonts w:ascii="Calibri" w:hAnsi="Calibri" w:eastAsia="Yu Gothic"/>
          <w:b/>
          <w:i w:val="0"/>
          <w:color w:val="1F4D78"/>
          <w:sz w:val="21"/>
        </w:rPr>
        <w:t xml:space="preserve">A: </w:t>
      </w:r>
      <w:r>
        <w:rPr>
          <w:rFonts w:ascii="Calibri" w:hAnsi="Calibri" w:eastAsia="Yu Gothic"/>
          <w:b w:val="0"/>
          <w:i w:val="0"/>
          <w:color w:val="1F2937"/>
          <w:sz w:val="21"/>
        </w:rPr>
        <w:t>I'd like the same jacket in a larger size, if you have one.</w:t>
      </w:r>
      <w:r>
        <w:br/>
      </w:r>
      <w:r>
        <w:rPr>
          <w:rFonts w:ascii="Calibri" w:hAnsi="Calibri" w:eastAsia="Yu Gothic"/>
          <w:b/>
          <w:i w:val="0"/>
          <w:color w:val="1F4D78"/>
          <w:sz w:val="21"/>
        </w:rPr>
        <w:t xml:space="preserve">B: </w:t>
      </w:r>
      <w:r>
        <w:rPr>
          <w:rFonts w:ascii="Calibri" w:hAnsi="Calibri" w:eastAsia="Yu Gothic"/>
          <w:b w:val="0"/>
          <w:i w:val="0"/>
          <w:color w:val="1F2937"/>
          <w:sz w:val="21"/>
        </w:rPr>
        <w:t>We have blue ones today. Gray jackets arrive Friday, and black ones won't be here until next Tuesday.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When will the black jackets be available?</w:t>
      </w:r>
    </w:p>
    <w:p>
      <w:pPr>
        <w:keepNext/>
        <w:keepLines/>
        <w:spacing w:before="0" w:after="40" w:line="269" w:lineRule="auto"/>
        <w:ind w:left="547" w:hanging="360"/>
      </w:pPr>
      <w:r>
        <w:rPr>
          <w:rFonts w:ascii="Calibri" w:hAnsi="Calibri" w:eastAsia="Yu Gothic"/>
          <w:b w:val="0"/>
          <w:i w:val="0"/>
          <w:color w:val="1F2937"/>
          <w:sz w:val="20"/>
        </w:rPr>
        <w:t>(1)  Later in the same day</w:t>
      </w:r>
    </w:p>
    <w:p>
      <w:pPr>
        <w:keepNext/>
        <w:keepLines/>
        <w:spacing w:before="0" w:after="40" w:line="269" w:lineRule="auto"/>
        <w:ind w:left="547" w:hanging="360"/>
      </w:pPr>
      <w:r>
        <w:rPr>
          <w:rFonts w:ascii="Calibri" w:hAnsi="Calibri" w:eastAsia="Yu Gothic"/>
          <w:b w:val="0"/>
          <w:i w:val="0"/>
          <w:color w:val="1F2937"/>
          <w:sz w:val="20"/>
        </w:rPr>
        <w:t>(2)  On the following Tuesday</w:t>
      </w:r>
    </w:p>
    <w:p>
      <w:pPr>
        <w:keepNext/>
        <w:keepLines/>
        <w:spacing w:before="0" w:after="40" w:line="269" w:lineRule="auto"/>
        <w:ind w:left="547" w:hanging="360"/>
      </w:pPr>
      <w:r>
        <w:rPr>
          <w:rFonts w:ascii="Calibri" w:hAnsi="Calibri" w:eastAsia="Yu Gothic"/>
          <w:b w:val="0"/>
          <w:i w:val="0"/>
          <w:color w:val="1F2937"/>
          <w:sz w:val="20"/>
        </w:rPr>
        <w:t>(3)  On Friday of that week</w:t>
      </w:r>
    </w:p>
    <w:p>
      <w:pPr>
        <w:keepNext w:val="0"/>
        <w:keepLines/>
        <w:spacing w:before="0" w:after="40" w:line="269" w:lineRule="auto"/>
        <w:ind w:left="547" w:hanging="360"/>
      </w:pPr>
      <w:r>
        <w:rPr>
          <w:rFonts w:ascii="Calibri" w:hAnsi="Calibri" w:eastAsia="Yu Gothic"/>
          <w:b w:val="0"/>
          <w:i w:val="0"/>
          <w:color w:val="1F2937"/>
          <w:sz w:val="20"/>
        </w:rPr>
        <w:t>(4)  On the day before</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Our flight leaves at six tomorrow morning. Should we book a taxi to the airport?</w:t>
      </w:r>
      <w:r>
        <w:br/>
      </w:r>
      <w:r>
        <w:rPr>
          <w:rFonts w:ascii="Calibri" w:hAnsi="Calibri" w:eastAsia="Yu Gothic"/>
          <w:b/>
          <w:i w:val="0"/>
          <w:color w:val="1F4D78"/>
          <w:sz w:val="21"/>
        </w:rPr>
        <w:t xml:space="preserve">A: </w:t>
      </w:r>
      <w:r>
        <w:rPr>
          <w:rFonts w:ascii="Calibri" w:hAnsi="Calibri" w:eastAsia="Yu Gothic"/>
          <w:b w:val="0"/>
          <w:i w:val="0"/>
          <w:color w:val="1F2937"/>
          <w:sz w:val="21"/>
        </w:rPr>
        <w:t>Taxis are expensive that early. The hotel shuttle begins at five, but it takes forty minutes.</w:t>
      </w:r>
      <w:r>
        <w:br/>
      </w:r>
      <w:r>
        <w:rPr>
          <w:rFonts w:ascii="Calibri" w:hAnsi="Calibri" w:eastAsia="Yu Gothic"/>
          <w:b/>
          <w:i w:val="0"/>
          <w:color w:val="1F4D78"/>
          <w:sz w:val="21"/>
        </w:rPr>
        <w:t xml:space="preserve">B: </w:t>
      </w:r>
      <w:r>
        <w:rPr>
          <w:rFonts w:ascii="Calibri" w:hAnsi="Calibri" w:eastAsia="Yu Gothic"/>
          <w:b w:val="0"/>
          <w:i w:val="0"/>
          <w:color w:val="1F2937"/>
          <w:sz w:val="21"/>
        </w:rPr>
        <w:t>That would be too late. The night bus reaches the airport at four thirty and stops across the street.</w:t>
      </w:r>
      <w:r>
        <w:br/>
      </w:r>
      <w:r>
        <w:rPr>
          <w:rFonts w:ascii="Calibri" w:hAnsi="Calibri" w:eastAsia="Yu Gothic"/>
          <w:b/>
          <w:i w:val="0"/>
          <w:color w:val="1F4D78"/>
          <w:sz w:val="21"/>
        </w:rPr>
        <w:t xml:space="preserve">A: </w:t>
      </w:r>
      <w:r>
        <w:rPr>
          <w:rFonts w:ascii="Calibri" w:hAnsi="Calibri" w:eastAsia="Yu Gothic"/>
          <w:b w:val="0"/>
          <w:i w:val="0"/>
          <w:color w:val="1F2937"/>
          <w:sz w:val="21"/>
        </w:rPr>
        <w:t>Then let's take the night bus. We can walk from the stop to the terminal.</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travel to the airport?</w:t>
      </w:r>
    </w:p>
    <w:p>
      <w:pPr>
        <w:keepNext/>
        <w:keepLines/>
        <w:spacing w:before="0" w:after="40" w:line="269" w:lineRule="auto"/>
        <w:ind w:left="547" w:hanging="360"/>
      </w:pPr>
      <w:r>
        <w:rPr>
          <w:rFonts w:ascii="Calibri" w:hAnsi="Calibri" w:eastAsia="Yu Gothic"/>
          <w:b w:val="0"/>
          <w:i w:val="0"/>
          <w:color w:val="1F2937"/>
          <w:sz w:val="20"/>
        </w:rPr>
        <w:t>(1)  By taking an early taxi</w:t>
      </w:r>
    </w:p>
    <w:p>
      <w:pPr>
        <w:keepNext/>
        <w:keepLines/>
        <w:spacing w:before="0" w:after="40" w:line="269" w:lineRule="auto"/>
        <w:ind w:left="547" w:hanging="360"/>
      </w:pPr>
      <w:r>
        <w:rPr>
          <w:rFonts w:ascii="Calibri" w:hAnsi="Calibri" w:eastAsia="Yu Gothic"/>
          <w:b w:val="0"/>
          <w:i w:val="0"/>
          <w:color w:val="1F2937"/>
          <w:sz w:val="20"/>
        </w:rPr>
        <w:t>(2)  On the hotel's first shuttle</w:t>
      </w:r>
    </w:p>
    <w:p>
      <w:pPr>
        <w:keepNext/>
        <w:keepLines/>
        <w:spacing w:before="0" w:after="40" w:line="269" w:lineRule="auto"/>
        <w:ind w:left="547" w:hanging="360"/>
      </w:pPr>
      <w:r>
        <w:rPr>
          <w:rFonts w:ascii="Calibri" w:hAnsi="Calibri" w:eastAsia="Yu Gothic"/>
          <w:b w:val="0"/>
          <w:i w:val="0"/>
          <w:color w:val="1F2937"/>
          <w:sz w:val="20"/>
        </w:rPr>
        <w:t>(3)  On the overnight airport bus</w:t>
      </w:r>
    </w:p>
    <w:p>
      <w:pPr>
        <w:keepNext w:val="0"/>
        <w:keepLines/>
        <w:spacing w:before="0" w:after="40" w:line="269" w:lineRule="auto"/>
        <w:ind w:left="547" w:hanging="360"/>
      </w:pPr>
      <w:r>
        <w:rPr>
          <w:rFonts w:ascii="Calibri" w:hAnsi="Calibri" w:eastAsia="Yu Gothic"/>
          <w:b w:val="0"/>
          <w:i w:val="0"/>
          <w:color w:val="1F2937"/>
          <w:sz w:val="20"/>
        </w:rPr>
        <w:t>(4)  By taking the morning train</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Mr. Clark, I finished my history presentation, but it's almost twelve minutes long.</w:t>
      </w:r>
      <w:r>
        <w:br/>
      </w:r>
      <w:r>
        <w:rPr>
          <w:rFonts w:ascii="Calibri" w:hAnsi="Calibri" w:eastAsia="Yu Gothic"/>
          <w:b/>
          <w:i w:val="0"/>
          <w:color w:val="1F4D78"/>
          <w:sz w:val="21"/>
        </w:rPr>
        <w:t xml:space="preserve">B: </w:t>
      </w:r>
      <w:r>
        <w:rPr>
          <w:rFonts w:ascii="Calibri" w:hAnsi="Calibri" w:eastAsia="Yu Gothic"/>
          <w:b w:val="0"/>
          <w:i w:val="0"/>
          <w:color w:val="1F2937"/>
          <w:sz w:val="21"/>
        </w:rPr>
        <w:t>The limit is eight minutes, so you'll need to shorten it before Monday.</w:t>
      </w:r>
      <w:r>
        <w:br/>
      </w:r>
      <w:r>
        <w:rPr>
          <w:rFonts w:ascii="Calibri" w:hAnsi="Calibri" w:eastAsia="Yu Gothic"/>
          <w:b/>
          <w:i w:val="0"/>
          <w:color w:val="1F4D78"/>
          <w:sz w:val="21"/>
        </w:rPr>
        <w:t xml:space="preserve">A: </w:t>
      </w:r>
      <w:r>
        <w:rPr>
          <w:rFonts w:ascii="Calibri" w:hAnsi="Calibri" w:eastAsia="Yu Gothic"/>
          <w:b w:val="0"/>
          <w:i w:val="0"/>
          <w:color w:val="1F2937"/>
          <w:sz w:val="21"/>
        </w:rPr>
        <w:t>I could remove the section about early trade routes. It has the most detailed map.</w:t>
      </w:r>
      <w:r>
        <w:br/>
      </w:r>
      <w:r>
        <w:rPr>
          <w:rFonts w:ascii="Calibri" w:hAnsi="Calibri" w:eastAsia="Yu Gothic"/>
          <w:b/>
          <w:i w:val="0"/>
          <w:color w:val="1F4D78"/>
          <w:sz w:val="21"/>
        </w:rPr>
        <w:t xml:space="preserve">B: </w:t>
      </w:r>
      <w:r>
        <w:rPr>
          <w:rFonts w:ascii="Calibri" w:hAnsi="Calibri" w:eastAsia="Yu Gothic"/>
          <w:b w:val="0"/>
          <w:i w:val="0"/>
          <w:color w:val="1F2937"/>
          <w:sz w:val="21"/>
        </w:rPr>
        <w:t>Keep the map. Instead, cut the two examples at the end; they repeat points you already made.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suggest removing?</w:t>
      </w:r>
    </w:p>
    <w:p>
      <w:pPr>
        <w:keepNext/>
        <w:keepLines/>
        <w:spacing w:before="0" w:after="40" w:line="269" w:lineRule="auto"/>
        <w:ind w:left="547" w:hanging="360"/>
      </w:pPr>
      <w:r>
        <w:rPr>
          <w:rFonts w:ascii="Calibri" w:hAnsi="Calibri" w:eastAsia="Yu Gothic"/>
          <w:b w:val="0"/>
          <w:i w:val="0"/>
          <w:color w:val="1F2937"/>
          <w:sz w:val="20"/>
        </w:rPr>
        <w:t>(1)  The entire history presentation</w:t>
      </w:r>
    </w:p>
    <w:p>
      <w:pPr>
        <w:keepNext/>
        <w:keepLines/>
        <w:spacing w:before="0" w:after="40" w:line="269" w:lineRule="auto"/>
        <w:ind w:left="547" w:hanging="360"/>
      </w:pPr>
      <w:r>
        <w:rPr>
          <w:rFonts w:ascii="Calibri" w:hAnsi="Calibri" w:eastAsia="Yu Gothic"/>
          <w:b w:val="0"/>
          <w:i w:val="0"/>
          <w:color w:val="1F2937"/>
          <w:sz w:val="20"/>
        </w:rPr>
        <w:t>(2)  The map of early trade routes</w:t>
      </w:r>
    </w:p>
    <w:p>
      <w:pPr>
        <w:keepNext/>
        <w:keepLines/>
        <w:spacing w:before="0" w:after="40" w:line="269" w:lineRule="auto"/>
        <w:ind w:left="547" w:hanging="360"/>
      </w:pPr>
      <w:r>
        <w:rPr>
          <w:rFonts w:ascii="Calibri" w:hAnsi="Calibri" w:eastAsia="Yu Gothic"/>
          <w:b w:val="0"/>
          <w:i w:val="0"/>
          <w:color w:val="1F2937"/>
          <w:sz w:val="20"/>
        </w:rPr>
        <w:t>(3)  The section about early trade routes</w:t>
      </w:r>
    </w:p>
    <w:p>
      <w:pPr>
        <w:keepNext w:val="0"/>
        <w:keepLines/>
        <w:spacing w:before="0" w:after="40" w:line="269" w:lineRule="auto"/>
        <w:ind w:left="547" w:hanging="360"/>
      </w:pPr>
      <w:r>
        <w:rPr>
          <w:rFonts w:ascii="Calibri" w:hAnsi="Calibri" w:eastAsia="Yu Gothic"/>
          <w:b w:val="0"/>
          <w:i w:val="0"/>
          <w:color w:val="1F2937"/>
          <w:sz w:val="20"/>
        </w:rPr>
        <w:t>(4)  The two examples at the end</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Could you cover the early shift tomorrow? I need to take my son to the dentist.</w:t>
      </w:r>
      <w:r>
        <w:br/>
      </w:r>
      <w:r>
        <w:rPr>
          <w:rFonts w:ascii="Calibri" w:hAnsi="Calibri" w:eastAsia="Yu Gothic"/>
          <w:b/>
          <w:i w:val="0"/>
          <w:color w:val="1F4D78"/>
          <w:sz w:val="21"/>
        </w:rPr>
        <w:t xml:space="preserve">A: </w:t>
      </w:r>
      <w:r>
        <w:rPr>
          <w:rFonts w:ascii="Calibri" w:hAnsi="Calibri" w:eastAsia="Yu Gothic"/>
          <w:b w:val="0"/>
          <w:i w:val="0"/>
          <w:color w:val="1F2937"/>
          <w:sz w:val="21"/>
        </w:rPr>
        <w:t>I wish I could, but I have a video meeting with our Singapore office at eight.</w:t>
      </w:r>
      <w:r>
        <w:br/>
      </w:r>
      <w:r>
        <w:rPr>
          <w:rFonts w:ascii="Calibri" w:hAnsi="Calibri" w:eastAsia="Yu Gothic"/>
          <w:b/>
          <w:i w:val="0"/>
          <w:color w:val="1F4D78"/>
          <w:sz w:val="21"/>
        </w:rPr>
        <w:t xml:space="preserve">B: </w:t>
      </w:r>
      <w:r>
        <w:rPr>
          <w:rFonts w:ascii="Calibri" w:hAnsi="Calibri" w:eastAsia="Yu Gothic"/>
          <w:b w:val="0"/>
          <w:i w:val="0"/>
          <w:color w:val="1F2937"/>
          <w:sz w:val="21"/>
        </w:rPr>
        <w:t>Then I'll ask someone else. Would you be able to take my Friday afternoon shift instead?</w:t>
      </w:r>
      <w:r>
        <w:br/>
      </w:r>
      <w:r>
        <w:rPr>
          <w:rFonts w:ascii="Calibri" w:hAnsi="Calibri" w:eastAsia="Yu Gothic"/>
          <w:b/>
          <w:i w:val="0"/>
          <w:color w:val="1F4D78"/>
          <w:sz w:val="21"/>
        </w:rPr>
        <w:t xml:space="preserve">A: </w:t>
      </w:r>
      <w:r>
        <w:rPr>
          <w:rFonts w:ascii="Calibri" w:hAnsi="Calibri" w:eastAsia="Yu Gothic"/>
          <w:b w:val="0"/>
          <w:i w:val="0"/>
          <w:color w:val="1F2937"/>
          <w:sz w:val="21"/>
        </w:rPr>
        <w:t>Yes, that works. My meeting on Friday ends before noon.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woman cover the early shift?</w:t>
      </w:r>
    </w:p>
    <w:p>
      <w:pPr>
        <w:keepNext/>
        <w:keepLines/>
        <w:spacing w:before="0" w:after="40" w:line="269" w:lineRule="auto"/>
        <w:ind w:left="547" w:hanging="360"/>
      </w:pPr>
      <w:r>
        <w:rPr>
          <w:rFonts w:ascii="Calibri" w:hAnsi="Calibri" w:eastAsia="Yu Gothic"/>
          <w:b w:val="0"/>
          <w:i w:val="0"/>
          <w:color w:val="1F2937"/>
          <w:sz w:val="20"/>
        </w:rPr>
        <w:t>(1)  She must take her son to the dentist.</w:t>
      </w:r>
    </w:p>
    <w:p>
      <w:pPr>
        <w:keepNext/>
        <w:keepLines/>
        <w:spacing w:before="0" w:after="40" w:line="269" w:lineRule="auto"/>
        <w:ind w:left="547" w:hanging="360"/>
      </w:pPr>
      <w:r>
        <w:rPr>
          <w:rFonts w:ascii="Calibri" w:hAnsi="Calibri" w:eastAsia="Yu Gothic"/>
          <w:b w:val="0"/>
          <w:i w:val="0"/>
          <w:color w:val="1F2937"/>
          <w:sz w:val="20"/>
        </w:rPr>
        <w:t>(2)  She has an international video meeting.</w:t>
      </w:r>
    </w:p>
    <w:p>
      <w:pPr>
        <w:keepNext/>
        <w:keepLines/>
        <w:spacing w:before="0" w:after="40" w:line="269" w:lineRule="auto"/>
        <w:ind w:left="547" w:hanging="360"/>
      </w:pPr>
      <w:r>
        <w:rPr>
          <w:rFonts w:ascii="Calibri" w:hAnsi="Calibri" w:eastAsia="Yu Gothic"/>
          <w:b w:val="0"/>
          <w:i w:val="0"/>
          <w:color w:val="1F2937"/>
          <w:sz w:val="20"/>
        </w:rPr>
        <w:t>(3)  She is working Friday afternoon.</w:t>
      </w:r>
    </w:p>
    <w:p>
      <w:pPr>
        <w:keepNext w:val="0"/>
        <w:keepLines/>
        <w:spacing w:before="0" w:after="40" w:line="269" w:lineRule="auto"/>
        <w:ind w:left="547" w:hanging="360"/>
      </w:pPr>
      <w:r>
        <w:rPr>
          <w:rFonts w:ascii="Calibri" w:hAnsi="Calibri" w:eastAsia="Yu Gothic"/>
          <w:b w:val="0"/>
          <w:i w:val="0"/>
          <w:color w:val="1F2937"/>
          <w:sz w:val="20"/>
        </w:rPr>
        <w:t>(4)  She has to ask someone else for help.</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This package was left outside my apartment, but the label has your unit number.</w:t>
      </w:r>
      <w:r>
        <w:br/>
      </w:r>
      <w:r>
        <w:rPr>
          <w:rFonts w:ascii="Calibri" w:hAnsi="Calibri" w:eastAsia="Yu Gothic"/>
          <w:b/>
          <w:i w:val="0"/>
          <w:color w:val="1F4D78"/>
          <w:sz w:val="21"/>
        </w:rPr>
        <w:t xml:space="preserve">B: </w:t>
      </w:r>
      <w:r>
        <w:rPr>
          <w:rFonts w:ascii="Calibri" w:hAnsi="Calibri" w:eastAsia="Yu Gothic"/>
          <w:b w:val="0"/>
          <w:i w:val="0"/>
          <w:color w:val="1F2937"/>
          <w:sz w:val="21"/>
        </w:rPr>
        <w:t>Oh, it's the coffee maker I ordered. I thought it would arrive tomorrow.</w:t>
      </w:r>
      <w:r>
        <w:br/>
      </w:r>
      <w:r>
        <w:rPr>
          <w:rFonts w:ascii="Calibri" w:hAnsi="Calibri" w:eastAsia="Yu Gothic"/>
          <w:b/>
          <w:i w:val="0"/>
          <w:color w:val="1F4D78"/>
          <w:sz w:val="21"/>
        </w:rPr>
        <w:t xml:space="preserve">A: </w:t>
      </w:r>
      <w:r>
        <w:rPr>
          <w:rFonts w:ascii="Calibri" w:hAnsi="Calibri" w:eastAsia="Yu Gothic"/>
          <w:b w:val="0"/>
          <w:i w:val="0"/>
          <w:color w:val="1F2937"/>
          <w:sz w:val="21"/>
        </w:rPr>
        <w:t>The box is wet from the rain, though. You should check whether anything inside was damaged.</w:t>
      </w:r>
      <w:r>
        <w:br/>
      </w:r>
      <w:r>
        <w:rPr>
          <w:rFonts w:ascii="Calibri" w:hAnsi="Calibri" w:eastAsia="Yu Gothic"/>
          <w:b/>
          <w:i w:val="0"/>
          <w:color w:val="1F4D78"/>
          <w:sz w:val="21"/>
        </w:rPr>
        <w:t xml:space="preserve">B: </w:t>
      </w:r>
      <w:r>
        <w:rPr>
          <w:rFonts w:ascii="Calibri" w:hAnsi="Calibri" w:eastAsia="Yu Gothic"/>
          <w:b w:val="0"/>
          <w:i w:val="0"/>
          <w:color w:val="1F2937"/>
          <w:sz w:val="21"/>
        </w:rPr>
        <w:t>Thanks for bringing it over. I'll open it now and contact the store if there's a problem.</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package?</w:t>
      </w:r>
    </w:p>
    <w:p>
      <w:pPr>
        <w:keepNext/>
        <w:keepLines/>
        <w:spacing w:before="0" w:after="40" w:line="269" w:lineRule="auto"/>
        <w:ind w:left="547" w:hanging="360"/>
      </w:pPr>
      <w:r>
        <w:rPr>
          <w:rFonts w:ascii="Calibri" w:hAnsi="Calibri" w:eastAsia="Yu Gothic"/>
          <w:b w:val="0"/>
          <w:i w:val="0"/>
          <w:color w:val="1F2937"/>
          <w:sz w:val="20"/>
        </w:rPr>
        <w:t>(1)  It arrived earlier than expected.</w:t>
      </w:r>
    </w:p>
    <w:p>
      <w:pPr>
        <w:keepNext/>
        <w:keepLines/>
        <w:spacing w:before="0" w:after="40" w:line="269" w:lineRule="auto"/>
        <w:ind w:left="547" w:hanging="360"/>
      </w:pPr>
      <w:r>
        <w:rPr>
          <w:rFonts w:ascii="Calibri" w:hAnsi="Calibri" w:eastAsia="Yu Gothic"/>
          <w:b w:val="0"/>
          <w:i w:val="0"/>
          <w:color w:val="1F2937"/>
          <w:sz w:val="20"/>
        </w:rPr>
        <w:t>(2)  It was delivered to his apartment.</w:t>
      </w:r>
    </w:p>
    <w:p>
      <w:pPr>
        <w:keepNext/>
        <w:keepLines/>
        <w:spacing w:before="0" w:after="40" w:line="269" w:lineRule="auto"/>
        <w:ind w:left="547" w:hanging="360"/>
      </w:pPr>
      <w:r>
        <w:rPr>
          <w:rFonts w:ascii="Calibri" w:hAnsi="Calibri" w:eastAsia="Yu Gothic"/>
          <w:b w:val="0"/>
          <w:i w:val="0"/>
          <w:color w:val="1F2937"/>
          <w:sz w:val="20"/>
        </w:rPr>
        <w:t>(3)  The coffee maker was damaged.</w:t>
      </w:r>
    </w:p>
    <w:p>
      <w:pPr>
        <w:keepNext w:val="0"/>
        <w:keepLines/>
        <w:spacing w:before="0" w:after="40" w:line="269" w:lineRule="auto"/>
        <w:ind w:left="547" w:hanging="360"/>
      </w:pPr>
      <w:r>
        <w:rPr>
          <w:rFonts w:ascii="Calibri" w:hAnsi="Calibri" w:eastAsia="Yu Gothic"/>
          <w:b w:val="0"/>
          <w:i w:val="0"/>
          <w:color w:val="1F2937"/>
          <w:sz w:val="20"/>
        </w:rPr>
        <w:t>(4)  The store had already contacted him.</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her first month as a volunteer at a local museum, Nina had trouble answering visitors’ questions about an old bridge. She knew the basic facts, but she often forgot important dates during busy tours. Instead of memorizing a long guidebook, she made a small timeline and reviewed it before each shift. She can now explain the bridge’s history more clearly.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helped Nina explain the bridge’s history better?</w:t>
      </w:r>
    </w:p>
    <w:p>
      <w:pPr>
        <w:keepNext/>
        <w:keepLines/>
        <w:spacing w:before="0" w:after="40" w:line="269" w:lineRule="auto"/>
        <w:ind w:left="547" w:hanging="360"/>
      </w:pPr>
      <w:r>
        <w:rPr>
          <w:rFonts w:ascii="Calibri" w:hAnsi="Calibri" w:eastAsia="Yu Gothic"/>
          <w:b w:val="0"/>
          <w:i w:val="0"/>
          <w:color w:val="1F2937"/>
          <w:sz w:val="20"/>
        </w:rPr>
        <w:t>(1)  Reading the entire guidebook during tours.</w:t>
      </w:r>
    </w:p>
    <w:p>
      <w:pPr>
        <w:keepNext/>
        <w:keepLines/>
        <w:spacing w:before="0" w:after="40" w:line="269" w:lineRule="auto"/>
        <w:ind w:left="547" w:hanging="360"/>
      </w:pPr>
      <w:r>
        <w:rPr>
          <w:rFonts w:ascii="Calibri" w:hAnsi="Calibri" w:eastAsia="Yu Gothic"/>
          <w:b w:val="0"/>
          <w:i w:val="0"/>
          <w:color w:val="1F2937"/>
          <w:sz w:val="20"/>
        </w:rPr>
        <w:t>(2)  Asking visitors to supply important dates.</w:t>
      </w:r>
    </w:p>
    <w:p>
      <w:pPr>
        <w:keepNext/>
        <w:keepLines/>
        <w:spacing w:before="0" w:after="40" w:line="269" w:lineRule="auto"/>
        <w:ind w:left="547" w:hanging="360"/>
      </w:pPr>
      <w:r>
        <w:rPr>
          <w:rFonts w:ascii="Calibri" w:hAnsi="Calibri" w:eastAsia="Yu Gothic"/>
          <w:b w:val="0"/>
          <w:i w:val="0"/>
          <w:color w:val="1F2937"/>
          <w:sz w:val="20"/>
        </w:rPr>
        <w:t>(3)  Reviewing a timeline before each shift.</w:t>
      </w:r>
    </w:p>
    <w:p>
      <w:pPr>
        <w:keepNext w:val="0"/>
        <w:keepLines/>
        <w:spacing w:before="0" w:after="40" w:line="269" w:lineRule="auto"/>
        <w:ind w:left="547" w:hanging="360"/>
      </w:pPr>
      <w:r>
        <w:rPr>
          <w:rFonts w:ascii="Calibri" w:hAnsi="Calibri" w:eastAsia="Yu Gothic"/>
          <w:b w:val="0"/>
          <w:i w:val="0"/>
          <w:color w:val="1F2937"/>
          <w:sz w:val="20"/>
        </w:rPr>
        <w:t>(4)  Giving shorter explanations about the bridge.</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Westside Sports Center will replace the lockers in its main changing rooms next Tuesday. Those rooms will be unavailable from 9 a.m. until 3 p.m., but the swimming pool will remain open as usual. Visitors should use the smaller changing area beside Court Two. Please bring your own lock, since the temporary lockers do not have built-in keys.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should visitors bring to the sports center?</w:t>
      </w:r>
    </w:p>
    <w:p>
      <w:pPr>
        <w:keepNext/>
        <w:keepLines/>
        <w:spacing w:before="0" w:after="40" w:line="269" w:lineRule="auto"/>
        <w:ind w:left="547" w:hanging="360"/>
      </w:pPr>
      <w:r>
        <w:rPr>
          <w:rFonts w:ascii="Calibri" w:hAnsi="Calibri" w:eastAsia="Yu Gothic"/>
          <w:b w:val="0"/>
          <w:i w:val="0"/>
          <w:color w:val="1F2937"/>
          <w:sz w:val="20"/>
        </w:rPr>
        <w:t>(1)  A lock for the temporary locker.</w:t>
      </w:r>
    </w:p>
    <w:p>
      <w:pPr>
        <w:keepNext/>
        <w:keepLines/>
        <w:spacing w:before="0" w:after="40" w:line="269" w:lineRule="auto"/>
        <w:ind w:left="547" w:hanging="360"/>
      </w:pPr>
      <w:r>
        <w:rPr>
          <w:rFonts w:ascii="Calibri" w:hAnsi="Calibri" w:eastAsia="Yu Gothic"/>
          <w:b w:val="0"/>
          <w:i w:val="0"/>
          <w:color w:val="1F2937"/>
          <w:sz w:val="20"/>
        </w:rPr>
        <w:t>(2)  A key from the main changing room.</w:t>
      </w:r>
    </w:p>
    <w:p>
      <w:pPr>
        <w:keepNext/>
        <w:keepLines/>
        <w:spacing w:before="0" w:after="40" w:line="269" w:lineRule="auto"/>
        <w:ind w:left="547" w:hanging="360"/>
      </w:pPr>
      <w:r>
        <w:rPr>
          <w:rFonts w:ascii="Calibri" w:hAnsi="Calibri" w:eastAsia="Yu Gothic"/>
          <w:b w:val="0"/>
          <w:i w:val="0"/>
          <w:color w:val="1F2937"/>
          <w:sz w:val="20"/>
        </w:rPr>
        <w:t>(3)  A ticket for the swimming pool.</w:t>
      </w:r>
    </w:p>
    <w:p>
      <w:pPr>
        <w:keepNext w:val="0"/>
        <w:keepLines/>
        <w:spacing w:before="0" w:after="40" w:line="269" w:lineRule="auto"/>
        <w:ind w:left="547" w:hanging="360"/>
      </w:pPr>
      <w:r>
        <w:rPr>
          <w:rFonts w:ascii="Calibri" w:hAnsi="Calibri" w:eastAsia="Yu Gothic"/>
          <w:b w:val="0"/>
          <w:i w:val="0"/>
          <w:color w:val="1F2937"/>
          <w:sz w:val="20"/>
        </w:rPr>
        <w:t>(4)  Equipment for activities on Court Two.</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customer asked Leo to prepare a birthday cake without nuts. He carefully checked the ingredients, but the chocolate decorations he usually buys were made in a factory that also handles almonds. Leo called the customer and suggested using fresh fruit instead. The customer agreed, so he changed the design while keeping the same price and delivery time for Saturday.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Leo replace the chocolate decorations?</w:t>
      </w:r>
    </w:p>
    <w:p>
      <w:pPr>
        <w:keepNext/>
        <w:keepLines/>
        <w:spacing w:before="0" w:after="40" w:line="269" w:lineRule="auto"/>
        <w:ind w:left="547" w:hanging="360"/>
      </w:pPr>
      <w:r>
        <w:rPr>
          <w:rFonts w:ascii="Calibri" w:hAnsi="Calibri" w:eastAsia="Yu Gothic"/>
          <w:b w:val="0"/>
          <w:i w:val="0"/>
          <w:color w:val="1F2937"/>
          <w:sz w:val="20"/>
        </w:rPr>
        <w:t>(1)  Fresh fruit was cheaper than chocolate.</w:t>
      </w:r>
    </w:p>
    <w:p>
      <w:pPr>
        <w:keepNext/>
        <w:keepLines/>
        <w:spacing w:before="0" w:after="40" w:line="269" w:lineRule="auto"/>
        <w:ind w:left="547" w:hanging="360"/>
      </w:pPr>
      <w:r>
        <w:rPr>
          <w:rFonts w:ascii="Calibri" w:hAnsi="Calibri" w:eastAsia="Yu Gothic"/>
          <w:b w:val="0"/>
          <w:i w:val="0"/>
          <w:color w:val="1F2937"/>
          <w:sz w:val="20"/>
        </w:rPr>
        <w:t>(2)  The customer changed the delivery time.</w:t>
      </w:r>
    </w:p>
    <w:p>
      <w:pPr>
        <w:keepNext/>
        <w:keepLines/>
        <w:spacing w:before="0" w:after="40" w:line="269" w:lineRule="auto"/>
        <w:ind w:left="547" w:hanging="360"/>
      </w:pPr>
      <w:r>
        <w:rPr>
          <w:rFonts w:ascii="Calibri" w:hAnsi="Calibri" w:eastAsia="Yu Gothic"/>
          <w:b w:val="0"/>
          <w:i w:val="0"/>
          <w:color w:val="1F2937"/>
          <w:sz w:val="20"/>
        </w:rPr>
        <w:t>(3)  The chocolate decorations were sold out.</w:t>
      </w:r>
    </w:p>
    <w:p>
      <w:pPr>
        <w:keepNext w:val="0"/>
        <w:keepLines/>
        <w:spacing w:before="0" w:after="40" w:line="269" w:lineRule="auto"/>
        <w:ind w:left="547" w:hanging="360"/>
      </w:pPr>
      <w:r>
        <w:rPr>
          <w:rFonts w:ascii="Calibri" w:hAnsi="Calibri" w:eastAsia="Yu Gothic"/>
          <w:b w:val="0"/>
          <w:i w:val="0"/>
          <w:color w:val="1F2937"/>
          <w:sz w:val="20"/>
        </w:rPr>
        <w:t>(4)  The chocolate might have come into contact with nuts.</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Some desert plants open their flowers only at night. This helps them avoid losing too much water in the daytime heat. Night-flying insects, including certain moths, carry pollen between the flowers as they feed after sunset. Many of these flowers are pale and have a strong smell, making them easier for insects to find when there is little light.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makes many night-opening flowers easy to find?</w:t>
      </w:r>
    </w:p>
    <w:p>
      <w:pPr>
        <w:keepNext/>
        <w:keepLines/>
        <w:spacing w:before="0" w:after="40" w:line="269" w:lineRule="auto"/>
        <w:ind w:left="547" w:hanging="360"/>
      </w:pPr>
      <w:r>
        <w:rPr>
          <w:rFonts w:ascii="Calibri" w:hAnsi="Calibri" w:eastAsia="Yu Gothic"/>
          <w:b w:val="0"/>
          <w:i w:val="0"/>
          <w:color w:val="1F2937"/>
          <w:sz w:val="20"/>
        </w:rPr>
        <w:t>(1)  They grow beside sources of water.</w:t>
      </w:r>
    </w:p>
    <w:p>
      <w:pPr>
        <w:keepNext/>
        <w:keepLines/>
        <w:spacing w:before="0" w:after="40" w:line="269" w:lineRule="auto"/>
        <w:ind w:left="547" w:hanging="360"/>
      </w:pPr>
      <w:r>
        <w:rPr>
          <w:rFonts w:ascii="Calibri" w:hAnsi="Calibri" w:eastAsia="Yu Gothic"/>
          <w:b w:val="0"/>
          <w:i w:val="0"/>
          <w:color w:val="1F2937"/>
          <w:sz w:val="20"/>
        </w:rPr>
        <w:t>(2)  They are pale and have a strong smell.</w:t>
      </w:r>
    </w:p>
    <w:p>
      <w:pPr>
        <w:keepNext/>
        <w:keepLines/>
        <w:spacing w:before="0" w:after="40" w:line="269" w:lineRule="auto"/>
        <w:ind w:left="547" w:hanging="360"/>
      </w:pPr>
      <w:r>
        <w:rPr>
          <w:rFonts w:ascii="Calibri" w:hAnsi="Calibri" w:eastAsia="Yu Gothic"/>
          <w:b w:val="0"/>
          <w:i w:val="0"/>
          <w:color w:val="1F2937"/>
          <w:sz w:val="20"/>
        </w:rPr>
        <w:t>(3)  They produce warmth after the sun goes down.</w:t>
      </w:r>
    </w:p>
    <w:p>
      <w:pPr>
        <w:keepNext w:val="0"/>
        <w:keepLines/>
        <w:spacing w:before="0" w:after="40" w:line="269" w:lineRule="auto"/>
        <w:ind w:left="547" w:hanging="360"/>
      </w:pPr>
      <w:r>
        <w:rPr>
          <w:rFonts w:ascii="Calibri" w:hAnsi="Calibri" w:eastAsia="Yu Gothic"/>
          <w:b w:val="0"/>
          <w:i w:val="0"/>
          <w:color w:val="1F2937"/>
          <w:sz w:val="20"/>
        </w:rPr>
        <w:t>(4)  They remain closed while insects are feeding.</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Maya planned to take a large suitcase on her weekend train trip. Then she learned that the station near her hotel had no elevator and many stairs to climb. She considered sending the suitcase ahead, but the delivery would arrive too late. In the end, she packed fewer clothes in a backpack and decided to wash one outfit at the hotel.</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Maya finally decide to do?</w:t>
      </w:r>
    </w:p>
    <w:p>
      <w:pPr>
        <w:keepNext/>
        <w:keepLines/>
        <w:spacing w:before="0" w:after="40" w:line="269" w:lineRule="auto"/>
        <w:ind w:left="547" w:hanging="360"/>
      </w:pPr>
      <w:r>
        <w:rPr>
          <w:rFonts w:ascii="Calibri" w:hAnsi="Calibri" w:eastAsia="Yu Gothic"/>
          <w:b w:val="0"/>
          <w:i w:val="0"/>
          <w:color w:val="1F2937"/>
          <w:sz w:val="20"/>
        </w:rPr>
        <w:t>(1)  Take fewer clothes and wash one outfit.</w:t>
      </w:r>
    </w:p>
    <w:p>
      <w:pPr>
        <w:keepNext/>
        <w:keepLines/>
        <w:spacing w:before="0" w:after="40" w:line="269" w:lineRule="auto"/>
        <w:ind w:left="547" w:hanging="360"/>
      </w:pPr>
      <w:r>
        <w:rPr>
          <w:rFonts w:ascii="Calibri" w:hAnsi="Calibri" w:eastAsia="Yu Gothic"/>
          <w:b w:val="0"/>
          <w:i w:val="0"/>
          <w:color w:val="1F2937"/>
          <w:sz w:val="20"/>
        </w:rPr>
        <w:t>(2)  Send her large suitcase to the hotel.</w:t>
      </w:r>
    </w:p>
    <w:p>
      <w:pPr>
        <w:keepNext/>
        <w:keepLines/>
        <w:spacing w:before="0" w:after="40" w:line="269" w:lineRule="auto"/>
        <w:ind w:left="547" w:hanging="360"/>
      </w:pPr>
      <w:r>
        <w:rPr>
          <w:rFonts w:ascii="Calibri" w:hAnsi="Calibri" w:eastAsia="Yu Gothic"/>
          <w:b w:val="0"/>
          <w:i w:val="0"/>
          <w:color w:val="1F2937"/>
          <w:sz w:val="20"/>
        </w:rPr>
        <w:t>(3)  Use the station elevator with her luggage.</w:t>
      </w:r>
    </w:p>
    <w:p>
      <w:pPr>
        <w:keepNext w:val="0"/>
        <w:keepLines/>
        <w:spacing w:before="0" w:after="40" w:line="269" w:lineRule="auto"/>
        <w:ind w:left="547" w:hanging="360"/>
      </w:pPr>
      <w:r>
        <w:rPr>
          <w:rFonts w:ascii="Calibri" w:hAnsi="Calibri" w:eastAsia="Yu Gothic"/>
          <w:b w:val="0"/>
          <w:i w:val="0"/>
          <w:color w:val="1F2937"/>
          <w:sz w:val="20"/>
        </w:rPr>
        <w:t>(4)  Cancel the weekend trip by train.</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Green Street Books is holding a travel-writing workshop this Saturday afternoon. The event is free, but space is limited to twenty people in total. Customers who registered online should collect a numbered ticket at the front desk by 1:45 before the workshop begins. Any tickets not collected by then will be offered to people waiting in the store.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happen to uncollected workshop tickets?</w:t>
      </w:r>
    </w:p>
    <w:p>
      <w:pPr>
        <w:keepNext/>
        <w:keepLines/>
        <w:spacing w:before="0" w:after="40" w:line="269" w:lineRule="auto"/>
        <w:ind w:left="547" w:hanging="360"/>
      </w:pPr>
      <w:r>
        <w:rPr>
          <w:rFonts w:ascii="Calibri" w:hAnsi="Calibri" w:eastAsia="Yu Gothic"/>
          <w:b w:val="0"/>
          <w:i w:val="0"/>
          <w:color w:val="1F2937"/>
          <w:sz w:val="20"/>
        </w:rPr>
        <w:t>(1)  They will be moved to the front desk.</w:t>
      </w:r>
    </w:p>
    <w:p>
      <w:pPr>
        <w:keepNext/>
        <w:keepLines/>
        <w:spacing w:before="0" w:after="40" w:line="269" w:lineRule="auto"/>
        <w:ind w:left="547" w:hanging="360"/>
      </w:pPr>
      <w:r>
        <w:rPr>
          <w:rFonts w:ascii="Calibri" w:hAnsi="Calibri" w:eastAsia="Yu Gothic"/>
          <w:b w:val="0"/>
          <w:i w:val="0"/>
          <w:color w:val="1F2937"/>
          <w:sz w:val="20"/>
        </w:rPr>
        <w:t>(2)  They will be sold to online customers.</w:t>
      </w:r>
    </w:p>
    <w:p>
      <w:pPr>
        <w:keepNext/>
        <w:keepLines/>
        <w:spacing w:before="0" w:after="40" w:line="269" w:lineRule="auto"/>
        <w:ind w:left="547" w:hanging="360"/>
      </w:pPr>
      <w:r>
        <w:rPr>
          <w:rFonts w:ascii="Calibri" w:hAnsi="Calibri" w:eastAsia="Yu Gothic"/>
          <w:b w:val="0"/>
          <w:i w:val="0"/>
          <w:color w:val="1F2937"/>
          <w:sz w:val="20"/>
        </w:rPr>
        <w:t>(3)  They will be saved for a later workshop.</w:t>
      </w:r>
    </w:p>
    <w:p>
      <w:pPr>
        <w:keepNext w:val="0"/>
        <w:keepLines/>
        <w:spacing w:before="0" w:after="40" w:line="269" w:lineRule="auto"/>
        <w:ind w:left="547" w:hanging="360"/>
      </w:pPr>
      <w:r>
        <w:rPr>
          <w:rFonts w:ascii="Calibri" w:hAnsi="Calibri" w:eastAsia="Yu Gothic"/>
          <w:b w:val="0"/>
          <w:i w:val="0"/>
          <w:color w:val="1F2937"/>
          <w:sz w:val="20"/>
        </w:rPr>
        <w:t>(4)  They will be offered to people waiting in the store.</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After a dry summer, Omar’s community garden was using more tap water than expected. He noticed that rain from the tool shed roof simply flowed onto the path. With permission from the garden manager, he connected a barrel to the roof’s drainpipe. The stored water is now used for flowers, while vegetables are still watered from the regular supply for safety.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Omar reduce the garden’s tap-water use?</w:t>
      </w:r>
    </w:p>
    <w:p>
      <w:pPr>
        <w:keepNext/>
        <w:keepLines/>
        <w:spacing w:before="0" w:after="40" w:line="269" w:lineRule="auto"/>
        <w:ind w:left="547" w:hanging="360"/>
      </w:pPr>
      <w:r>
        <w:rPr>
          <w:rFonts w:ascii="Calibri" w:hAnsi="Calibri" w:eastAsia="Yu Gothic"/>
          <w:b w:val="0"/>
          <w:i w:val="0"/>
          <w:color w:val="1F2937"/>
          <w:sz w:val="20"/>
        </w:rPr>
        <w:t>(1)  By watering every plant less often.</w:t>
      </w:r>
    </w:p>
    <w:p>
      <w:pPr>
        <w:keepNext/>
        <w:keepLines/>
        <w:spacing w:before="0" w:after="40" w:line="269" w:lineRule="auto"/>
        <w:ind w:left="547" w:hanging="360"/>
      </w:pPr>
      <w:r>
        <w:rPr>
          <w:rFonts w:ascii="Calibri" w:hAnsi="Calibri" w:eastAsia="Yu Gothic"/>
          <w:b w:val="0"/>
          <w:i w:val="0"/>
          <w:color w:val="1F2937"/>
          <w:sz w:val="20"/>
        </w:rPr>
        <w:t>(2)  By collecting roof water for the flowers.</w:t>
      </w:r>
    </w:p>
    <w:p>
      <w:pPr>
        <w:keepNext/>
        <w:keepLines/>
        <w:spacing w:before="0" w:after="40" w:line="269" w:lineRule="auto"/>
        <w:ind w:left="547" w:hanging="360"/>
      </w:pPr>
      <w:r>
        <w:rPr>
          <w:rFonts w:ascii="Calibri" w:hAnsi="Calibri" w:eastAsia="Yu Gothic"/>
          <w:b w:val="0"/>
          <w:i w:val="0"/>
          <w:color w:val="1F2937"/>
          <w:sz w:val="20"/>
        </w:rPr>
        <w:t>(3)  By replacing the vegetables with flowers.</w:t>
      </w:r>
    </w:p>
    <w:p>
      <w:pPr>
        <w:keepNext w:val="0"/>
        <w:keepLines/>
        <w:spacing w:before="0" w:after="40" w:line="269" w:lineRule="auto"/>
        <w:ind w:left="547" w:hanging="360"/>
      </w:pPr>
      <w:r>
        <w:rPr>
          <w:rFonts w:ascii="Calibri" w:hAnsi="Calibri" w:eastAsia="Yu Gothic"/>
          <w:b w:val="0"/>
          <w:i w:val="0"/>
          <w:color w:val="1F2937"/>
          <w:sz w:val="20"/>
        </w:rPr>
        <w:t>(4)  By moving the tool shed beside the garden.</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As a child, Elena enjoyed recording the sounds of birds and trains on her phone. In college, she discovered that sound designers create background noise for films and games. She visited a small studio, where a designer showed her how ordinary objects can produce unusual effects. That experience led Elena to apply for a summer internship in professional audio production.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Elena apply for the internship?</w:t>
      </w:r>
    </w:p>
    <w:p>
      <w:pPr>
        <w:keepNext/>
        <w:keepLines/>
        <w:spacing w:before="0" w:after="40" w:line="269" w:lineRule="auto"/>
        <w:ind w:left="547" w:hanging="360"/>
      </w:pPr>
      <w:r>
        <w:rPr>
          <w:rFonts w:ascii="Calibri" w:hAnsi="Calibri" w:eastAsia="Yu Gothic"/>
          <w:b w:val="0"/>
          <w:i w:val="0"/>
          <w:color w:val="1F2937"/>
          <w:sz w:val="20"/>
        </w:rPr>
        <w:t>(1)  She wanted to record more trains and birds.</w:t>
      </w:r>
    </w:p>
    <w:p>
      <w:pPr>
        <w:keepNext/>
        <w:keepLines/>
        <w:spacing w:before="0" w:after="40" w:line="269" w:lineRule="auto"/>
        <w:ind w:left="547" w:hanging="360"/>
      </w:pPr>
      <w:r>
        <w:rPr>
          <w:rFonts w:ascii="Calibri" w:hAnsi="Calibri" w:eastAsia="Yu Gothic"/>
          <w:b w:val="0"/>
          <w:i w:val="0"/>
          <w:color w:val="1F2937"/>
          <w:sz w:val="20"/>
        </w:rPr>
        <w:t>(2)  She needed college credit for visiting a studio.</w:t>
      </w:r>
    </w:p>
    <w:p>
      <w:pPr>
        <w:keepNext/>
        <w:keepLines/>
        <w:spacing w:before="0" w:after="40" w:line="269" w:lineRule="auto"/>
        <w:ind w:left="547" w:hanging="360"/>
      </w:pPr>
      <w:r>
        <w:rPr>
          <w:rFonts w:ascii="Calibri" w:hAnsi="Calibri" w:eastAsia="Yu Gothic"/>
          <w:b w:val="0"/>
          <w:i w:val="0"/>
          <w:color w:val="1F2937"/>
          <w:sz w:val="20"/>
        </w:rPr>
        <w:t>(3)  She became interested in professional sound production.</w:t>
      </w:r>
    </w:p>
    <w:p>
      <w:pPr>
        <w:keepNext w:val="0"/>
        <w:keepLines/>
        <w:spacing w:before="0" w:after="40" w:line="269" w:lineRule="auto"/>
        <w:ind w:left="547" w:hanging="360"/>
      </w:pPr>
      <w:r>
        <w:rPr>
          <w:rFonts w:ascii="Calibri" w:hAnsi="Calibri" w:eastAsia="Yu Gothic"/>
          <w:b w:val="0"/>
          <w:i w:val="0"/>
          <w:color w:val="1F2937"/>
          <w:sz w:val="20"/>
        </w:rPr>
        <w:t>(4)  She hoped to design ordinary objects for games.</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Passengers traveling on the 6:20 train to Lakeside should note a platform change. The train will leave from Platform 7 instead of Platform 4 because repair work is being done near the usual track. The departure time has not changed. Passengers with bicycles should use the elevator at the north end of the station to reach the new platform.</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change has been made to the train?</w:t>
      </w:r>
    </w:p>
    <w:p>
      <w:pPr>
        <w:keepNext/>
        <w:keepLines/>
        <w:spacing w:before="0" w:after="40" w:line="269" w:lineRule="auto"/>
        <w:ind w:left="547" w:hanging="360"/>
      </w:pPr>
      <w:r>
        <w:rPr>
          <w:rFonts w:ascii="Calibri" w:hAnsi="Calibri" w:eastAsia="Yu Gothic"/>
          <w:b w:val="0"/>
          <w:i w:val="0"/>
          <w:color w:val="1F2937"/>
          <w:sz w:val="20"/>
        </w:rPr>
        <w:t>(1)  It will depart at a later time.</w:t>
      </w:r>
    </w:p>
    <w:p>
      <w:pPr>
        <w:keepNext/>
        <w:keepLines/>
        <w:spacing w:before="0" w:after="40" w:line="269" w:lineRule="auto"/>
        <w:ind w:left="547" w:hanging="360"/>
      </w:pPr>
      <w:r>
        <w:rPr>
          <w:rFonts w:ascii="Calibri" w:hAnsi="Calibri" w:eastAsia="Yu Gothic"/>
          <w:b w:val="0"/>
          <w:i w:val="0"/>
          <w:color w:val="1F2937"/>
          <w:sz w:val="20"/>
        </w:rPr>
        <w:t>(2)  It will leave from a different platform.</w:t>
      </w:r>
    </w:p>
    <w:p>
      <w:pPr>
        <w:keepNext/>
        <w:keepLines/>
        <w:spacing w:before="0" w:after="40" w:line="269" w:lineRule="auto"/>
        <w:ind w:left="547" w:hanging="360"/>
      </w:pPr>
      <w:r>
        <w:rPr>
          <w:rFonts w:ascii="Calibri" w:hAnsi="Calibri" w:eastAsia="Yu Gothic"/>
          <w:b w:val="0"/>
          <w:i w:val="0"/>
          <w:color w:val="1F2937"/>
          <w:sz w:val="20"/>
        </w:rPr>
        <w:t>(3)  It will no longer carry bicycles.</w:t>
      </w:r>
    </w:p>
    <w:p>
      <w:pPr>
        <w:keepNext w:val="0"/>
        <w:keepLines/>
        <w:spacing w:before="0" w:after="40" w:line="269" w:lineRule="auto"/>
        <w:ind w:left="547" w:hanging="360"/>
      </w:pPr>
      <w:r>
        <w:rPr>
          <w:rFonts w:ascii="Calibri" w:hAnsi="Calibri" w:eastAsia="Yu Gothic"/>
          <w:b w:val="0"/>
          <w:i w:val="0"/>
          <w:color w:val="1F2937"/>
          <w:sz w:val="20"/>
        </w:rPr>
        <w:t>(4)  It will stop at the north end of the station.</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Noise from the street had begun to wake Daniel before his alarm. He first tried wearing earplugs, but they made it hard for him to hear his baby at night. He then moved a tall bookshelf against the outside wall and added thick curtains. The room became quieter, although he still wakes early when garbage trucks stop nearby on Fridays.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made Daniel’s room quieter?</w:t>
      </w:r>
    </w:p>
    <w:p>
      <w:pPr>
        <w:keepNext/>
        <w:keepLines/>
        <w:spacing w:before="0" w:after="40" w:line="269" w:lineRule="auto"/>
        <w:ind w:left="547" w:hanging="360"/>
      </w:pPr>
      <w:r>
        <w:rPr>
          <w:rFonts w:ascii="Calibri" w:hAnsi="Calibri" w:eastAsia="Yu Gothic"/>
          <w:b w:val="0"/>
          <w:i w:val="0"/>
          <w:color w:val="1F2937"/>
          <w:sz w:val="20"/>
        </w:rPr>
        <w:t>(1)  A bookshelf and thick curtains.</w:t>
      </w:r>
    </w:p>
    <w:p>
      <w:pPr>
        <w:keepNext/>
        <w:keepLines/>
        <w:spacing w:before="0" w:after="40" w:line="269" w:lineRule="auto"/>
        <w:ind w:left="547" w:hanging="360"/>
      </w:pPr>
      <w:r>
        <w:rPr>
          <w:rFonts w:ascii="Calibri" w:hAnsi="Calibri" w:eastAsia="Yu Gothic"/>
          <w:b w:val="0"/>
          <w:i w:val="0"/>
          <w:color w:val="1F2937"/>
          <w:sz w:val="20"/>
        </w:rPr>
        <w:t>(2)  An earlier alarm on Fridays.</w:t>
      </w:r>
    </w:p>
    <w:p>
      <w:pPr>
        <w:keepNext/>
        <w:keepLines/>
        <w:spacing w:before="0" w:after="40" w:line="269" w:lineRule="auto"/>
        <w:ind w:left="547" w:hanging="360"/>
      </w:pPr>
      <w:r>
        <w:rPr>
          <w:rFonts w:ascii="Calibri" w:hAnsi="Calibri" w:eastAsia="Yu Gothic"/>
          <w:b w:val="0"/>
          <w:i w:val="0"/>
          <w:color w:val="1F2937"/>
          <w:sz w:val="20"/>
        </w:rPr>
        <w:t>(3)  New windows facing the street.</w:t>
      </w:r>
    </w:p>
    <w:p>
      <w:pPr>
        <w:keepNext w:val="0"/>
        <w:keepLines/>
        <w:spacing w:before="0" w:after="40" w:line="269" w:lineRule="auto"/>
        <w:ind w:left="547" w:hanging="360"/>
      </w:pPr>
      <w:r>
        <w:rPr>
          <w:rFonts w:ascii="Calibri" w:hAnsi="Calibri" w:eastAsia="Yu Gothic"/>
          <w:b w:val="0"/>
          <w:i w:val="0"/>
          <w:color w:val="1F2937"/>
          <w:sz w:val="20"/>
        </w:rPr>
        <w:t>(4)  Earplugs that allowed him to hear the baby.</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thermos bottle slows the movement of heat between a drink and the air around it. Many bottles have two walls with very little air between them. This space reduces heat transfer, so hot drinks stay hot and cold drinks stay cold longer. A tight lid also limits the amount of warm or cool air that can escape from the bottle.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 a thermos keep drinks hot or cold?</w:t>
      </w:r>
    </w:p>
    <w:p>
      <w:pPr>
        <w:keepNext/>
        <w:keepLines/>
        <w:spacing w:before="0" w:after="40" w:line="269" w:lineRule="auto"/>
        <w:ind w:left="547" w:hanging="360"/>
      </w:pPr>
      <w:r>
        <w:rPr>
          <w:rFonts w:ascii="Calibri" w:hAnsi="Calibri" w:eastAsia="Yu Gothic"/>
          <w:b w:val="0"/>
          <w:i w:val="0"/>
          <w:color w:val="1F2937"/>
          <w:sz w:val="20"/>
        </w:rPr>
        <w:t>(1)  It warms the air inside the bottle.</w:t>
      </w:r>
    </w:p>
    <w:p>
      <w:pPr>
        <w:keepNext/>
        <w:keepLines/>
        <w:spacing w:before="0" w:after="40" w:line="269" w:lineRule="auto"/>
        <w:ind w:left="547" w:hanging="360"/>
      </w:pPr>
      <w:r>
        <w:rPr>
          <w:rFonts w:ascii="Calibri" w:hAnsi="Calibri" w:eastAsia="Yu Gothic"/>
          <w:b w:val="0"/>
          <w:i w:val="0"/>
          <w:color w:val="1F2937"/>
          <w:sz w:val="20"/>
        </w:rPr>
        <w:t>(2)  It prevents the lid from becoming loose.</w:t>
      </w:r>
    </w:p>
    <w:p>
      <w:pPr>
        <w:keepNext/>
        <w:keepLines/>
        <w:spacing w:before="0" w:after="40" w:line="269" w:lineRule="auto"/>
        <w:ind w:left="547" w:hanging="360"/>
      </w:pPr>
      <w:r>
        <w:rPr>
          <w:rFonts w:ascii="Calibri" w:hAnsi="Calibri" w:eastAsia="Yu Gothic"/>
          <w:b w:val="0"/>
          <w:i w:val="0"/>
          <w:color w:val="1F2937"/>
          <w:sz w:val="20"/>
        </w:rPr>
        <w:t>(3)  It reduces the movement of heat.</w:t>
      </w:r>
    </w:p>
    <w:p>
      <w:pPr>
        <w:keepNext w:val="0"/>
        <w:keepLines/>
        <w:spacing w:before="0" w:after="40" w:line="269" w:lineRule="auto"/>
        <w:ind w:left="547" w:hanging="360"/>
      </w:pPr>
      <w:r>
        <w:rPr>
          <w:rFonts w:ascii="Calibri" w:hAnsi="Calibri" w:eastAsia="Yu Gothic"/>
          <w:b w:val="0"/>
          <w:i w:val="0"/>
          <w:color w:val="1F2937"/>
          <w:sz w:val="20"/>
        </w:rPr>
        <w:t>(4)  It adds extra heat to the drink.</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Priya ordered hiking shoes from an online store before a school trip. The shoes fit well, but one lace hook was loose. The store offered either a refund or a replacement, though a replacement would not arrive before her departure. Priya kept the shoes, had the hook repaired locally, and sent the receipt to the store for repayment afterward.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Priya keep the hiking shoes?</w:t>
      </w:r>
    </w:p>
    <w:p>
      <w:pPr>
        <w:keepNext/>
        <w:keepLines/>
        <w:spacing w:before="0" w:after="40" w:line="269" w:lineRule="auto"/>
        <w:ind w:left="547" w:hanging="360"/>
      </w:pPr>
      <w:r>
        <w:rPr>
          <w:rFonts w:ascii="Calibri" w:hAnsi="Calibri" w:eastAsia="Yu Gothic"/>
          <w:b w:val="0"/>
          <w:i w:val="0"/>
          <w:color w:val="1F2937"/>
          <w:sz w:val="20"/>
        </w:rPr>
        <w:t>(1)  The store would not give her a refund.</w:t>
      </w:r>
    </w:p>
    <w:p>
      <w:pPr>
        <w:keepNext/>
        <w:keepLines/>
        <w:spacing w:before="0" w:after="40" w:line="269" w:lineRule="auto"/>
        <w:ind w:left="547" w:hanging="360"/>
      </w:pPr>
      <w:r>
        <w:rPr>
          <w:rFonts w:ascii="Calibri" w:hAnsi="Calibri" w:eastAsia="Yu Gothic"/>
          <w:b w:val="0"/>
          <w:i w:val="0"/>
          <w:color w:val="1F2937"/>
          <w:sz w:val="20"/>
        </w:rPr>
        <w:t>(2)  The loose hook did not need repair.</w:t>
      </w:r>
    </w:p>
    <w:p>
      <w:pPr>
        <w:keepNext/>
        <w:keepLines/>
        <w:spacing w:before="0" w:after="40" w:line="269" w:lineRule="auto"/>
        <w:ind w:left="547" w:hanging="360"/>
      </w:pPr>
      <w:r>
        <w:rPr>
          <w:rFonts w:ascii="Calibri" w:hAnsi="Calibri" w:eastAsia="Yu Gothic"/>
          <w:b w:val="0"/>
          <w:i w:val="0"/>
          <w:color w:val="1F2937"/>
          <w:sz w:val="20"/>
        </w:rPr>
        <w:t>(3)  A replacement would arrive after her trip began.</w:t>
      </w:r>
    </w:p>
    <w:p>
      <w:pPr>
        <w:keepNext w:val="0"/>
        <w:keepLines/>
        <w:spacing w:before="0" w:after="40" w:line="269" w:lineRule="auto"/>
        <w:ind w:left="547" w:hanging="360"/>
      </w:pPr>
      <w:r>
        <w:rPr>
          <w:rFonts w:ascii="Calibri" w:hAnsi="Calibri" w:eastAsia="Yu Gothic"/>
          <w:b w:val="0"/>
          <w:i w:val="0"/>
          <w:color w:val="1F2937"/>
          <w:sz w:val="20"/>
        </w:rPr>
        <w:t>(4)  The shoes were no longer available online.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Before his parents’ anniversary dinner, Marcus promised to collect a special dessert from a bakery. On the day of the dinner, his work meeting was moved to a later time. His sister could visit the bakery, but she did not know which order to collect. Marcus forwarded her the confirmation message and asked her to pick it up on his behalf.</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Marcus ask his sister to do?</w:t>
      </w:r>
    </w:p>
    <w:p>
      <w:pPr>
        <w:keepNext/>
        <w:keepLines/>
        <w:spacing w:before="0" w:after="40" w:line="269" w:lineRule="auto"/>
        <w:ind w:left="547" w:hanging="360"/>
      </w:pPr>
      <w:r>
        <w:rPr>
          <w:rFonts w:ascii="Calibri" w:hAnsi="Calibri" w:eastAsia="Yu Gothic"/>
          <w:b w:val="0"/>
          <w:i w:val="0"/>
          <w:color w:val="1F2937"/>
          <w:sz w:val="20"/>
        </w:rPr>
        <w:t>(1)  Move his work meeting to another day.</w:t>
      </w:r>
    </w:p>
    <w:p>
      <w:pPr>
        <w:keepNext/>
        <w:keepLines/>
        <w:spacing w:before="0" w:after="40" w:line="269" w:lineRule="auto"/>
        <w:ind w:left="547" w:hanging="360"/>
      </w:pPr>
      <w:r>
        <w:rPr>
          <w:rFonts w:ascii="Calibri" w:hAnsi="Calibri" w:eastAsia="Yu Gothic"/>
          <w:b w:val="0"/>
          <w:i w:val="0"/>
          <w:color w:val="1F2937"/>
          <w:sz w:val="20"/>
        </w:rPr>
        <w:t>(2)  Tell the bakery to change the dessert.</w:t>
      </w:r>
    </w:p>
    <w:p>
      <w:pPr>
        <w:keepNext/>
        <w:keepLines/>
        <w:spacing w:before="0" w:after="40" w:line="269" w:lineRule="auto"/>
        <w:ind w:left="547" w:hanging="360"/>
      </w:pPr>
      <w:r>
        <w:rPr>
          <w:rFonts w:ascii="Calibri" w:hAnsi="Calibri" w:eastAsia="Yu Gothic"/>
          <w:b w:val="0"/>
          <w:i w:val="0"/>
          <w:color w:val="1F2937"/>
          <w:sz w:val="20"/>
        </w:rPr>
        <w:t>(3)  Send him the bakery’s confirmation message.</w:t>
      </w:r>
    </w:p>
    <w:p>
      <w:pPr>
        <w:keepNext w:val="0"/>
        <w:keepLines/>
        <w:spacing w:before="0" w:after="40" w:line="269" w:lineRule="auto"/>
        <w:ind w:left="547" w:hanging="360"/>
      </w:pPr>
      <w:r>
        <w:rPr>
          <w:rFonts w:ascii="Calibri" w:hAnsi="Calibri" w:eastAsia="Yu Gothic"/>
          <w:b w:val="0"/>
          <w:i w:val="0"/>
          <w:color w:val="1F2937"/>
          <w:sz w:val="20"/>
        </w:rPr>
        <w:t>(4)  Collect the dessert using his order information.</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City Library’s second floor will be closed for painting from Monday through Thursday. Books from that floor can still be requested at the information desk, although they may take up to twenty minutes to arrive. Study tables have been moved to the meeting room downstairs. The children’s area and computer room will operate normally throughout the painting work.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have the library’s study tables been moved?</w:t>
      </w:r>
    </w:p>
    <w:p>
      <w:pPr>
        <w:keepNext/>
        <w:keepLines/>
        <w:spacing w:before="0" w:after="40" w:line="269" w:lineRule="auto"/>
        <w:ind w:left="547" w:hanging="360"/>
      </w:pPr>
      <w:r>
        <w:rPr>
          <w:rFonts w:ascii="Calibri" w:hAnsi="Calibri" w:eastAsia="Yu Gothic"/>
          <w:b w:val="0"/>
          <w:i w:val="0"/>
          <w:color w:val="1F2937"/>
          <w:sz w:val="20"/>
        </w:rPr>
        <w:t>(1)  At the information desk on the second floor.</w:t>
      </w:r>
    </w:p>
    <w:p>
      <w:pPr>
        <w:keepNext/>
        <w:keepLines/>
        <w:spacing w:before="0" w:after="40" w:line="269" w:lineRule="auto"/>
        <w:ind w:left="547" w:hanging="360"/>
      </w:pPr>
      <w:r>
        <w:rPr>
          <w:rFonts w:ascii="Calibri" w:hAnsi="Calibri" w:eastAsia="Yu Gothic"/>
          <w:b w:val="0"/>
          <w:i w:val="0"/>
          <w:color w:val="1F2937"/>
          <w:sz w:val="20"/>
        </w:rPr>
        <w:t>(2)  In the downstairs meeting room.</w:t>
      </w:r>
    </w:p>
    <w:p>
      <w:pPr>
        <w:keepNext/>
        <w:keepLines/>
        <w:spacing w:before="0" w:after="40" w:line="269" w:lineRule="auto"/>
        <w:ind w:left="547" w:hanging="360"/>
      </w:pPr>
      <w:r>
        <w:rPr>
          <w:rFonts w:ascii="Calibri" w:hAnsi="Calibri" w:eastAsia="Yu Gothic"/>
          <w:b w:val="0"/>
          <w:i w:val="0"/>
          <w:color w:val="1F2937"/>
          <w:sz w:val="20"/>
        </w:rPr>
        <w:t>(3)  Inside the children’s area.</w:t>
      </w:r>
    </w:p>
    <w:p>
      <w:pPr>
        <w:keepNext w:val="0"/>
        <w:keepLines/>
        <w:spacing w:before="0" w:after="40" w:line="269" w:lineRule="auto"/>
        <w:ind w:left="547" w:hanging="360"/>
      </w:pPr>
      <w:r>
        <w:rPr>
          <w:rFonts w:ascii="Calibri" w:hAnsi="Calibri" w:eastAsia="Yu Gothic"/>
          <w:b w:val="0"/>
          <w:i w:val="0"/>
          <w:color w:val="1F2937"/>
          <w:sz w:val="20"/>
        </w:rPr>
        <w:t>(4)  In the computer room.</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Recently, Hana discovered that several photos from a school event were missing from her laptop. She had copied them from her camera, but she had not checked whether the transfer was complete before deleting the originals. A technician recovered most of the files. Since then, Hana has kept two copies and checks both carefully before clearing her camera’s memory card.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new habit has Hana adopted?</w:t>
      </w:r>
    </w:p>
    <w:p>
      <w:pPr>
        <w:keepNext/>
        <w:keepLines/>
        <w:spacing w:before="0" w:after="40" w:line="269" w:lineRule="auto"/>
        <w:ind w:left="547" w:hanging="360"/>
      </w:pPr>
      <w:r>
        <w:rPr>
          <w:rFonts w:ascii="Calibri" w:hAnsi="Calibri" w:eastAsia="Yu Gothic"/>
          <w:b w:val="0"/>
          <w:i w:val="0"/>
          <w:color w:val="1F2937"/>
          <w:sz w:val="20"/>
        </w:rPr>
        <w:t>(1)  Keeping and checking two copies of her photos.</w:t>
      </w:r>
    </w:p>
    <w:p>
      <w:pPr>
        <w:keepNext/>
        <w:keepLines/>
        <w:spacing w:before="0" w:after="40" w:line="269" w:lineRule="auto"/>
        <w:ind w:left="547" w:hanging="360"/>
      </w:pPr>
      <w:r>
        <w:rPr>
          <w:rFonts w:ascii="Calibri" w:hAnsi="Calibri" w:eastAsia="Yu Gothic"/>
          <w:b w:val="0"/>
          <w:i w:val="0"/>
          <w:color w:val="1F2937"/>
          <w:sz w:val="20"/>
        </w:rPr>
        <w:t>(2)  Deleting pictures immediately after each event.</w:t>
      </w:r>
    </w:p>
    <w:p>
      <w:pPr>
        <w:keepNext/>
        <w:keepLines/>
        <w:spacing w:before="0" w:after="40" w:line="269" w:lineRule="auto"/>
        <w:ind w:left="547" w:hanging="360"/>
      </w:pPr>
      <w:r>
        <w:rPr>
          <w:rFonts w:ascii="Calibri" w:hAnsi="Calibri" w:eastAsia="Yu Gothic"/>
          <w:b w:val="0"/>
          <w:i w:val="0"/>
          <w:color w:val="1F2937"/>
          <w:sz w:val="20"/>
        </w:rPr>
        <w:t>(3)  Leaving all photographs on her camera.</w:t>
      </w:r>
    </w:p>
    <w:p>
      <w:pPr>
        <w:keepNext w:val="0"/>
        <w:keepLines/>
        <w:spacing w:before="0" w:after="40" w:line="269" w:lineRule="auto"/>
        <w:ind w:left="547" w:hanging="360"/>
      </w:pPr>
      <w:r>
        <w:rPr>
          <w:rFonts w:ascii="Calibri" w:hAnsi="Calibri" w:eastAsia="Yu Gothic"/>
          <w:b w:val="0"/>
          <w:i w:val="0"/>
          <w:color w:val="1F2937"/>
          <w:sz w:val="20"/>
        </w:rPr>
        <w:t>(4)  Asking a technician to transfer every file.</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(3)　｜　No.2 (1)　｜　No.3 (4)　｜　No.4 (2)　｜　No.5 (3)</w:t>
      </w:r>
    </w:p>
    <w:p>
      <w:pPr>
        <w:keepLines/>
        <w:spacing w:before="0" w:after="80" w:line="264" w:lineRule="auto"/>
      </w:pPr>
      <w:r>
        <w:rPr>
          <w:rFonts w:ascii="Calibri" w:hAnsi="Calibri" w:eastAsia="Yu Gothic"/>
          <w:b/>
          <w:i w:val="0"/>
          <w:color w:val="1F4D78"/>
          <w:sz w:val="20"/>
        </w:rPr>
        <w:t>No.6 (1)　｜　No.7 (4)　｜　No.8 (2)　｜　No.9 (4)　｜　No.10 (2)</w:t>
      </w:r>
    </w:p>
    <w:p>
      <w:pPr>
        <w:keepLines/>
        <w:spacing w:before="0" w:after="80" w:line="264" w:lineRule="auto"/>
      </w:pPr>
      <w:r>
        <w:rPr>
          <w:rFonts w:ascii="Calibri" w:hAnsi="Calibri" w:eastAsia="Yu Gothic"/>
          <w:b/>
          <w:i w:val="0"/>
          <w:color w:val="1F4D78"/>
          <w:sz w:val="20"/>
        </w:rPr>
        <w:t>No.11 (1)　｜　No.12 (3)　｜　No.13 (4)　｜　No.14 (2)　｜　No.15 (1)</w:t>
      </w:r>
    </w:p>
    <w:p>
      <w:pPr>
        <w:keepLines/>
        <w:spacing w:before="0" w:after="80" w:line="264" w:lineRule="auto"/>
      </w:pPr>
      <w:r>
        <w:rPr>
          <w:rFonts w:ascii="Calibri" w:hAnsi="Calibri" w:eastAsia="Yu Gothic"/>
          <w:b/>
          <w:i w:val="0"/>
          <w:color w:val="1F4D78"/>
          <w:sz w:val="20"/>
        </w:rPr>
        <w:t>No.16 (3)　｜　No.17 (2)　｜　No.18 (1)　｜　No.19 (3)　｜　No.20 (2)</w:t>
      </w:r>
    </w:p>
    <w:p>
      <w:pPr>
        <w:keepLines/>
        <w:spacing w:before="0" w:after="80" w:line="264" w:lineRule="auto"/>
      </w:pPr>
      <w:r>
        <w:rPr>
          <w:rFonts w:ascii="Calibri" w:hAnsi="Calibri" w:eastAsia="Yu Gothic"/>
          <w:b/>
          <w:i w:val="0"/>
          <w:color w:val="1F4D78"/>
          <w:sz w:val="20"/>
        </w:rPr>
        <w:t>No.21 (4)　｜　No.22 (2)　｜　No.23 (3)　｜　No.24 (2)　｜　No.25 (3)</w:t>
      </w:r>
    </w:p>
    <w:p>
      <w:pPr>
        <w:keepLines/>
        <w:spacing w:before="0" w:after="80" w:line="264" w:lineRule="auto"/>
      </w:pPr>
      <w:r>
        <w:rPr>
          <w:rFonts w:ascii="Calibri" w:hAnsi="Calibri" w:eastAsia="Yu Gothic"/>
          <w:b/>
          <w:i w:val="0"/>
          <w:color w:val="1F4D78"/>
          <w:sz w:val="20"/>
        </w:rPr>
        <w:t>No.26 (1)　｜　No.27 (3)　｜　No.28 (1)　｜　No.29 (2)　｜　No.30 (2)</w:t>
      </w:r>
    </w:p>
    <w:p>
      <w:pPr>
        <w:keepLines/>
        <w:spacing w:before="0" w:after="80" w:line="264" w:lineRule="auto"/>
      </w:pPr>
      <w:r>
        <w:rPr>
          <w:rFonts w:ascii="Calibri" w:hAnsi="Calibri" w:eastAsia="Yu Gothic"/>
          <w:b/>
          <w:i w:val="0"/>
          <w:color w:val="1F4D78"/>
          <w:sz w:val="20"/>
        </w:rPr>
        <w:t>No.31 (3)</w:t>
      </w:r>
    </w:p>
    <w:p>
      <w:pPr>
        <w:pStyle w:val="Heading2"/>
      </w:pPr>
      <w:r>
        <w:t>リーディング｜解説</w:t>
      </w:r>
    </w:p>
    <w:p>
      <w:pPr>
        <w:keepNext/>
        <w:spacing w:before="160" w:after="40" w:line="240" w:lineRule="auto"/>
      </w:pPr>
      <w:r>
        <w:rPr>
          <w:rFonts w:ascii="Calibri" w:hAnsi="Calibri" w:eastAsia="Yu Gothic"/>
          <w:b/>
          <w:i w:val="0"/>
          <w:color w:val="1F4D78"/>
          <w:sz w:val="21"/>
        </w:rPr>
        <w:t>No. 1　正解 (3) symptom</w:t>
      </w:r>
    </w:p>
    <w:p>
      <w:pPr>
        <w:keepLines/>
        <w:spacing w:before="0" w:after="100" w:line="293" w:lineRule="auto"/>
        <w:ind w:left="216"/>
      </w:pPr>
      <w:r>
        <w:rPr>
          <w:rFonts w:ascii="Calibri" w:hAnsi="Calibri" w:eastAsia="Yu Gothic"/>
          <w:b w:val="0"/>
          <w:i w:val="0"/>
          <w:color w:val="1F2937"/>
          <w:sz w:val="20"/>
        </w:rPr>
        <w:t>文脈から「symptom」が最も自然です。空所の前後関係と選択肢の意味を確認しましょう。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2　正解 (1) credible</w:t>
      </w:r>
    </w:p>
    <w:p>
      <w:pPr>
        <w:keepLines/>
        <w:spacing w:before="0" w:after="100" w:line="293" w:lineRule="auto"/>
        <w:ind w:left="216"/>
      </w:pPr>
      <w:r>
        <w:rPr>
          <w:rFonts w:ascii="Calibri" w:hAnsi="Calibri" w:eastAsia="Yu Gothic"/>
          <w:b w:val="0"/>
          <w:i w:val="0"/>
          <w:color w:val="1F2937"/>
          <w:sz w:val="20"/>
        </w:rPr>
        <w:t>文脈から「credible」が最も自然です。空所の前後関係と選択肢の意味を確認しましょう。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3　正解 (4) preserve</w:t>
      </w:r>
    </w:p>
    <w:p>
      <w:pPr>
        <w:keepLines/>
        <w:spacing w:before="0" w:after="100" w:line="293" w:lineRule="auto"/>
        <w:ind w:left="216"/>
      </w:pPr>
      <w:r>
        <w:rPr>
          <w:rFonts w:ascii="Calibri" w:hAnsi="Calibri" w:eastAsia="Yu Gothic"/>
          <w:b w:val="0"/>
          <w:i w:val="0"/>
          <w:color w:val="1F2937"/>
          <w:sz w:val="20"/>
        </w:rPr>
        <w:t>文脈から「preserve」が最も自然です。空所の前後関係と選択肢の意味を確認しましょう。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4　正解 (2) temporarily</w:t>
      </w:r>
    </w:p>
    <w:p>
      <w:pPr>
        <w:keepLines/>
        <w:spacing w:before="0" w:after="100" w:line="293" w:lineRule="auto"/>
        <w:ind w:left="216"/>
      </w:pPr>
      <w:r>
        <w:rPr>
          <w:rFonts w:ascii="Calibri" w:hAnsi="Calibri" w:eastAsia="Yu Gothic"/>
          <w:b w:val="0"/>
          <w:i w:val="0"/>
          <w:color w:val="1F2937"/>
          <w:sz w:val="20"/>
        </w:rPr>
        <w:t>文脈から「temporarily」が最も自然です。空所の前後関係と選択肢の意味を確認しましょう。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5　正解 (3) estimate</w:t>
      </w:r>
    </w:p>
    <w:p>
      <w:pPr>
        <w:keepLines/>
        <w:spacing w:before="0" w:after="100" w:line="293" w:lineRule="auto"/>
        <w:ind w:left="216"/>
      </w:pPr>
      <w:r>
        <w:rPr>
          <w:rFonts w:ascii="Calibri" w:hAnsi="Calibri" w:eastAsia="Yu Gothic"/>
          <w:b w:val="0"/>
          <w:i w:val="0"/>
          <w:color w:val="1F2937"/>
          <w:sz w:val="20"/>
        </w:rPr>
        <w:t>文脈から「estimate」が最も自然です。空所の前後関係と選択肢の意味を確認しましょう。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6　正解 (1) admitted</w:t>
      </w:r>
    </w:p>
    <w:p>
      <w:pPr>
        <w:keepLines/>
        <w:spacing w:before="0" w:after="100" w:line="293" w:lineRule="auto"/>
        <w:ind w:left="216"/>
      </w:pPr>
      <w:r>
        <w:rPr>
          <w:rFonts w:ascii="Calibri" w:hAnsi="Calibri" w:eastAsia="Yu Gothic"/>
          <w:b w:val="0"/>
          <w:i w:val="0"/>
          <w:color w:val="1F2937"/>
          <w:sz w:val="20"/>
        </w:rPr>
        <w:t>文脈から「admitted」が最も自然です。空所の前後関係と選択肢の意味を確認しましょう。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7　正解 (4) available</w:t>
      </w:r>
    </w:p>
    <w:p>
      <w:pPr>
        <w:keepLines/>
        <w:spacing w:before="0" w:after="100" w:line="293" w:lineRule="auto"/>
        <w:ind w:left="216"/>
      </w:pPr>
      <w:r>
        <w:rPr>
          <w:rFonts w:ascii="Calibri" w:hAnsi="Calibri" w:eastAsia="Yu Gothic"/>
          <w:b w:val="0"/>
          <w:i w:val="0"/>
          <w:color w:val="1F2937"/>
          <w:sz w:val="20"/>
        </w:rPr>
        <w:t>文脈から「available」が最も自然です。空所の前後関係と選択肢の意味を確認しましょう。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8　正解 (2) deposit</w:t>
      </w:r>
    </w:p>
    <w:p>
      <w:pPr>
        <w:keepLines/>
        <w:spacing w:before="0" w:after="100" w:line="293" w:lineRule="auto"/>
        <w:ind w:left="216"/>
      </w:pPr>
      <w:r>
        <w:rPr>
          <w:rFonts w:ascii="Calibri" w:hAnsi="Calibri" w:eastAsia="Yu Gothic"/>
          <w:b w:val="0"/>
          <w:i w:val="0"/>
          <w:color w:val="1F2937"/>
          <w:sz w:val="20"/>
        </w:rPr>
        <w:t>文脈から「deposit」が最も自然です。空所の前後関係と選択肢の意味を確認しましょう。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9　正解 (4) assumed</w:t>
      </w:r>
    </w:p>
    <w:p>
      <w:pPr>
        <w:keepLines/>
        <w:spacing w:before="0" w:after="100" w:line="293" w:lineRule="auto"/>
        <w:ind w:left="216"/>
      </w:pPr>
      <w:r>
        <w:rPr>
          <w:rFonts w:ascii="Calibri" w:hAnsi="Calibri" w:eastAsia="Yu Gothic"/>
          <w:b w:val="0"/>
          <w:i w:val="0"/>
          <w:color w:val="1F2937"/>
          <w:sz w:val="20"/>
        </w:rPr>
        <w:t>文脈から「assumed」が最も自然です。空所の前後関係と選択肢の意味を確認しましょう。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10　正解 (2) alert</w:t>
      </w:r>
    </w:p>
    <w:p>
      <w:pPr>
        <w:keepLines/>
        <w:spacing w:before="0" w:after="100" w:line="293" w:lineRule="auto"/>
        <w:ind w:left="216"/>
      </w:pPr>
      <w:r>
        <w:rPr>
          <w:rFonts w:ascii="Calibri" w:hAnsi="Calibri" w:eastAsia="Yu Gothic"/>
          <w:b w:val="0"/>
          <w:i w:val="0"/>
          <w:color w:val="1F2937"/>
          <w:sz w:val="20"/>
        </w:rPr>
        <w:t>文脈から「alert」が最も自然です。空所の前後関係と選択肢の意味を確認しましょう。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11　正解 (1) came across</w:t>
      </w:r>
    </w:p>
    <w:p>
      <w:pPr>
        <w:keepLines/>
        <w:spacing w:before="0" w:after="100" w:line="293" w:lineRule="auto"/>
        <w:ind w:left="216"/>
      </w:pPr>
      <w:r>
        <w:rPr>
          <w:rFonts w:ascii="Calibri" w:hAnsi="Calibri" w:eastAsia="Yu Gothic"/>
          <w:b w:val="0"/>
          <w:i w:val="0"/>
          <w:color w:val="1F2937"/>
          <w:sz w:val="20"/>
        </w:rPr>
        <w:t>文脈から「came across」が最も自然です。空所の前後関係と選択肢の意味を確認しましょう。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12　正解 (3) keep track of</w:t>
      </w:r>
    </w:p>
    <w:p>
      <w:pPr>
        <w:keepLines/>
        <w:spacing w:before="0" w:after="100" w:line="293" w:lineRule="auto"/>
        <w:ind w:left="216"/>
      </w:pPr>
      <w:r>
        <w:rPr>
          <w:rFonts w:ascii="Calibri" w:hAnsi="Calibri" w:eastAsia="Yu Gothic"/>
          <w:b w:val="0"/>
          <w:i w:val="0"/>
          <w:color w:val="1F2937"/>
          <w:sz w:val="20"/>
        </w:rPr>
        <w:t>文脈から「keep track of」が最も自然です。空所の前後関係と選択肢の意味を確認しましょう。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13　正解 (4) pass up</w:t>
      </w:r>
    </w:p>
    <w:p>
      <w:pPr>
        <w:keepLines/>
        <w:spacing w:before="0" w:after="100" w:line="293" w:lineRule="auto"/>
        <w:ind w:left="216"/>
      </w:pPr>
      <w:r>
        <w:rPr>
          <w:rFonts w:ascii="Calibri" w:hAnsi="Calibri" w:eastAsia="Yu Gothic"/>
          <w:b w:val="0"/>
          <w:i w:val="0"/>
          <w:color w:val="1F2937"/>
          <w:sz w:val="20"/>
        </w:rPr>
        <w:t>文脈から「pass up」が最も自然です。空所の前後関係と選択肢の意味を確認しましょう。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14　正解 (2) worked out</w:t>
      </w:r>
    </w:p>
    <w:p>
      <w:pPr>
        <w:keepLines/>
        <w:spacing w:before="0" w:after="100" w:line="293" w:lineRule="auto"/>
        <w:ind w:left="216"/>
      </w:pPr>
      <w:r>
        <w:rPr>
          <w:rFonts w:ascii="Calibri" w:hAnsi="Calibri" w:eastAsia="Yu Gothic"/>
          <w:b w:val="0"/>
          <w:i w:val="0"/>
          <w:color w:val="1F2937"/>
          <w:sz w:val="20"/>
        </w:rPr>
        <w:t>文脈から「worked out」が最も自然です。空所の前後関係と選択肢の意味を確認しましょう。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15　正解 (1) as long as</w:t>
      </w:r>
    </w:p>
    <w:p>
      <w:pPr>
        <w:keepLines/>
        <w:spacing w:before="0" w:after="100" w:line="293" w:lineRule="auto"/>
        <w:ind w:left="216"/>
      </w:pPr>
      <w:r>
        <w:rPr>
          <w:rFonts w:ascii="Calibri" w:hAnsi="Calibri" w:eastAsia="Yu Gothic"/>
          <w:b w:val="0"/>
          <w:i w:val="0"/>
          <w:color w:val="1F2937"/>
          <w:sz w:val="20"/>
        </w:rPr>
        <w:t>文脈から「as long as」が最も自然です。空所の前後関係と選択肢の意味を確認しましょう。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16　正解 (3) by chance</w:t>
      </w:r>
    </w:p>
    <w:p>
      <w:pPr>
        <w:keepLines/>
        <w:spacing w:before="0" w:after="100" w:line="293" w:lineRule="auto"/>
        <w:ind w:left="216"/>
      </w:pPr>
      <w:r>
        <w:rPr>
          <w:rFonts w:ascii="Calibri" w:hAnsi="Calibri" w:eastAsia="Yu Gothic"/>
          <w:b w:val="0"/>
          <w:i w:val="0"/>
          <w:color w:val="1F2937"/>
          <w:sz w:val="20"/>
        </w:rPr>
        <w:t>文脈から「by chance」が最も自然です。空所の前後関係と選択肢の意味を確認しましょう。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17　正解 (2) for the time being</w:t>
      </w:r>
    </w:p>
    <w:p>
      <w:pPr>
        <w:keepLines/>
        <w:spacing w:before="0" w:after="100" w:line="293" w:lineRule="auto"/>
        <w:ind w:left="216"/>
      </w:pPr>
      <w:r>
        <w:rPr>
          <w:rFonts w:ascii="Calibri" w:hAnsi="Calibri" w:eastAsia="Yu Gothic"/>
          <w:b w:val="0"/>
          <w:i w:val="0"/>
          <w:color w:val="1F2937"/>
          <w:sz w:val="20"/>
        </w:rPr>
        <w:t>文脈から「for the time being」が最も自然です。空所の前後関係と選択肢の意味を確認しましょう。</w:t>
      </w:r>
    </w:p>
    <w:p>
      <w:pPr>
        <w:keepNext/>
        <w:spacing w:before="160" w:after="40" w:line="240" w:lineRule="auto"/>
      </w:pPr>
      <w:r>
        <w:rPr>
          <w:rFonts w:ascii="Calibri" w:hAnsi="Calibri" w:eastAsia="Yu Gothic"/>
          <w:b/>
          <w:i w:val="0"/>
          <w:color w:val="1F4D78"/>
          <w:sz w:val="21"/>
        </w:rPr>
        <w:t>No. 18　正解 (1) share warnings over long distances</w:t>
      </w:r>
    </w:p>
    <w:p>
      <w:pPr>
        <w:keepLines/>
        <w:spacing w:before="0" w:after="100" w:line="293" w:lineRule="auto"/>
        <w:ind w:left="216"/>
      </w:pPr>
      <w:r>
        <w:rPr>
          <w:rFonts w:ascii="Calibri" w:hAnsi="Calibri" w:eastAsia="Yu Gothic"/>
          <w:b w:val="0"/>
          <w:i w:val="0"/>
          <w:color w:val="1F2937"/>
          <w:sz w:val="20"/>
        </w:rPr>
        <w:t>正答: share warnings over long distances / 正答根拠: send news across forests and valleys / messages moved from one player to another / before a runner could arrive / 誤答の設計: 2は市場情報で通信領域だが本文根拠なし。3は太鼓と文化には近いが「news」ではない。4は森・移動に近いが、太鼓が道案内をしたとは述べていない。</w:t>
      </w:r>
    </w:p>
    <w:p>
      <w:pPr>
        <w:keepNext/>
        <w:spacing w:before="160" w:after="40" w:line="240" w:lineRule="auto"/>
      </w:pPr>
      <w:r>
        <w:rPr>
          <w:rFonts w:ascii="Calibri" w:hAnsi="Calibri" w:eastAsia="Yu Gothic"/>
          <w:b/>
          <w:i w:val="0"/>
          <w:color w:val="1F4D78"/>
          <w:sz w:val="21"/>
        </w:rPr>
        <w:t>No. 19　正解 (3) In practice</w:t>
      </w:r>
    </w:p>
    <w:p>
      <w:pPr>
        <w:keepLines/>
        <w:spacing w:before="0" w:after="100" w:line="293" w:lineRule="auto"/>
        <w:ind w:left="216"/>
      </w:pPr>
      <w:r>
        <w:rPr>
          <w:rFonts w:ascii="Calibri" w:hAnsi="Calibri" w:eastAsia="Yu Gothic"/>
          <w:b w:val="0"/>
          <w:i w:val="0"/>
          <w:color w:val="1F2937"/>
          <w:sz w:val="20"/>
        </w:rPr>
        <w:t>正答: In practice / 正答根拠: 音による通信には限界があり、共有された言語・社会知識が必要だった、という実際の運用条件 / 誤答の設計: 1は祭りに限定され本文の中心とずれる。2は比較対象がない。4はrunner/messengerに関係するが、運用条件全体をまとめない。</w:t>
      </w:r>
    </w:p>
    <w:p>
      <w:pPr>
        <w:keepNext/>
        <w:spacing w:before="160" w:after="40" w:line="240" w:lineRule="auto"/>
      </w:pPr>
      <w:r>
        <w:rPr>
          <w:rFonts w:ascii="Calibri" w:hAnsi="Calibri" w:eastAsia="Yu Gothic"/>
          <w:b/>
          <w:i w:val="0"/>
          <w:color w:val="1F4D78"/>
          <w:sz w:val="21"/>
        </w:rPr>
        <w:t>No. 20　正解 (2) give historians another kind of source</w:t>
      </w:r>
    </w:p>
    <w:p>
      <w:pPr>
        <w:keepLines/>
        <w:spacing w:before="0" w:after="100" w:line="293" w:lineRule="auto"/>
        <w:ind w:left="216"/>
      </w:pPr>
      <w:r>
        <w:rPr>
          <w:rFonts w:ascii="Calibri" w:hAnsi="Calibri" w:eastAsia="Yu Gothic"/>
          <w:b w:val="0"/>
          <w:i w:val="0"/>
          <w:color w:val="1F2937"/>
          <w:sz w:val="20"/>
        </w:rPr>
        <w:t>正答: give historians another kind of source / 正答根拠: researchers / recordings / village histories / few written documents describe daily communication / 誤答の設計: 1は音響研究に寄りすぎ。3は演奏継承として可能性はあるが本文の中心ではない。4は環境比較で、歴史資料としての価値からずれる。</w:t>
      </w:r>
    </w:p>
    <w:p>
      <w:pPr>
        <w:keepNext/>
        <w:spacing w:before="160" w:after="40" w:line="240" w:lineRule="auto"/>
      </w:pPr>
      <w:r>
        <w:rPr>
          <w:rFonts w:ascii="Calibri" w:hAnsi="Calibri" w:eastAsia="Yu Gothic"/>
          <w:b/>
          <w:i w:val="0"/>
          <w:color w:val="1F4D78"/>
          <w:sz w:val="21"/>
        </w:rPr>
        <w:t>No. 21　正解 (4) flying in tight loops near the lamp</w:t>
      </w:r>
    </w:p>
    <w:p>
      <w:pPr>
        <w:keepLines/>
        <w:spacing w:before="0" w:after="100" w:line="293" w:lineRule="auto"/>
        <w:ind w:left="216"/>
      </w:pPr>
      <w:r>
        <w:rPr>
          <w:rFonts w:ascii="Calibri" w:hAnsi="Calibri" w:eastAsia="Yu Gothic"/>
          <w:b w:val="0"/>
          <w:i w:val="0"/>
          <w:color w:val="1F2937"/>
          <w:sz w:val="20"/>
        </w:rPr>
        <w:t>正答: flying in tight loops near the lamp / 正答根拠: steady angle strategy / nearby lamp changes geometry / keeps adjusting to the new light source / 誤答の設計: 1は自然光の使い方には近いが、nearby lamp の結果ではない。2は行動領域だが飛行の説明から外れる。3は昆虫行動には近いが、本文に信号の話はない。</w:t>
      </w:r>
    </w:p>
    <w:p>
      <w:pPr>
        <w:keepNext/>
        <w:spacing w:before="160" w:after="40" w:line="240" w:lineRule="auto"/>
      </w:pPr>
      <w:r>
        <w:rPr>
          <w:rFonts w:ascii="Calibri" w:hAnsi="Calibri" w:eastAsia="Yu Gothic"/>
          <w:b/>
          <w:i w:val="0"/>
          <w:color w:val="1F4D78"/>
          <w:sz w:val="21"/>
        </w:rPr>
        <w:t>No. 22　正解 (2) At the same time</w:t>
      </w:r>
    </w:p>
    <w:p>
      <w:pPr>
        <w:keepLines/>
        <w:spacing w:before="0" w:after="100" w:line="293" w:lineRule="auto"/>
        <w:ind w:left="216"/>
      </w:pPr>
      <w:r>
        <w:rPr>
          <w:rFonts w:ascii="Calibri" w:hAnsi="Calibri" w:eastAsia="Yu Gothic"/>
          <w:b w:val="0"/>
          <w:i w:val="0"/>
          <w:color w:val="1F2937"/>
          <w:sz w:val="20"/>
        </w:rPr>
        <w:t>正答: At the same time / 正答根拠: 前半で飛び方の乱れを述べ、後半で光の種類・向きという追加要因を述べる / 誤答の設計: 1は着地後ではない。3は飛行ルートの目的ではない。4は実験環境として一見ありそうだが、本文は屋外実験と照明条件の話。</w:t>
      </w:r>
    </w:p>
    <w:p>
      <w:pPr>
        <w:keepNext/>
        <w:spacing w:before="160" w:after="40" w:line="240" w:lineRule="auto"/>
      </w:pPr>
      <w:r>
        <w:rPr>
          <w:rFonts w:ascii="Calibri" w:hAnsi="Calibri" w:eastAsia="Yu Gothic"/>
          <w:b/>
          <w:i w:val="0"/>
          <w:color w:val="1F4D78"/>
          <w:sz w:val="21"/>
        </w:rPr>
        <w:t>No. 23　正解 (3) reduce confusion for night-flying insects</w:t>
      </w:r>
    </w:p>
    <w:p>
      <w:pPr>
        <w:keepLines/>
        <w:spacing w:before="0" w:after="100" w:line="293" w:lineRule="auto"/>
        <w:ind w:left="216"/>
      </w:pPr>
      <w:r>
        <w:rPr>
          <w:rFonts w:ascii="Calibri" w:hAnsi="Calibri" w:eastAsia="Yu Gothic"/>
          <w:b w:val="0"/>
          <w:i w:val="0"/>
          <w:color w:val="1F2937"/>
          <w:sz w:val="20"/>
        </w:rPr>
        <w:t>正答: reduce confusion for night-flying insects / 正答根拠: shades / timers / lower lamps / reducing light that spreads into the sky / 誤答の設計: 1はpathsに関係するが人間向けの案内にずれる。2は研究分類であり、設計の効果ではない。4はshadedという本文語に近いが、昆虫を壁へ送る目的はない。</w:t>
      </w:r>
    </w:p>
    <w:p>
      <w:pPr>
        <w:keepNext/>
        <w:spacing w:before="160" w:after="40" w:line="240" w:lineRule="auto"/>
      </w:pPr>
      <w:r>
        <w:rPr>
          <w:rFonts w:ascii="Calibri" w:hAnsi="Calibri" w:eastAsia="Yu Gothic"/>
          <w:b/>
          <w:i w:val="0"/>
          <w:color w:val="1F4D78"/>
          <w:sz w:val="21"/>
        </w:rPr>
        <w:t>No. 24　正解 (2) To tell Mr. Park that he has a place in the photo walk and provide information before the event.</w:t>
      </w:r>
    </w:p>
    <w:p>
      <w:pPr>
        <w:keepLines/>
        <w:spacing w:before="0" w:after="100" w:line="293" w:lineRule="auto"/>
        <w:ind w:left="216"/>
      </w:pPr>
      <w:r>
        <w:rPr>
          <w:rFonts w:ascii="Calibri" w:hAnsi="Calibri" w:eastAsia="Yu Gothic"/>
          <w:b w:val="0"/>
          <w:i w:val="0"/>
          <w:color w:val="1F2937"/>
          <w:sz w:val="20"/>
        </w:rPr>
        <w:t>正答根拠: accepted as one of the twelve participants と当日情報の案内 / 正答の言い換え: has a place in the photo walk and provide information / 誤答設計: 会社ニュースレター、地域勤務者、住民向け講座をずらした</w:t>
      </w:r>
    </w:p>
    <w:p>
      <w:pPr>
        <w:keepNext/>
        <w:spacing w:before="160" w:after="40" w:line="240" w:lineRule="auto"/>
      </w:pPr>
      <w:r>
        <w:rPr>
          <w:rFonts w:ascii="Calibri" w:hAnsi="Calibri" w:eastAsia="Yu Gothic"/>
          <w:b/>
          <w:i w:val="0"/>
          <w:color w:val="1F4D78"/>
          <w:sz w:val="21"/>
        </w:rPr>
        <w:t>No. 25　正解 (3) come to the community center before 9:30 and bring a notebook.</w:t>
      </w:r>
    </w:p>
    <w:p>
      <w:pPr>
        <w:keepLines/>
        <w:spacing w:before="0" w:after="100" w:line="293" w:lineRule="auto"/>
        <w:ind w:left="216"/>
      </w:pPr>
      <w:r>
        <w:rPr>
          <w:rFonts w:ascii="Calibri" w:hAnsi="Calibri" w:eastAsia="Yu Gothic"/>
          <w:b w:val="0"/>
          <w:i w:val="0"/>
          <w:color w:val="1F2937"/>
          <w:sz w:val="20"/>
        </w:rPr>
        <w:t>正答根拠: Room 204 by 9:20、phone or camera、bring a notebook / 正答の言い換え: community center before 9:30 and bring a notebook / 誤答設計: 旧集合場所、訪問場所、服装助言を混ぜた</w:t>
      </w:r>
    </w:p>
    <w:p>
      <w:pPr>
        <w:keepNext/>
        <w:spacing w:before="160" w:after="40" w:line="240" w:lineRule="auto"/>
      </w:pPr>
      <w:r>
        <w:rPr>
          <w:rFonts w:ascii="Calibri" w:hAnsi="Calibri" w:eastAsia="Yu Gothic"/>
          <w:b/>
          <w:i w:val="0"/>
          <w:color w:val="1F4D78"/>
          <w:sz w:val="21"/>
        </w:rPr>
        <w:t>No. 26　正解 (1) Reply to say whether he will attend and whether he wants to borrow a camera strap.</w:t>
      </w:r>
    </w:p>
    <w:p>
      <w:pPr>
        <w:keepLines/>
        <w:spacing w:before="0" w:after="100" w:line="293" w:lineRule="auto"/>
        <w:ind w:left="216"/>
      </w:pPr>
      <w:r>
        <w:rPr>
          <w:rFonts w:ascii="Calibri" w:hAnsi="Calibri" w:eastAsia="Yu Gothic"/>
          <w:b w:val="0"/>
          <w:i w:val="0"/>
          <w:color w:val="1F2937"/>
          <w:sz w:val="20"/>
        </w:rPr>
        <w:t>正答根拠: reply by Monday, April 13、attend、borrow camera straps / 正答の言い換え: reply to say whether he will attend and whether he wants to borrow / 誤答設計: 会社ニュースレター、携帯番号、Room 204を別行動にずらした</w:t>
      </w:r>
    </w:p>
    <w:p>
      <w:pPr>
        <w:keepNext/>
        <w:spacing w:before="160" w:after="40" w:line="240" w:lineRule="auto"/>
      </w:pPr>
      <w:r>
        <w:rPr>
          <w:rFonts w:ascii="Calibri" w:hAnsi="Calibri" w:eastAsia="Yu Gothic"/>
          <w:b/>
          <w:i w:val="0"/>
          <w:color w:val="1F4D78"/>
          <w:sz w:val="21"/>
        </w:rPr>
        <w:t>No. 27　正解 (3) It could be used for several practical purposes without killing the tree.</w:t>
      </w:r>
    </w:p>
    <w:p>
      <w:pPr>
        <w:keepLines/>
        <w:spacing w:before="0" w:after="100" w:line="293" w:lineRule="auto"/>
        <w:ind w:left="216"/>
      </w:pPr>
      <w:r>
        <w:rPr>
          <w:rFonts w:ascii="Calibri" w:hAnsi="Calibri" w:eastAsia="Yu Gothic"/>
          <w:b w:val="0"/>
          <w:i w:val="0"/>
          <w:color w:val="1F2937"/>
          <w:sz w:val="20"/>
        </w:rPr>
        <w:t>根拠: 第1段落の「漁網・瓶・靴・船部品への利用」と「木を生かしたまま樹皮を取れる」 / 正答の作り方: 複数用途＋木を殺さない特徴を統合 / 誤答設計: 1は用途ずらし、2は条件の反対、4は範囲の言いすぎ</w:t>
      </w:r>
    </w:p>
    <w:p>
      <w:pPr>
        <w:keepNext/>
        <w:spacing w:before="160" w:after="40" w:line="240" w:lineRule="auto"/>
      </w:pPr>
      <w:r>
        <w:rPr>
          <w:rFonts w:ascii="Calibri" w:hAnsi="Calibri" w:eastAsia="Yu Gothic"/>
          <w:b/>
          <w:i w:val="0"/>
          <w:color w:val="1F4D78"/>
          <w:sz w:val="21"/>
        </w:rPr>
        <w:t>No. 28　正解 (1) Its tiny air-filled spaces help it keep water out and return to its shape after pressure.</w:t>
      </w:r>
    </w:p>
    <w:p>
      <w:pPr>
        <w:keepLines/>
        <w:spacing w:before="0" w:after="100" w:line="293" w:lineRule="auto"/>
        <w:ind w:left="216"/>
      </w:pPr>
      <w:r>
        <w:rPr>
          <w:rFonts w:ascii="Calibri" w:hAnsi="Calibri" w:eastAsia="Yu Gothic"/>
          <w:b w:val="0"/>
          <w:i w:val="0"/>
          <w:color w:val="1F2937"/>
          <w:sz w:val="20"/>
        </w:rPr>
        <w:t>根拠: 第2段落の「tiny closed rooms」「air」「difficult for water to pass」「return to nearly its original shape」 / 正答の作り方: 構造と機能をまとめて言い換え / 誤答設計: 2はboiledを利用した結果ずらし、3はclosedをopenに反転、4は加工順序のずらし</w:t>
      </w:r>
    </w:p>
    <w:p>
      <w:pPr>
        <w:keepNext/>
        <w:spacing w:before="160" w:after="40" w:line="240" w:lineRule="auto"/>
      </w:pPr>
      <w:r>
        <w:rPr>
          <w:rFonts w:ascii="Calibri" w:hAnsi="Calibri" w:eastAsia="Yu Gothic"/>
          <w:b/>
          <w:i w:val="0"/>
          <w:color w:val="1F4D78"/>
          <w:sz w:val="21"/>
        </w:rPr>
        <w:t>No. 29　正解 (2) Cork became less attractive to some wine makers, which also created concern about the future of cork forests.</w:t>
      </w:r>
    </w:p>
    <w:p>
      <w:pPr>
        <w:keepLines/>
        <w:spacing w:before="0" w:after="100" w:line="293" w:lineRule="auto"/>
        <w:ind w:left="216"/>
      </w:pPr>
      <w:r>
        <w:rPr>
          <w:rFonts w:ascii="Calibri" w:hAnsi="Calibri" w:eastAsia="Yu Gothic"/>
          <w:b w:val="0"/>
          <w:i w:val="0"/>
          <w:color w:val="1F2937"/>
          <w:sz w:val="20"/>
        </w:rPr>
        <w:t>根拠: 第3段落の「metal or plastic closures」「lower demand」「replacing cork forests」「worried scientists」 / 正答の作り方: 需要低下と森林への不安を統合 / 誤答設計: 1は影響の反対、3は土地利用の因果ずらし、4は原因対象の入れ替え</w:t>
      </w:r>
    </w:p>
    <w:p>
      <w:pPr>
        <w:keepNext/>
        <w:spacing w:before="160" w:after="40" w:line="240" w:lineRule="auto"/>
      </w:pPr>
      <w:r>
        <w:rPr>
          <w:rFonts w:ascii="Calibri" w:hAnsi="Calibri" w:eastAsia="Yu Gothic"/>
          <w:b/>
          <w:i w:val="0"/>
          <w:color w:val="1F4D78"/>
          <w:sz w:val="21"/>
        </w:rPr>
        <w:t>No. 30　正解 (2) People are making new products from cork while also looking for ways to protect cork forests.</w:t>
      </w:r>
    </w:p>
    <w:p>
      <w:pPr>
        <w:keepLines/>
        <w:spacing w:before="0" w:after="100" w:line="293" w:lineRule="auto"/>
        <w:ind w:left="216"/>
      </w:pPr>
      <w:r>
        <w:rPr>
          <w:rFonts w:ascii="Calibri" w:hAnsi="Calibri" w:eastAsia="Yu Gothic"/>
          <w:b w:val="0"/>
          <w:i w:val="0"/>
          <w:color w:val="1F2937"/>
          <w:sz w:val="20"/>
        </w:rPr>
        <w:t>根拠: 第4段落の「leftover pieces」「boards」「walls, shoes, bags」「keeping traditional cork forests healthy」 / 正答の作り方: 現在の新利用＋森林保護を結合 / 誤答設計: 1はleftover利用の反対、3は若木の条件ずらし、4は性質の反対</w:t>
      </w:r>
    </w:p>
    <w:p>
      <w:pPr>
        <w:keepNext/>
        <w:spacing w:before="160" w:after="40" w:line="240" w:lineRule="auto"/>
      </w:pPr>
      <w:r>
        <w:rPr>
          <w:rFonts w:ascii="Calibri" w:hAnsi="Calibri" w:eastAsia="Yu Gothic"/>
          <w:b/>
          <w:i w:val="0"/>
          <w:color w:val="1F4D78"/>
          <w:sz w:val="21"/>
        </w:rPr>
        <w:t>No. 31　正解 (3) Cork has long had practical uses, and people are now trying to use it in new ways while preserving cork forests.</w:t>
      </w:r>
    </w:p>
    <w:p>
      <w:pPr>
        <w:keepLines/>
        <w:spacing w:before="0" w:after="100" w:line="293" w:lineRule="auto"/>
        <w:ind w:left="216"/>
      </w:pPr>
      <w:r>
        <w:rPr>
          <w:rFonts w:ascii="Calibri" w:hAnsi="Calibri" w:eastAsia="Yu Gothic"/>
          <w:b w:val="0"/>
          <w:i w:val="0"/>
          <w:color w:val="1F2937"/>
          <w:sz w:val="20"/>
        </w:rPr>
        <w:t>根拠: 第1段落の歴史的用途、第4段落の現代利用・森林保全 / 正答の作り方: 本文全体の流れを要約 / 誤答設計: 1は時期ずらし、2は森林の働きの反対、4は目的・因果ずらし</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(4)　｜　No.14 (2)　｜　No.15 (1)</w:t>
      </w:r>
    </w:p>
    <w:p>
      <w:pPr>
        <w:keepLines/>
        <w:spacing w:before="0" w:after="80" w:line="264" w:lineRule="auto"/>
      </w:pPr>
      <w:r>
        <w:rPr>
          <w:rFonts w:ascii="Calibri" w:hAnsi="Calibri" w:eastAsia="Yu Gothic"/>
          <w:b/>
          <w:i w:val="0"/>
          <w:color w:val="1F4D78"/>
          <w:sz w:val="20"/>
        </w:rPr>
        <w:t>No.16 (3)　｜　No.17 (1)　｜　No.18 (4)　｜　No.19 (2)　｜　No.20 (1)</w:t>
      </w:r>
    </w:p>
    <w:p>
      <w:pPr>
        <w:keepLines/>
        <w:spacing w:before="0" w:after="80" w:line="264" w:lineRule="auto"/>
      </w:pPr>
      <w:r>
        <w:rPr>
          <w:rFonts w:ascii="Calibri" w:hAnsi="Calibri" w:eastAsia="Yu Gothic"/>
          <w:b/>
          <w:i w:val="0"/>
          <w:color w:val="1F4D78"/>
          <w:sz w:val="20"/>
        </w:rPr>
        <w:t>No.21 (4)　｜　No.22 (2)　｜　No.23 (3)　｜　No.24 (2)　｜　No.25 (1)</w:t>
      </w:r>
    </w:p>
    <w:p>
      <w:pPr>
        <w:keepLines/>
        <w:spacing w:before="0" w:after="80" w:line="264" w:lineRule="auto"/>
      </w:pPr>
      <w:r>
        <w:rPr>
          <w:rFonts w:ascii="Calibri" w:hAnsi="Calibri" w:eastAsia="Yu Gothic"/>
          <w:b/>
          <w:i w:val="0"/>
          <w:color w:val="1F4D78"/>
          <w:sz w:val="20"/>
        </w:rPr>
        <w:t>No.26 (3)　｜　No.27 (3)　｜　No.28 (4)　｜　No.29 (2)　｜　No.30 (1)</w:t>
      </w:r>
    </w:p>
    <w:p>
      <w:pPr>
        <w:pStyle w:val="Heading2"/>
      </w:pPr>
      <w:r>
        <w:t>リスニング｜解説</w:t>
      </w:r>
    </w:p>
    <w:p>
      <w:pPr>
        <w:keepNext/>
        <w:spacing w:before="160" w:after="40" w:line="240" w:lineRule="auto"/>
      </w:pPr>
      <w:r>
        <w:rPr>
          <w:rFonts w:ascii="Calibri" w:hAnsi="Calibri" w:eastAsia="Yu Gothic"/>
          <w:b/>
          <w:i w:val="0"/>
          <w:color w:val="1F4D78"/>
          <w:sz w:val="21"/>
        </w:rPr>
        <w:t>No. 1　正解 (2) Print one page at his house.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正答は2です。対話の内容と最後の質問を聞き取り、選択肢「Print one page at his house.」に当たる内容を選びます。</w:t>
      </w:r>
    </w:p>
    <w:p>
      <w:pPr>
        <w:keepNext/>
        <w:spacing w:before="160" w:after="40" w:line="240" w:lineRule="auto"/>
      </w:pPr>
      <w:r>
        <w:rPr>
          <w:rFonts w:ascii="Calibri" w:hAnsi="Calibri" w:eastAsia="Yu Gothic"/>
          <w:b/>
          <w:i w:val="0"/>
          <w:color w:val="1F4D78"/>
          <w:sz w:val="21"/>
        </w:rPr>
        <w:t>No. 2　正解 (4) It will be ready at six.</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will be ready at six.」に当たる内容を選びます。</w:t>
      </w:r>
    </w:p>
    <w:p>
      <w:pPr>
        <w:keepNext/>
        <w:spacing w:before="160" w:after="40" w:line="240" w:lineRule="auto"/>
      </w:pPr>
      <w:r>
        <w:rPr>
          <w:rFonts w:ascii="Calibri" w:hAnsi="Calibri" w:eastAsia="Yu Gothic"/>
          <w:b/>
          <w:i w:val="0"/>
          <w:color w:val="1F4D78"/>
          <w:sz w:val="21"/>
        </w:rPr>
        <w:t>No. 3　正解 (1) His grandmother does not like spicy food.</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正答は1です。対話の内容と最後の質問を聞き取り、選択肢「His grandmother does not like spicy food.」に当たる内容を選びます。</w:t>
      </w:r>
    </w:p>
    <w:p>
      <w:pPr>
        <w:keepNext/>
        <w:spacing w:before="160" w:after="40" w:line="240" w:lineRule="auto"/>
      </w:pPr>
      <w:r>
        <w:rPr>
          <w:rFonts w:ascii="Calibri" w:hAnsi="Calibri" w:eastAsia="Yu Gothic"/>
          <w:b/>
          <w:i w:val="0"/>
          <w:color w:val="1F4D78"/>
          <w:sz w:val="21"/>
        </w:rPr>
        <w:t>No. 4　正解 (3) Check some figures for the man.</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正答は3です。対話の内容と最後の質問を聞き取り、選択肢「Check some figures for the man.」に当たる内容を選びます。</w:t>
      </w:r>
    </w:p>
    <w:p>
      <w:pPr>
        <w:keepNext/>
        <w:spacing w:before="160" w:after="40" w:line="240" w:lineRule="auto"/>
      </w:pPr>
      <w:r>
        <w:rPr>
          <w:rFonts w:ascii="Calibri" w:hAnsi="Calibri" w:eastAsia="Yu Gothic"/>
          <w:b/>
          <w:i w:val="0"/>
          <w:color w:val="1F4D78"/>
          <w:sz w:val="21"/>
        </w:rPr>
        <w:t>No. 5　正解 (2) Central Station at the end of the route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正答は2です。対話の内容と最後の質問を聞き取り、選択肢「Central Station at the end of the route」に当たる内容を選びます。</w:t>
      </w:r>
    </w:p>
    <w:p>
      <w:pPr>
        <w:keepNext/>
        <w:spacing w:before="160" w:after="40" w:line="240" w:lineRule="auto"/>
      </w:pPr>
      <w:r>
        <w:rPr>
          <w:rFonts w:ascii="Calibri" w:hAnsi="Calibri" w:eastAsia="Yu Gothic"/>
          <w:b/>
          <w:i w:val="0"/>
          <w:color w:val="1F4D78"/>
          <w:sz w:val="21"/>
        </w:rPr>
        <w:t>No. 6　正解 (1) A large blanket for sitting</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 large blanket for sitting」に当たる内容を選びます。</w:t>
      </w:r>
    </w:p>
    <w:p>
      <w:pPr>
        <w:keepNext/>
        <w:spacing w:before="160" w:after="40" w:line="240" w:lineRule="auto"/>
      </w:pPr>
      <w:r>
        <w:rPr>
          <w:rFonts w:ascii="Calibri" w:hAnsi="Calibri" w:eastAsia="Yu Gothic"/>
          <w:b/>
          <w:i w:val="0"/>
          <w:color w:val="1F4D78"/>
          <w:sz w:val="21"/>
        </w:rPr>
        <w:t>No. 7　正解 (4) It must be returned that day.</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must be returned that day.」に当たる内容を選びます。</w:t>
      </w:r>
    </w:p>
    <w:p>
      <w:pPr>
        <w:keepNext/>
        <w:spacing w:before="160" w:after="40" w:line="240" w:lineRule="auto"/>
      </w:pPr>
      <w:r>
        <w:rPr>
          <w:rFonts w:ascii="Calibri" w:hAnsi="Calibri" w:eastAsia="Yu Gothic"/>
          <w:b/>
          <w:i w:val="0"/>
          <w:color w:val="1F4D78"/>
          <w:sz w:val="21"/>
        </w:rPr>
        <w:t>No. 8　正解 (3) A serving of vegetable pasta</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 serving of vegetable pasta」に当たる内容を選びます。</w:t>
      </w:r>
    </w:p>
    <w:p>
      <w:pPr>
        <w:keepNext/>
        <w:spacing w:before="160" w:after="40" w:line="240" w:lineRule="auto"/>
      </w:pPr>
      <w:r>
        <w:rPr>
          <w:rFonts w:ascii="Calibri" w:hAnsi="Calibri" w:eastAsia="Yu Gothic"/>
          <w:b/>
          <w:i w:val="0"/>
          <w:color w:val="1F4D78"/>
          <w:sz w:val="21"/>
        </w:rPr>
        <w:t>No. 9　正解 (1) To change his appointment time.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正答は1です。対話の内容と最後の質問を聞き取り、選択肢「To change his appointment time.」に当たる内容を選びます。</w:t>
      </w:r>
    </w:p>
    <w:p>
      <w:pPr>
        <w:keepNext/>
        <w:spacing w:before="160" w:after="40" w:line="240" w:lineRule="auto"/>
      </w:pPr>
      <w:r>
        <w:rPr>
          <w:rFonts w:ascii="Calibri" w:hAnsi="Calibri" w:eastAsia="Yu Gothic"/>
          <w:b/>
          <w:i w:val="0"/>
          <w:color w:val="1F4D78"/>
          <w:sz w:val="21"/>
        </w:rPr>
        <w:t>No. 10　正解 (4) Collect the filled trash bags.</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正答は4です。対話の内容と最後の質問を聞き取り、選択肢「Collect the filled trash bags.」に当たる内容を選びます。</w:t>
      </w:r>
    </w:p>
    <w:p>
      <w:pPr>
        <w:keepNext/>
        <w:spacing w:before="160" w:after="40" w:line="240" w:lineRule="auto"/>
      </w:pPr>
      <w:r>
        <w:rPr>
          <w:rFonts w:ascii="Calibri" w:hAnsi="Calibri" w:eastAsia="Yu Gothic"/>
          <w:b/>
          <w:i w:val="0"/>
          <w:color w:val="1F4D78"/>
          <w:sz w:val="21"/>
        </w:rPr>
        <w:t>No. 11　正解 (2) On the following Tuesday</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正答は2です。対話の内容と最後の質問を聞き取り、選択肢「On the following Tuesday」に当たる内容を選びます。</w:t>
      </w:r>
    </w:p>
    <w:p>
      <w:pPr>
        <w:keepNext/>
        <w:spacing w:before="160" w:after="40" w:line="240" w:lineRule="auto"/>
      </w:pPr>
      <w:r>
        <w:rPr>
          <w:rFonts w:ascii="Calibri" w:hAnsi="Calibri" w:eastAsia="Yu Gothic"/>
          <w:b/>
          <w:i w:val="0"/>
          <w:color w:val="1F4D78"/>
          <w:sz w:val="21"/>
        </w:rPr>
        <w:t>No. 12　正解 (3) On the overnight airport bus</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正答は3です。対話の内容と最後の質問を聞き取り、選択肢「On the overnight airport bus」に当たる内容を選びます。</w:t>
      </w:r>
    </w:p>
    <w:p>
      <w:pPr>
        <w:keepNext/>
        <w:spacing w:before="160" w:after="40" w:line="240" w:lineRule="auto"/>
      </w:pPr>
      <w:r>
        <w:rPr>
          <w:rFonts w:ascii="Calibri" w:hAnsi="Calibri" w:eastAsia="Yu Gothic"/>
          <w:b/>
          <w:i w:val="0"/>
          <w:color w:val="1F4D78"/>
          <w:sz w:val="21"/>
        </w:rPr>
        <w:t>No. 13　正解 (4) The two examples at the end</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正答は4です。対話の内容と最後の質問を聞き取り、選択肢「The two examples at the end」に当たる内容を選びます。</w:t>
      </w:r>
    </w:p>
    <w:p>
      <w:pPr>
        <w:keepNext/>
        <w:spacing w:before="160" w:after="40" w:line="240" w:lineRule="auto"/>
      </w:pPr>
      <w:r>
        <w:rPr>
          <w:rFonts w:ascii="Calibri" w:hAnsi="Calibri" w:eastAsia="Yu Gothic"/>
          <w:b/>
          <w:i w:val="0"/>
          <w:color w:val="1F4D78"/>
          <w:sz w:val="21"/>
        </w:rPr>
        <w:t>No. 14　正解 (2) She has an international video meeting.</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正答は2です。対話の内容と最後の質問を聞き取り、選択肢「She has an international video meeting.」に当たる内容を選びます。</w:t>
      </w:r>
    </w:p>
    <w:p>
      <w:pPr>
        <w:keepNext/>
        <w:spacing w:before="160" w:after="40" w:line="240" w:lineRule="auto"/>
      </w:pPr>
      <w:r>
        <w:rPr>
          <w:rFonts w:ascii="Calibri" w:hAnsi="Calibri" w:eastAsia="Yu Gothic"/>
          <w:b/>
          <w:i w:val="0"/>
          <w:color w:val="1F4D78"/>
          <w:sz w:val="21"/>
        </w:rPr>
        <w:t>No. 15　正解 (1) It arrived earlier than expected.</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正答は1です。対話の内容と最後の質問を聞き取り、選択肢「It arrived earlier than expected.」に当たる内容を選びます。</w:t>
      </w:r>
    </w:p>
    <w:p>
      <w:pPr>
        <w:keepNext/>
        <w:spacing w:before="160" w:after="40" w:line="240" w:lineRule="auto"/>
      </w:pPr>
      <w:r>
        <w:rPr>
          <w:rFonts w:ascii="Calibri" w:hAnsi="Calibri" w:eastAsia="Yu Gothic"/>
          <w:b/>
          <w:i w:val="0"/>
          <w:color w:val="1F4D78"/>
          <w:sz w:val="21"/>
        </w:rPr>
        <w:t>No. 16　正解 (3) Reviewing a timeline before each shift.</w:t>
      </w:r>
    </w:p>
    <w:p>
      <w:pPr>
        <w:keepLines/>
        <w:spacing w:before="0" w:after="100" w:line="293" w:lineRule="auto"/>
        <w:ind w:left="216"/>
      </w:pPr>
      <w:r>
        <w:rPr>
          <w:rFonts w:ascii="Calibri" w:hAnsi="Calibri" w:eastAsia="Yu Gothic"/>
          <w:b w:val="0"/>
          <w:i w:val="0"/>
          <w:color w:val="1F2937"/>
          <w:sz w:val="20"/>
        </w:rPr>
        <w:t>正答は3です。設問は「What helped Nina explain the bridge’s history better?」について尋ねており、本文では「Reviewing a timeline before each shift.」に当たる内容が説明されています。</w:t>
      </w:r>
    </w:p>
    <w:p>
      <w:pPr>
        <w:keepNext/>
        <w:spacing w:before="160" w:after="40" w:line="240" w:lineRule="auto"/>
      </w:pPr>
      <w:r>
        <w:rPr>
          <w:rFonts w:ascii="Calibri" w:hAnsi="Calibri" w:eastAsia="Yu Gothic"/>
          <w:b/>
          <w:i w:val="0"/>
          <w:color w:val="1F4D78"/>
          <w:sz w:val="21"/>
        </w:rPr>
        <w:t>No. 17　正解 (1) A lock for the temporary locker.</w:t>
      </w:r>
    </w:p>
    <w:p>
      <w:pPr>
        <w:keepLines/>
        <w:spacing w:before="0" w:after="100" w:line="293" w:lineRule="auto"/>
        <w:ind w:left="216"/>
      </w:pPr>
      <w:r>
        <w:rPr>
          <w:rFonts w:ascii="Calibri" w:hAnsi="Calibri" w:eastAsia="Yu Gothic"/>
          <w:b w:val="0"/>
          <w:i w:val="0"/>
          <w:color w:val="1F2937"/>
          <w:sz w:val="20"/>
        </w:rPr>
        <w:t>正答は1です。設問は「What should visitors bring to the sports center?」について尋ねており、本文では「A lock for the temporary locker.」に当たる内容が説明されています。</w:t>
      </w:r>
    </w:p>
    <w:p>
      <w:pPr>
        <w:keepNext/>
        <w:spacing w:before="160" w:after="40" w:line="240" w:lineRule="auto"/>
      </w:pPr>
      <w:r>
        <w:rPr>
          <w:rFonts w:ascii="Calibri" w:hAnsi="Calibri" w:eastAsia="Yu Gothic"/>
          <w:b/>
          <w:i w:val="0"/>
          <w:color w:val="1F4D78"/>
          <w:sz w:val="21"/>
        </w:rPr>
        <w:t>No. 18　正解 (4) The chocolate might have come into contact with nuts.</w:t>
      </w:r>
    </w:p>
    <w:p>
      <w:pPr>
        <w:keepLines/>
        <w:spacing w:before="0" w:after="100" w:line="293" w:lineRule="auto"/>
        <w:ind w:left="216"/>
      </w:pPr>
      <w:r>
        <w:rPr>
          <w:rFonts w:ascii="Calibri" w:hAnsi="Calibri" w:eastAsia="Yu Gothic"/>
          <w:b w:val="0"/>
          <w:i w:val="0"/>
          <w:color w:val="1F2937"/>
          <w:sz w:val="20"/>
        </w:rPr>
        <w:t>正答は4です。設問は「Why did Leo replace the chocolate decorations?」について尋ねており、本文では「The chocolate might have come into contact with nuts.」に当たる内容が説明されています。</w:t>
      </w:r>
    </w:p>
    <w:p>
      <w:pPr>
        <w:keepNext/>
        <w:spacing w:before="160" w:after="40" w:line="240" w:lineRule="auto"/>
      </w:pPr>
      <w:r>
        <w:rPr>
          <w:rFonts w:ascii="Calibri" w:hAnsi="Calibri" w:eastAsia="Yu Gothic"/>
          <w:b/>
          <w:i w:val="0"/>
          <w:color w:val="1F4D78"/>
          <w:sz w:val="21"/>
        </w:rPr>
        <w:t>No. 19　正解 (2) They are pale and have a strong smell.</w:t>
      </w:r>
    </w:p>
    <w:p>
      <w:pPr>
        <w:keepLines/>
        <w:spacing w:before="0" w:after="100" w:line="293" w:lineRule="auto"/>
        <w:ind w:left="216"/>
      </w:pPr>
      <w:r>
        <w:rPr>
          <w:rFonts w:ascii="Calibri" w:hAnsi="Calibri" w:eastAsia="Yu Gothic"/>
          <w:b w:val="0"/>
          <w:i w:val="0"/>
          <w:color w:val="1F2937"/>
          <w:sz w:val="20"/>
        </w:rPr>
        <w:t>正答は2です。設問は「What makes many night-opening flowers easy to find?」について尋ねており、本文では「They are pale and have a strong smell.」に当たる内容が説明されています。</w:t>
      </w:r>
    </w:p>
    <w:p>
      <w:pPr>
        <w:keepNext/>
        <w:spacing w:before="160" w:after="40" w:line="240" w:lineRule="auto"/>
      </w:pPr>
      <w:r>
        <w:rPr>
          <w:rFonts w:ascii="Calibri" w:hAnsi="Calibri" w:eastAsia="Yu Gothic"/>
          <w:b/>
          <w:i w:val="0"/>
          <w:color w:val="1F4D78"/>
          <w:sz w:val="21"/>
        </w:rPr>
        <w:t>No. 20　正解 (1) Take fewer clothes and wash one outfit.</w:t>
      </w:r>
    </w:p>
    <w:p>
      <w:pPr>
        <w:keepLines/>
        <w:spacing w:before="0" w:after="100" w:line="293" w:lineRule="auto"/>
        <w:ind w:left="216"/>
      </w:pPr>
      <w:r>
        <w:rPr>
          <w:rFonts w:ascii="Calibri" w:hAnsi="Calibri" w:eastAsia="Yu Gothic"/>
          <w:b w:val="0"/>
          <w:i w:val="0"/>
          <w:color w:val="1F2937"/>
          <w:sz w:val="20"/>
        </w:rPr>
        <w:t>正答は1です。設問は「What did Maya finally decide to do?」について尋ねており、本文では「Take fewer clothes and wash one outfit.」に当たる内容が説明されています。</w:t>
      </w:r>
    </w:p>
    <w:p>
      <w:pPr>
        <w:keepNext/>
        <w:spacing w:before="160" w:after="40" w:line="240" w:lineRule="auto"/>
      </w:pPr>
      <w:r>
        <w:rPr>
          <w:rFonts w:ascii="Calibri" w:hAnsi="Calibri" w:eastAsia="Yu Gothic"/>
          <w:b/>
          <w:i w:val="0"/>
          <w:color w:val="1F4D78"/>
          <w:sz w:val="21"/>
        </w:rPr>
        <w:t>No. 21　正解 (4) They will be offered to people waiting in the store.</w:t>
      </w:r>
    </w:p>
    <w:p>
      <w:pPr>
        <w:keepLines/>
        <w:spacing w:before="0" w:after="100" w:line="293" w:lineRule="auto"/>
        <w:ind w:left="216"/>
      </w:pPr>
      <w:r>
        <w:rPr>
          <w:rFonts w:ascii="Calibri" w:hAnsi="Calibri" w:eastAsia="Yu Gothic"/>
          <w:b w:val="0"/>
          <w:i w:val="0"/>
          <w:color w:val="1F2937"/>
          <w:sz w:val="20"/>
        </w:rPr>
        <w:t>正答は4です。設問は「What will happen to uncollected workshop tickets?」について尋ねており、本文では「They will be offered to people waiting in the store.」に当たる内容が説明されています。</w:t>
      </w:r>
    </w:p>
    <w:p>
      <w:pPr>
        <w:keepNext/>
        <w:spacing w:before="160" w:after="40" w:line="240" w:lineRule="auto"/>
      </w:pPr>
      <w:r>
        <w:rPr>
          <w:rFonts w:ascii="Calibri" w:hAnsi="Calibri" w:eastAsia="Yu Gothic"/>
          <w:b/>
          <w:i w:val="0"/>
          <w:color w:val="1F4D78"/>
          <w:sz w:val="21"/>
        </w:rPr>
        <w:t>No. 22　正解 (2) By collecting roof water for the flowers.</w:t>
      </w:r>
    </w:p>
    <w:p>
      <w:pPr>
        <w:keepLines/>
        <w:spacing w:before="0" w:after="100" w:line="293" w:lineRule="auto"/>
        <w:ind w:left="216"/>
      </w:pPr>
      <w:r>
        <w:rPr>
          <w:rFonts w:ascii="Calibri" w:hAnsi="Calibri" w:eastAsia="Yu Gothic"/>
          <w:b w:val="0"/>
          <w:i w:val="0"/>
          <w:color w:val="1F2937"/>
          <w:sz w:val="20"/>
        </w:rPr>
        <w:t>正答は2です。設問は「How did Omar reduce the garden’s tap-water use?」について尋ねており、本文では「By collecting roof water for the flowers.」に当たる内容が説明されています。</w:t>
      </w:r>
    </w:p>
    <w:p>
      <w:pPr>
        <w:keepNext/>
        <w:spacing w:before="160" w:after="40" w:line="240" w:lineRule="auto"/>
      </w:pPr>
      <w:r>
        <w:rPr>
          <w:rFonts w:ascii="Calibri" w:hAnsi="Calibri" w:eastAsia="Yu Gothic"/>
          <w:b/>
          <w:i w:val="0"/>
          <w:color w:val="1F4D78"/>
          <w:sz w:val="21"/>
        </w:rPr>
        <w:t>No. 23　正解 (3) She became interested in professional sound production.</w:t>
      </w:r>
    </w:p>
    <w:p>
      <w:pPr>
        <w:keepLines/>
        <w:spacing w:before="0" w:after="100" w:line="293" w:lineRule="auto"/>
        <w:ind w:left="216"/>
      </w:pPr>
      <w:r>
        <w:rPr>
          <w:rFonts w:ascii="Calibri" w:hAnsi="Calibri" w:eastAsia="Yu Gothic"/>
          <w:b w:val="0"/>
          <w:i w:val="0"/>
          <w:color w:val="1F2937"/>
          <w:sz w:val="20"/>
        </w:rPr>
        <w:t>正答は3です。設問は「Why did Elena apply for the internship?」について尋ねており、本文では「She became interested in professional sound production.」に当たる内容が説明されています。</w:t>
      </w:r>
    </w:p>
    <w:p>
      <w:pPr>
        <w:keepNext/>
        <w:spacing w:before="160" w:after="40" w:line="240" w:lineRule="auto"/>
      </w:pPr>
      <w:r>
        <w:rPr>
          <w:rFonts w:ascii="Calibri" w:hAnsi="Calibri" w:eastAsia="Yu Gothic"/>
          <w:b/>
          <w:i w:val="0"/>
          <w:color w:val="1F4D78"/>
          <w:sz w:val="21"/>
        </w:rPr>
        <w:t>No. 24　正解 (2) It will leave from a different platform.</w:t>
      </w:r>
    </w:p>
    <w:p>
      <w:pPr>
        <w:keepLines/>
        <w:spacing w:before="0" w:after="100" w:line="293" w:lineRule="auto"/>
        <w:ind w:left="216"/>
      </w:pPr>
      <w:r>
        <w:rPr>
          <w:rFonts w:ascii="Calibri" w:hAnsi="Calibri" w:eastAsia="Yu Gothic"/>
          <w:b w:val="0"/>
          <w:i w:val="0"/>
          <w:color w:val="1F2937"/>
          <w:sz w:val="20"/>
        </w:rPr>
        <w:t>正答は2です。設問は「What change has been made to the train?」について尋ねており、本文では「It will leave from a different platform.」に当たる内容が説明されています。</w:t>
      </w:r>
    </w:p>
    <w:p>
      <w:pPr>
        <w:keepNext/>
        <w:spacing w:before="160" w:after="40" w:line="240" w:lineRule="auto"/>
      </w:pPr>
      <w:r>
        <w:rPr>
          <w:rFonts w:ascii="Calibri" w:hAnsi="Calibri" w:eastAsia="Yu Gothic"/>
          <w:b/>
          <w:i w:val="0"/>
          <w:color w:val="1F4D78"/>
          <w:sz w:val="21"/>
        </w:rPr>
        <w:t>No. 25　正解 (1) A bookshelf and thick curtains.</w:t>
      </w:r>
    </w:p>
    <w:p>
      <w:pPr>
        <w:keepLines/>
        <w:spacing w:before="0" w:after="100" w:line="293" w:lineRule="auto"/>
        <w:ind w:left="216"/>
      </w:pPr>
      <w:r>
        <w:rPr>
          <w:rFonts w:ascii="Calibri" w:hAnsi="Calibri" w:eastAsia="Yu Gothic"/>
          <w:b w:val="0"/>
          <w:i w:val="0"/>
          <w:color w:val="1F2937"/>
          <w:sz w:val="20"/>
        </w:rPr>
        <w:t>正答は1です。設問は「What made Daniel’s room quieter?」について尋ねており、本文では「A bookshelf and thick curtains.」に当たる内容が説明されています。</w:t>
      </w:r>
    </w:p>
    <w:p>
      <w:pPr>
        <w:keepNext/>
        <w:spacing w:before="160" w:after="40" w:line="240" w:lineRule="auto"/>
      </w:pPr>
      <w:r>
        <w:rPr>
          <w:rFonts w:ascii="Calibri" w:hAnsi="Calibri" w:eastAsia="Yu Gothic"/>
          <w:b/>
          <w:i w:val="0"/>
          <w:color w:val="1F4D78"/>
          <w:sz w:val="21"/>
        </w:rPr>
        <w:t>No. 26　正解 (3) It reduces the movement of heat.</w:t>
      </w:r>
    </w:p>
    <w:p>
      <w:pPr>
        <w:keepLines/>
        <w:spacing w:before="0" w:after="100" w:line="293" w:lineRule="auto"/>
        <w:ind w:left="216"/>
      </w:pPr>
      <w:r>
        <w:rPr>
          <w:rFonts w:ascii="Calibri" w:hAnsi="Calibri" w:eastAsia="Yu Gothic"/>
          <w:b w:val="0"/>
          <w:i w:val="0"/>
          <w:color w:val="1F2937"/>
          <w:sz w:val="20"/>
        </w:rPr>
        <w:t>正答は3です。設問は「Why can a thermos keep drinks hot or cold?」について尋ねており、本文では「It reduces the movement of heat.」に当たる内容が説明されています。</w:t>
      </w:r>
    </w:p>
    <w:p>
      <w:pPr>
        <w:keepNext/>
        <w:spacing w:before="160" w:after="40" w:line="240" w:lineRule="auto"/>
      </w:pPr>
      <w:r>
        <w:rPr>
          <w:rFonts w:ascii="Calibri" w:hAnsi="Calibri" w:eastAsia="Yu Gothic"/>
          <w:b/>
          <w:i w:val="0"/>
          <w:color w:val="1F4D78"/>
          <w:sz w:val="21"/>
        </w:rPr>
        <w:t>No. 27　正解 (3) A replacement would arrive after her trip began.</w:t>
      </w:r>
    </w:p>
    <w:p>
      <w:pPr>
        <w:keepLines/>
        <w:spacing w:before="0" w:after="100" w:line="293" w:lineRule="auto"/>
        <w:ind w:left="216"/>
      </w:pPr>
      <w:r>
        <w:rPr>
          <w:rFonts w:ascii="Calibri" w:hAnsi="Calibri" w:eastAsia="Yu Gothic"/>
          <w:b w:val="0"/>
          <w:i w:val="0"/>
          <w:color w:val="1F2937"/>
          <w:sz w:val="20"/>
        </w:rPr>
        <w:t>正答は3です。設問は「Why did Priya keep the hiking shoes?」について尋ねており、本文では「A replacement would arrive after her trip began.」に当たる内容が説明されています。</w:t>
      </w:r>
    </w:p>
    <w:p>
      <w:pPr>
        <w:keepNext/>
        <w:spacing w:before="160" w:after="40" w:line="240" w:lineRule="auto"/>
      </w:pPr>
      <w:r>
        <w:rPr>
          <w:rFonts w:ascii="Calibri" w:hAnsi="Calibri" w:eastAsia="Yu Gothic"/>
          <w:b/>
          <w:i w:val="0"/>
          <w:color w:val="1F4D78"/>
          <w:sz w:val="21"/>
        </w:rPr>
        <w:t>No. 28　正解 (4) Collect the dessert using his order information.</w:t>
      </w:r>
    </w:p>
    <w:p>
      <w:pPr>
        <w:keepLines/>
        <w:spacing w:before="0" w:after="100" w:line="293" w:lineRule="auto"/>
        <w:ind w:left="216"/>
      </w:pPr>
      <w:r>
        <w:rPr>
          <w:rFonts w:ascii="Calibri" w:hAnsi="Calibri" w:eastAsia="Yu Gothic"/>
          <w:b w:val="0"/>
          <w:i w:val="0"/>
          <w:color w:val="1F2937"/>
          <w:sz w:val="20"/>
        </w:rPr>
        <w:t>正答は4です。設問は「What did Marcus ask his sister to do?」について尋ねており、本文では「Collect the dessert using his order information.」に当たる内容が説明されています。</w:t>
      </w:r>
    </w:p>
    <w:p>
      <w:pPr>
        <w:keepNext/>
        <w:spacing w:before="160" w:after="40" w:line="240" w:lineRule="auto"/>
      </w:pPr>
      <w:r>
        <w:rPr>
          <w:rFonts w:ascii="Calibri" w:hAnsi="Calibri" w:eastAsia="Yu Gothic"/>
          <w:b/>
          <w:i w:val="0"/>
          <w:color w:val="1F4D78"/>
          <w:sz w:val="21"/>
        </w:rPr>
        <w:t>No. 29　正解 (2) In the downstairs meeting room.</w:t>
      </w:r>
    </w:p>
    <w:p>
      <w:pPr>
        <w:keepLines/>
        <w:spacing w:before="0" w:after="100" w:line="293" w:lineRule="auto"/>
        <w:ind w:left="216"/>
      </w:pPr>
      <w:r>
        <w:rPr>
          <w:rFonts w:ascii="Calibri" w:hAnsi="Calibri" w:eastAsia="Yu Gothic"/>
          <w:b w:val="0"/>
          <w:i w:val="0"/>
          <w:color w:val="1F2937"/>
          <w:sz w:val="20"/>
        </w:rPr>
        <w:t>正答は2です。設問は「Where have the library’s study tables been moved?」について尋ねており、本文では「In the downstairs meeting room.」に当たる内容が説明されています。</w:t>
      </w:r>
    </w:p>
    <w:p>
      <w:pPr>
        <w:keepNext/>
        <w:spacing w:before="160" w:after="40" w:line="240" w:lineRule="auto"/>
      </w:pPr>
      <w:r>
        <w:rPr>
          <w:rFonts w:ascii="Calibri" w:hAnsi="Calibri" w:eastAsia="Yu Gothic"/>
          <w:b/>
          <w:i w:val="0"/>
          <w:color w:val="1F4D78"/>
          <w:sz w:val="21"/>
        </w:rPr>
        <w:t>No. 30　正解 (1) Keeping and checking two copies of her photos.</w:t>
      </w:r>
    </w:p>
    <w:p>
      <w:pPr>
        <w:keepLines/>
        <w:spacing w:before="0" w:after="100" w:line="293" w:lineRule="auto"/>
        <w:ind w:left="216"/>
      </w:pPr>
      <w:r>
        <w:rPr>
          <w:rFonts w:ascii="Calibri" w:hAnsi="Calibri" w:eastAsia="Yu Gothic"/>
          <w:b w:val="0"/>
          <w:i w:val="0"/>
          <w:color w:val="1F2937"/>
          <w:sz w:val="20"/>
        </w:rPr>
        <w:t>正答は1です。設問は「What new habit has Hana adopted?」について尋ねており、本文では「Keeping and checking two copies of her photos.」に当たる内容が説明されています。</w:t>
      </w:r>
    </w:p>
    <w:p>
      <w:r>
        <w:br w:type="page"/>
      </w:r>
    </w:p>
    <w:p>
      <w:pPr>
        <w:pStyle w:val="Heading1"/>
      </w:pPr>
      <w:r>
        <w:t>第1回</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空所を含む英文を読み、文意に合う語句を4つの選択肢から選んでください。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A: Did the science club raise all the money itself?</w:t>
        <w:br/>
        <w:t>B: No. It received a small (　　　) from the city after applying for public support.</w:t>
      </w:r>
    </w:p>
    <w:p>
      <w:pPr>
        <w:keepNext/>
        <w:keepLines/>
        <w:spacing w:before="0" w:after="40" w:line="276" w:lineRule="auto"/>
        <w:ind w:left="547" w:hanging="360"/>
      </w:pPr>
      <w:r>
        <w:rPr>
          <w:rFonts w:ascii="Calibri" w:hAnsi="Calibri" w:eastAsia="Yu Gothic"/>
          <w:b w:val="0"/>
          <w:i w:val="0"/>
          <w:color w:val="1F2937"/>
          <w:sz w:val="21"/>
        </w:rPr>
        <w:t>(1)  permit</w:t>
      </w:r>
    </w:p>
    <w:p>
      <w:pPr>
        <w:keepNext/>
        <w:keepLines/>
        <w:spacing w:before="0" w:after="40" w:line="276" w:lineRule="auto"/>
        <w:ind w:left="547" w:hanging="360"/>
      </w:pPr>
      <w:r>
        <w:rPr>
          <w:rFonts w:ascii="Calibri" w:hAnsi="Calibri" w:eastAsia="Yu Gothic"/>
          <w:b w:val="0"/>
          <w:i w:val="0"/>
          <w:color w:val="1F2937"/>
          <w:sz w:val="21"/>
        </w:rPr>
        <w:t>(2)  grant</w:t>
      </w:r>
    </w:p>
    <w:p>
      <w:pPr>
        <w:keepNext/>
        <w:keepLines/>
        <w:spacing w:before="0" w:after="40" w:line="276" w:lineRule="auto"/>
        <w:ind w:left="547" w:hanging="360"/>
      </w:pPr>
      <w:r>
        <w:rPr>
          <w:rFonts w:ascii="Calibri" w:hAnsi="Calibri" w:eastAsia="Yu Gothic"/>
          <w:b w:val="0"/>
          <w:i w:val="0"/>
          <w:color w:val="1F2937"/>
          <w:sz w:val="21"/>
        </w:rPr>
        <w:t>(3)  receipt</w:t>
      </w:r>
    </w:p>
    <w:p>
      <w:pPr>
        <w:keepNext w:val="0"/>
        <w:keepLines/>
        <w:spacing w:before="0" w:after="40" w:line="276" w:lineRule="auto"/>
        <w:ind w:left="547" w:hanging="360"/>
      </w:pPr>
      <w:r>
        <w:rPr>
          <w:rFonts w:ascii="Calibri" w:hAnsi="Calibri" w:eastAsia="Yu Gothic"/>
          <w:b w:val="0"/>
          <w:i w:val="0"/>
          <w:color w:val="1F2937"/>
          <w:sz w:val="21"/>
        </w:rPr>
        <w:t>(4)  survey</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At the airport, an officer (　　　) Ken’s backpack after the machine showed something unusual inside. He opened each pocket and checked carefully.</w:t>
      </w:r>
    </w:p>
    <w:p>
      <w:pPr>
        <w:keepNext/>
        <w:keepLines/>
        <w:spacing w:before="0" w:after="40" w:line="276" w:lineRule="auto"/>
        <w:ind w:left="547" w:hanging="360"/>
      </w:pPr>
      <w:r>
        <w:rPr>
          <w:rFonts w:ascii="Calibri" w:hAnsi="Calibri" w:eastAsia="Yu Gothic"/>
          <w:b w:val="0"/>
          <w:i w:val="0"/>
          <w:color w:val="1F2937"/>
          <w:sz w:val="21"/>
        </w:rPr>
        <w:t>(1)  weighed</w:t>
      </w:r>
    </w:p>
    <w:p>
      <w:pPr>
        <w:keepNext/>
        <w:keepLines/>
        <w:spacing w:before="0" w:after="40" w:line="276" w:lineRule="auto"/>
        <w:ind w:left="547" w:hanging="360"/>
      </w:pPr>
      <w:r>
        <w:rPr>
          <w:rFonts w:ascii="Calibri" w:hAnsi="Calibri" w:eastAsia="Yu Gothic"/>
          <w:b w:val="0"/>
          <w:i w:val="0"/>
          <w:color w:val="1F2937"/>
          <w:sz w:val="21"/>
        </w:rPr>
        <w:t>(2)  labeled</w:t>
      </w:r>
    </w:p>
    <w:p>
      <w:pPr>
        <w:keepNext/>
        <w:keepLines/>
        <w:spacing w:before="0" w:after="40" w:line="276" w:lineRule="auto"/>
        <w:ind w:left="547" w:hanging="360"/>
      </w:pPr>
      <w:r>
        <w:rPr>
          <w:rFonts w:ascii="Calibri" w:hAnsi="Calibri" w:eastAsia="Yu Gothic"/>
          <w:b w:val="0"/>
          <w:i w:val="0"/>
          <w:color w:val="1F2937"/>
          <w:sz w:val="21"/>
        </w:rPr>
        <w:t>(3)  sealed</w:t>
      </w:r>
    </w:p>
    <w:p>
      <w:pPr>
        <w:keepNext w:val="0"/>
        <w:keepLines/>
        <w:spacing w:before="0" w:after="40" w:line="276" w:lineRule="auto"/>
        <w:ind w:left="547" w:hanging="360"/>
      </w:pPr>
      <w:r>
        <w:rPr>
          <w:rFonts w:ascii="Calibri" w:hAnsi="Calibri" w:eastAsia="Yu Gothic"/>
          <w:b w:val="0"/>
          <w:i w:val="0"/>
          <w:color w:val="1F2937"/>
          <w:sz w:val="21"/>
        </w:rPr>
        <w:t>(4)  inspected</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Because the bus timetable had changed that morning, Naomi asked a station worker for (　　　) information instead of using an old website.</w:t>
      </w:r>
    </w:p>
    <w:p>
      <w:pPr>
        <w:keepNext/>
        <w:keepLines/>
        <w:spacing w:before="0" w:after="40" w:line="276" w:lineRule="auto"/>
        <w:ind w:left="547" w:hanging="360"/>
      </w:pPr>
      <w:r>
        <w:rPr>
          <w:rFonts w:ascii="Calibri" w:hAnsi="Calibri" w:eastAsia="Yu Gothic"/>
          <w:b w:val="0"/>
          <w:i w:val="0"/>
          <w:color w:val="1F2937"/>
          <w:sz w:val="21"/>
        </w:rPr>
        <w:t>(1)  current</w:t>
      </w:r>
    </w:p>
    <w:p>
      <w:pPr>
        <w:keepNext/>
        <w:keepLines/>
        <w:spacing w:before="0" w:after="40" w:line="276" w:lineRule="auto"/>
        <w:ind w:left="547" w:hanging="360"/>
      </w:pPr>
      <w:r>
        <w:rPr>
          <w:rFonts w:ascii="Calibri" w:hAnsi="Calibri" w:eastAsia="Yu Gothic"/>
          <w:b w:val="0"/>
          <w:i w:val="0"/>
          <w:color w:val="1F2937"/>
          <w:sz w:val="21"/>
        </w:rPr>
        <w:t>(2)  basic</w:t>
      </w:r>
    </w:p>
    <w:p>
      <w:pPr>
        <w:keepNext/>
        <w:keepLines/>
        <w:spacing w:before="0" w:after="40" w:line="276" w:lineRule="auto"/>
        <w:ind w:left="547" w:hanging="360"/>
      </w:pPr>
      <w:r>
        <w:rPr>
          <w:rFonts w:ascii="Calibri" w:hAnsi="Calibri" w:eastAsia="Yu Gothic"/>
          <w:b w:val="0"/>
          <w:i w:val="0"/>
          <w:color w:val="1F2937"/>
          <w:sz w:val="21"/>
        </w:rPr>
        <w:t>(3)  local</w:t>
      </w:r>
    </w:p>
    <w:p>
      <w:pPr>
        <w:keepNext w:val="0"/>
        <w:keepLines/>
        <w:spacing w:before="0" w:after="40" w:line="276" w:lineRule="auto"/>
        <w:ind w:left="547" w:hanging="360"/>
      </w:pPr>
      <w:r>
        <w:rPr>
          <w:rFonts w:ascii="Calibri" w:hAnsi="Calibri" w:eastAsia="Yu Gothic"/>
          <w:b w:val="0"/>
          <w:i w:val="0"/>
          <w:color w:val="1F2937"/>
          <w:sz w:val="21"/>
        </w:rPr>
        <w:t>(4)  public</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A: Why did Mr. Allen speak so (　　　) to the soccer team?</w:t>
        <w:br/>
        <w:t>B: Several players were running near the road, and he wanted them to stop immediately.</w:t>
      </w:r>
    </w:p>
    <w:p>
      <w:pPr>
        <w:keepNext/>
        <w:keepLines/>
        <w:spacing w:before="0" w:after="40" w:line="276" w:lineRule="auto"/>
        <w:ind w:left="547" w:hanging="360"/>
      </w:pPr>
      <w:r>
        <w:rPr>
          <w:rFonts w:ascii="Calibri" w:hAnsi="Calibri" w:eastAsia="Yu Gothic"/>
          <w:b w:val="0"/>
          <w:i w:val="0"/>
          <w:color w:val="1F2937"/>
          <w:sz w:val="21"/>
        </w:rPr>
        <w:t>(1)  softly</w:t>
      </w:r>
    </w:p>
    <w:p>
      <w:pPr>
        <w:keepNext/>
        <w:keepLines/>
        <w:spacing w:before="0" w:after="40" w:line="276" w:lineRule="auto"/>
        <w:ind w:left="547" w:hanging="360"/>
      </w:pPr>
      <w:r>
        <w:rPr>
          <w:rFonts w:ascii="Calibri" w:hAnsi="Calibri" w:eastAsia="Yu Gothic"/>
          <w:b w:val="0"/>
          <w:i w:val="0"/>
          <w:color w:val="1F2937"/>
          <w:sz w:val="21"/>
        </w:rPr>
        <w:t>(2)  warmly</w:t>
      </w:r>
    </w:p>
    <w:p>
      <w:pPr>
        <w:keepNext/>
        <w:keepLines/>
        <w:spacing w:before="0" w:after="40" w:line="276" w:lineRule="auto"/>
        <w:ind w:left="547" w:hanging="360"/>
      </w:pPr>
      <w:r>
        <w:rPr>
          <w:rFonts w:ascii="Calibri" w:hAnsi="Calibri" w:eastAsia="Yu Gothic"/>
          <w:b w:val="0"/>
          <w:i w:val="0"/>
          <w:color w:val="1F2937"/>
          <w:sz w:val="21"/>
        </w:rPr>
        <w:t>(3)  firmly</w:t>
      </w:r>
    </w:p>
    <w:p>
      <w:pPr>
        <w:keepNext w:val="0"/>
        <w:keepLines/>
        <w:spacing w:before="0" w:after="40" w:line="276" w:lineRule="auto"/>
        <w:ind w:left="547" w:hanging="360"/>
      </w:pPr>
      <w:r>
        <w:rPr>
          <w:rFonts w:ascii="Calibri" w:hAnsi="Calibri" w:eastAsia="Yu Gothic"/>
          <w:b w:val="0"/>
          <w:i w:val="0"/>
          <w:color w:val="1F2937"/>
          <w:sz w:val="21"/>
        </w:rPr>
        <w:t>(4)  casually</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Without enough (　　　), the museum could not say who had painted the picture. The signature was too damaged to read.</w:t>
      </w:r>
    </w:p>
    <w:p>
      <w:pPr>
        <w:keepNext/>
        <w:keepLines/>
        <w:spacing w:before="0" w:after="40" w:line="276" w:lineRule="auto"/>
        <w:ind w:left="547" w:hanging="360"/>
      </w:pPr>
      <w:r>
        <w:rPr>
          <w:rFonts w:ascii="Calibri" w:hAnsi="Calibri" w:eastAsia="Yu Gothic"/>
          <w:b w:val="0"/>
          <w:i w:val="0"/>
          <w:color w:val="1F2937"/>
          <w:sz w:val="21"/>
        </w:rPr>
        <w:t>(1)  permission</w:t>
      </w:r>
    </w:p>
    <w:p>
      <w:pPr>
        <w:keepNext/>
        <w:keepLines/>
        <w:spacing w:before="0" w:after="40" w:line="276" w:lineRule="auto"/>
        <w:ind w:left="547" w:hanging="360"/>
      </w:pPr>
      <w:r>
        <w:rPr>
          <w:rFonts w:ascii="Calibri" w:hAnsi="Calibri" w:eastAsia="Yu Gothic"/>
          <w:b w:val="0"/>
          <w:i w:val="0"/>
          <w:color w:val="1F2937"/>
          <w:sz w:val="21"/>
        </w:rPr>
        <w:t>(2)  evidence</w:t>
      </w:r>
    </w:p>
    <w:p>
      <w:pPr>
        <w:keepNext/>
        <w:keepLines/>
        <w:spacing w:before="0" w:after="40" w:line="276" w:lineRule="auto"/>
        <w:ind w:left="547" w:hanging="360"/>
      </w:pPr>
      <w:r>
        <w:rPr>
          <w:rFonts w:ascii="Calibri" w:hAnsi="Calibri" w:eastAsia="Yu Gothic"/>
          <w:b w:val="0"/>
          <w:i w:val="0"/>
          <w:color w:val="1F2937"/>
          <w:sz w:val="21"/>
        </w:rPr>
        <w:t>(3)  equipment</w:t>
      </w:r>
    </w:p>
    <w:p>
      <w:pPr>
        <w:keepNext w:val="0"/>
        <w:keepLines/>
        <w:spacing w:before="0" w:after="40" w:line="276" w:lineRule="auto"/>
        <w:ind w:left="547" w:hanging="360"/>
      </w:pPr>
      <w:r>
        <w:rPr>
          <w:rFonts w:ascii="Calibri" w:hAnsi="Calibri" w:eastAsia="Yu Gothic"/>
          <w:b w:val="0"/>
          <w:i w:val="0"/>
          <w:color w:val="1F2937"/>
          <w:sz w:val="21"/>
        </w:rPr>
        <w:t>(4)  attention</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A: Should we pay for the theater seats at the door?</w:t>
        <w:br/>
        <w:t>B: No, we should (　　　) them online today before they sell out.</w:t>
      </w:r>
    </w:p>
    <w:p>
      <w:pPr>
        <w:keepNext/>
        <w:keepLines/>
        <w:spacing w:before="0" w:after="40" w:line="276" w:lineRule="auto"/>
        <w:ind w:left="547" w:hanging="360"/>
      </w:pPr>
      <w:r>
        <w:rPr>
          <w:rFonts w:ascii="Calibri" w:hAnsi="Calibri" w:eastAsia="Yu Gothic"/>
          <w:b w:val="0"/>
          <w:i w:val="0"/>
          <w:color w:val="1F2937"/>
          <w:sz w:val="21"/>
        </w:rPr>
        <w:t>(1)  reserve</w:t>
      </w:r>
    </w:p>
    <w:p>
      <w:pPr>
        <w:keepNext/>
        <w:keepLines/>
        <w:spacing w:before="0" w:after="40" w:line="276" w:lineRule="auto"/>
        <w:ind w:left="547" w:hanging="360"/>
      </w:pPr>
      <w:r>
        <w:rPr>
          <w:rFonts w:ascii="Calibri" w:hAnsi="Calibri" w:eastAsia="Yu Gothic"/>
          <w:b w:val="0"/>
          <w:i w:val="0"/>
          <w:color w:val="1F2937"/>
          <w:sz w:val="21"/>
        </w:rPr>
        <w:t>(2)  check</w:t>
      </w:r>
    </w:p>
    <w:p>
      <w:pPr>
        <w:keepNext/>
        <w:keepLines/>
        <w:spacing w:before="0" w:after="40" w:line="276" w:lineRule="auto"/>
        <w:ind w:left="547" w:hanging="360"/>
      </w:pPr>
      <w:r>
        <w:rPr>
          <w:rFonts w:ascii="Calibri" w:hAnsi="Calibri" w:eastAsia="Yu Gothic"/>
          <w:b w:val="0"/>
          <w:i w:val="0"/>
          <w:color w:val="1F2937"/>
          <w:sz w:val="21"/>
        </w:rPr>
        <w:t>(3)  change</w:t>
      </w:r>
    </w:p>
    <w:p>
      <w:pPr>
        <w:keepNext w:val="0"/>
        <w:keepLines/>
        <w:spacing w:before="0" w:after="40" w:line="276" w:lineRule="auto"/>
        <w:ind w:left="547" w:hanging="360"/>
      </w:pPr>
      <w:r>
        <w:rPr>
          <w:rFonts w:ascii="Calibri" w:hAnsi="Calibri" w:eastAsia="Yu Gothic"/>
          <w:b w:val="0"/>
          <w:i w:val="0"/>
          <w:color w:val="1F2937"/>
          <w:sz w:val="21"/>
        </w:rPr>
        <w:t>(4)  choose</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While the front hall was being painted, visitors used a (　　　) entrance beside the gym for two weeks.</w:t>
      </w:r>
    </w:p>
    <w:p>
      <w:pPr>
        <w:keepNext/>
        <w:keepLines/>
        <w:spacing w:before="0" w:after="40" w:line="276" w:lineRule="auto"/>
        <w:ind w:left="547" w:hanging="360"/>
      </w:pPr>
      <w:r>
        <w:rPr>
          <w:rFonts w:ascii="Calibri" w:hAnsi="Calibri" w:eastAsia="Yu Gothic"/>
          <w:b w:val="0"/>
          <w:i w:val="0"/>
          <w:color w:val="1F2937"/>
          <w:sz w:val="21"/>
        </w:rPr>
        <w:t>(1)  covered</w:t>
      </w:r>
    </w:p>
    <w:p>
      <w:pPr>
        <w:keepNext/>
        <w:keepLines/>
        <w:spacing w:before="0" w:after="40" w:line="276" w:lineRule="auto"/>
        <w:ind w:left="547" w:hanging="360"/>
      </w:pPr>
      <w:r>
        <w:rPr>
          <w:rFonts w:ascii="Calibri" w:hAnsi="Calibri" w:eastAsia="Yu Gothic"/>
          <w:b w:val="0"/>
          <w:i w:val="0"/>
          <w:color w:val="1F2937"/>
          <w:sz w:val="21"/>
        </w:rPr>
        <w:t>(2)  crowded</w:t>
      </w:r>
    </w:p>
    <w:p>
      <w:pPr>
        <w:keepNext/>
        <w:keepLines/>
        <w:spacing w:before="0" w:after="40" w:line="276" w:lineRule="auto"/>
        <w:ind w:left="547" w:hanging="360"/>
      </w:pPr>
      <w:r>
        <w:rPr>
          <w:rFonts w:ascii="Calibri" w:hAnsi="Calibri" w:eastAsia="Yu Gothic"/>
          <w:b w:val="0"/>
          <w:i w:val="0"/>
          <w:color w:val="1F2937"/>
          <w:sz w:val="21"/>
        </w:rPr>
        <w:t>(3)  regular</w:t>
      </w:r>
    </w:p>
    <w:p>
      <w:pPr>
        <w:keepNext w:val="0"/>
        <w:keepLines/>
        <w:spacing w:before="0" w:after="40" w:line="276" w:lineRule="auto"/>
        <w:ind w:left="547" w:hanging="360"/>
      </w:pPr>
      <w:r>
        <w:rPr>
          <w:rFonts w:ascii="Calibri" w:hAnsi="Calibri" w:eastAsia="Yu Gothic"/>
          <w:b w:val="0"/>
          <w:i w:val="0"/>
          <w:color w:val="1F2937"/>
          <w:sz w:val="21"/>
        </w:rPr>
        <w:t>(4)  temporary</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With only one week left before opening day, safety became the team’s top (　　　). They checked the stage lights before choosing music.</w:t>
      </w:r>
    </w:p>
    <w:p>
      <w:pPr>
        <w:keepNext/>
        <w:keepLines/>
        <w:spacing w:before="0" w:after="40" w:line="276" w:lineRule="auto"/>
        <w:ind w:left="547" w:hanging="360"/>
      </w:pPr>
      <w:r>
        <w:rPr>
          <w:rFonts w:ascii="Calibri" w:hAnsi="Calibri" w:eastAsia="Yu Gothic"/>
          <w:b w:val="0"/>
          <w:i w:val="0"/>
          <w:color w:val="1F2937"/>
          <w:sz w:val="21"/>
        </w:rPr>
        <w:t>(1)  method</w:t>
      </w:r>
    </w:p>
    <w:p>
      <w:pPr>
        <w:keepNext/>
        <w:keepLines/>
        <w:spacing w:before="0" w:after="40" w:line="276" w:lineRule="auto"/>
        <w:ind w:left="547" w:hanging="360"/>
      </w:pPr>
      <w:r>
        <w:rPr>
          <w:rFonts w:ascii="Calibri" w:hAnsi="Calibri" w:eastAsia="Yu Gothic"/>
          <w:b w:val="0"/>
          <w:i w:val="0"/>
          <w:color w:val="1F2937"/>
          <w:sz w:val="21"/>
        </w:rPr>
        <w:t>(2)  request</w:t>
      </w:r>
    </w:p>
    <w:p>
      <w:pPr>
        <w:keepNext/>
        <w:keepLines/>
        <w:spacing w:before="0" w:after="40" w:line="276" w:lineRule="auto"/>
        <w:ind w:left="547" w:hanging="360"/>
      </w:pPr>
      <w:r>
        <w:rPr>
          <w:rFonts w:ascii="Calibri" w:hAnsi="Calibri" w:eastAsia="Yu Gothic"/>
          <w:b w:val="0"/>
          <w:i w:val="0"/>
          <w:color w:val="1F2937"/>
          <w:sz w:val="21"/>
        </w:rPr>
        <w:t>(3)  priority</w:t>
      </w:r>
    </w:p>
    <w:p>
      <w:pPr>
        <w:keepNext w:val="0"/>
        <w:keepLines/>
        <w:spacing w:before="0" w:after="40" w:line="276" w:lineRule="auto"/>
        <w:ind w:left="547" w:hanging="360"/>
      </w:pPr>
      <w:r>
        <w:rPr>
          <w:rFonts w:ascii="Calibri" w:hAnsi="Calibri" w:eastAsia="Yu Gothic"/>
          <w:b w:val="0"/>
          <w:i w:val="0"/>
          <w:color w:val="1F2937"/>
          <w:sz w:val="21"/>
        </w:rPr>
        <w:t>(4)  tradition</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A: I don’t think my parents will let me study abroad next summer.</w:t>
        <w:br/>
        <w:t>B: Maybe the teacher can (　　　) them by explaining the program’s safety rules.</w:t>
      </w:r>
    </w:p>
    <w:p>
      <w:pPr>
        <w:keepNext/>
        <w:keepLines/>
        <w:spacing w:before="0" w:after="40" w:line="276" w:lineRule="auto"/>
        <w:ind w:left="547" w:hanging="360"/>
      </w:pPr>
      <w:r>
        <w:rPr>
          <w:rFonts w:ascii="Calibri" w:hAnsi="Calibri" w:eastAsia="Yu Gothic"/>
          <w:b w:val="0"/>
          <w:i w:val="0"/>
          <w:color w:val="1F2937"/>
          <w:sz w:val="21"/>
        </w:rPr>
        <w:t>(1)  persuade</w:t>
      </w:r>
    </w:p>
    <w:p>
      <w:pPr>
        <w:keepNext/>
        <w:keepLines/>
        <w:spacing w:before="0" w:after="40" w:line="276" w:lineRule="auto"/>
        <w:ind w:left="547" w:hanging="360"/>
      </w:pPr>
      <w:r>
        <w:rPr>
          <w:rFonts w:ascii="Calibri" w:hAnsi="Calibri" w:eastAsia="Yu Gothic"/>
          <w:b w:val="0"/>
          <w:i w:val="0"/>
          <w:color w:val="1F2937"/>
          <w:sz w:val="21"/>
        </w:rPr>
        <w:t>(2)  warn</w:t>
      </w:r>
    </w:p>
    <w:p>
      <w:pPr>
        <w:keepNext/>
        <w:keepLines/>
        <w:spacing w:before="0" w:after="40" w:line="276" w:lineRule="auto"/>
        <w:ind w:left="547" w:hanging="360"/>
      </w:pPr>
      <w:r>
        <w:rPr>
          <w:rFonts w:ascii="Calibri" w:hAnsi="Calibri" w:eastAsia="Yu Gothic"/>
          <w:b w:val="0"/>
          <w:i w:val="0"/>
          <w:color w:val="1F2937"/>
          <w:sz w:val="21"/>
        </w:rPr>
        <w:t>(3)  remind</w:t>
      </w:r>
    </w:p>
    <w:p>
      <w:pPr>
        <w:keepNext w:val="0"/>
        <w:keepLines/>
        <w:spacing w:before="0" w:after="40" w:line="276" w:lineRule="auto"/>
        <w:ind w:left="547" w:hanging="360"/>
      </w:pPr>
      <w:r>
        <w:rPr>
          <w:rFonts w:ascii="Calibri" w:hAnsi="Calibri" w:eastAsia="Yu Gothic"/>
          <w:b w:val="0"/>
          <w:i w:val="0"/>
          <w:color w:val="1F2937"/>
          <w:sz w:val="21"/>
        </w:rPr>
        <w:t>(4)  inform</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After a windy night, a security camera showed that the window had been damaged (　　　), not by the wind. Someone threw a stone at it after midnight.</w:t>
      </w:r>
    </w:p>
    <w:p>
      <w:pPr>
        <w:keepNext/>
        <w:keepLines/>
        <w:spacing w:before="0" w:after="40" w:line="276" w:lineRule="auto"/>
        <w:ind w:left="547" w:hanging="360"/>
      </w:pPr>
      <w:r>
        <w:rPr>
          <w:rFonts w:ascii="Calibri" w:hAnsi="Calibri" w:eastAsia="Yu Gothic"/>
          <w:b w:val="0"/>
          <w:i w:val="0"/>
          <w:color w:val="1F2937"/>
          <w:sz w:val="21"/>
        </w:rPr>
        <w:t>(1)  slightly</w:t>
      </w:r>
    </w:p>
    <w:p>
      <w:pPr>
        <w:keepNext/>
        <w:keepLines/>
        <w:spacing w:before="0" w:after="40" w:line="276" w:lineRule="auto"/>
        <w:ind w:left="547" w:hanging="360"/>
      </w:pPr>
      <w:r>
        <w:rPr>
          <w:rFonts w:ascii="Calibri" w:hAnsi="Calibri" w:eastAsia="Yu Gothic"/>
          <w:b w:val="0"/>
          <w:i w:val="0"/>
          <w:color w:val="1F2937"/>
          <w:sz w:val="21"/>
        </w:rPr>
        <w:t>(2)  recently</w:t>
      </w:r>
    </w:p>
    <w:p>
      <w:pPr>
        <w:keepNext/>
        <w:keepLines/>
        <w:spacing w:before="0" w:after="40" w:line="276" w:lineRule="auto"/>
        <w:ind w:left="547" w:hanging="360"/>
      </w:pPr>
      <w:r>
        <w:rPr>
          <w:rFonts w:ascii="Calibri" w:hAnsi="Calibri" w:eastAsia="Yu Gothic"/>
          <w:b w:val="0"/>
          <w:i w:val="0"/>
          <w:color w:val="1F2937"/>
          <w:sz w:val="21"/>
        </w:rPr>
        <w:t>(3)  severely</w:t>
      </w:r>
    </w:p>
    <w:p>
      <w:pPr>
        <w:keepNext w:val="0"/>
        <w:keepLines/>
        <w:spacing w:before="0" w:after="40" w:line="276" w:lineRule="auto"/>
        <w:ind w:left="547" w:hanging="360"/>
      </w:pPr>
      <w:r>
        <w:rPr>
          <w:rFonts w:ascii="Calibri" w:hAnsi="Calibri" w:eastAsia="Yu Gothic"/>
          <w:b w:val="0"/>
          <w:i w:val="0"/>
          <w:color w:val="1F2937"/>
          <w:sz w:val="21"/>
        </w:rPr>
        <w:t>(4)  deliberately</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During the class trip, Kana used a phone app to (　　　) her expenses, because she had to show receipts to her parents later.</w:t>
      </w:r>
    </w:p>
    <w:p>
      <w:pPr>
        <w:keepNext/>
        <w:keepLines/>
        <w:spacing w:before="0" w:after="40" w:line="276" w:lineRule="auto"/>
        <w:ind w:left="547" w:hanging="360"/>
      </w:pPr>
      <w:r>
        <w:rPr>
          <w:rFonts w:ascii="Calibri" w:hAnsi="Calibri" w:eastAsia="Yu Gothic"/>
          <w:b w:val="0"/>
          <w:i w:val="0"/>
          <w:color w:val="1F2937"/>
          <w:sz w:val="21"/>
        </w:rPr>
        <w:t>(1)  plan for</w:t>
      </w:r>
    </w:p>
    <w:p>
      <w:pPr>
        <w:keepNext/>
        <w:keepLines/>
        <w:spacing w:before="0" w:after="40" w:line="276" w:lineRule="auto"/>
        <w:ind w:left="547" w:hanging="360"/>
      </w:pPr>
      <w:r>
        <w:rPr>
          <w:rFonts w:ascii="Calibri" w:hAnsi="Calibri" w:eastAsia="Yu Gothic"/>
          <w:b w:val="0"/>
          <w:i w:val="0"/>
          <w:color w:val="1F2937"/>
          <w:sz w:val="21"/>
        </w:rPr>
        <w:t>(2)  keep track of</w:t>
      </w:r>
    </w:p>
    <w:p>
      <w:pPr>
        <w:keepNext/>
        <w:keepLines/>
        <w:spacing w:before="0" w:after="40" w:line="276" w:lineRule="auto"/>
        <w:ind w:left="547" w:hanging="360"/>
      </w:pPr>
      <w:r>
        <w:rPr>
          <w:rFonts w:ascii="Calibri" w:hAnsi="Calibri" w:eastAsia="Yu Gothic"/>
          <w:b w:val="0"/>
          <w:i w:val="0"/>
          <w:color w:val="1F2937"/>
          <w:sz w:val="21"/>
        </w:rPr>
        <w:t>(3)  cut down on</w:t>
      </w:r>
    </w:p>
    <w:p>
      <w:pPr>
        <w:keepNext w:val="0"/>
        <w:keepLines/>
        <w:spacing w:before="0" w:after="40" w:line="276" w:lineRule="auto"/>
        <w:ind w:left="547" w:hanging="360"/>
      </w:pPr>
      <w:r>
        <w:rPr>
          <w:rFonts w:ascii="Calibri" w:hAnsi="Calibri" w:eastAsia="Yu Gothic"/>
          <w:b w:val="0"/>
          <w:i w:val="0"/>
          <w:color w:val="1F2937"/>
          <w:sz w:val="21"/>
        </w:rPr>
        <w:t>(4)  look back on</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Next month, the city office will (　　　) a survey about bus routes at three senior centers. Workers will interview residents about the stops they use most.</w:t>
      </w:r>
    </w:p>
    <w:p>
      <w:pPr>
        <w:keepNext/>
        <w:keepLines/>
        <w:spacing w:before="0" w:after="40" w:line="276" w:lineRule="auto"/>
        <w:ind w:left="547" w:hanging="360"/>
      </w:pPr>
      <w:r>
        <w:rPr>
          <w:rFonts w:ascii="Calibri" w:hAnsi="Calibri" w:eastAsia="Yu Gothic"/>
          <w:b w:val="0"/>
          <w:i w:val="0"/>
          <w:color w:val="1F2937"/>
          <w:sz w:val="21"/>
        </w:rPr>
        <w:t>(1)  turn in</w:t>
      </w:r>
    </w:p>
    <w:p>
      <w:pPr>
        <w:keepNext/>
        <w:keepLines/>
        <w:spacing w:before="0" w:after="40" w:line="276" w:lineRule="auto"/>
        <w:ind w:left="547" w:hanging="360"/>
      </w:pPr>
      <w:r>
        <w:rPr>
          <w:rFonts w:ascii="Calibri" w:hAnsi="Calibri" w:eastAsia="Yu Gothic"/>
          <w:b w:val="0"/>
          <w:i w:val="0"/>
          <w:color w:val="1F2937"/>
          <w:sz w:val="21"/>
        </w:rPr>
        <w:t>(2)  send out</w:t>
      </w:r>
    </w:p>
    <w:p>
      <w:pPr>
        <w:keepNext/>
        <w:keepLines/>
        <w:spacing w:before="0" w:after="40" w:line="276" w:lineRule="auto"/>
        <w:ind w:left="547" w:hanging="360"/>
      </w:pPr>
      <w:r>
        <w:rPr>
          <w:rFonts w:ascii="Calibri" w:hAnsi="Calibri" w:eastAsia="Yu Gothic"/>
          <w:b w:val="0"/>
          <w:i w:val="0"/>
          <w:color w:val="1F2937"/>
          <w:sz w:val="21"/>
        </w:rPr>
        <w:t>(3)  carry out</w:t>
      </w:r>
    </w:p>
    <w:p>
      <w:pPr>
        <w:keepNext w:val="0"/>
        <w:keepLines/>
        <w:spacing w:before="0" w:after="40" w:line="276" w:lineRule="auto"/>
        <w:ind w:left="547" w:hanging="360"/>
      </w:pPr>
      <w:r>
        <w:rPr>
          <w:rFonts w:ascii="Calibri" w:hAnsi="Calibri" w:eastAsia="Yu Gothic"/>
          <w:b w:val="0"/>
          <w:i w:val="0"/>
          <w:color w:val="1F2937"/>
          <w:sz w:val="21"/>
        </w:rPr>
        <w:t>(4)  look over</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A sudden increase in online orders will (　　　) extra workers this weekend, so the bakery manager posted an urgent notice near the staff room.</w:t>
      </w:r>
    </w:p>
    <w:p>
      <w:pPr>
        <w:keepNext/>
        <w:keepLines/>
        <w:spacing w:before="0" w:after="40" w:line="276" w:lineRule="auto"/>
        <w:ind w:left="547" w:hanging="360"/>
      </w:pPr>
      <w:r>
        <w:rPr>
          <w:rFonts w:ascii="Calibri" w:hAnsi="Calibri" w:eastAsia="Yu Gothic"/>
          <w:b w:val="0"/>
          <w:i w:val="0"/>
          <w:color w:val="1F2937"/>
          <w:sz w:val="21"/>
        </w:rPr>
        <w:t>(1)  account for</w:t>
      </w:r>
    </w:p>
    <w:p>
      <w:pPr>
        <w:keepNext/>
        <w:keepLines/>
        <w:spacing w:before="0" w:after="40" w:line="276" w:lineRule="auto"/>
        <w:ind w:left="547" w:hanging="360"/>
      </w:pPr>
      <w:r>
        <w:rPr>
          <w:rFonts w:ascii="Calibri" w:hAnsi="Calibri" w:eastAsia="Yu Gothic"/>
          <w:b w:val="0"/>
          <w:i w:val="0"/>
          <w:color w:val="1F2937"/>
          <w:sz w:val="21"/>
        </w:rPr>
        <w:t>(2)  care for</w:t>
      </w:r>
    </w:p>
    <w:p>
      <w:pPr>
        <w:keepNext/>
        <w:keepLines/>
        <w:spacing w:before="0" w:after="40" w:line="276" w:lineRule="auto"/>
        <w:ind w:left="547" w:hanging="360"/>
      </w:pPr>
      <w:r>
        <w:rPr>
          <w:rFonts w:ascii="Calibri" w:hAnsi="Calibri" w:eastAsia="Yu Gothic"/>
          <w:b w:val="0"/>
          <w:i w:val="0"/>
          <w:color w:val="1F2937"/>
          <w:sz w:val="21"/>
        </w:rPr>
        <w:t>(3)  stand for</w:t>
      </w:r>
    </w:p>
    <w:p>
      <w:pPr>
        <w:keepNext w:val="0"/>
        <w:keepLines/>
        <w:spacing w:before="0" w:after="40" w:line="276" w:lineRule="auto"/>
        <w:ind w:left="547" w:hanging="360"/>
      </w:pPr>
      <w:r>
        <w:rPr>
          <w:rFonts w:ascii="Calibri" w:hAnsi="Calibri" w:eastAsia="Yu Gothic"/>
          <w:b w:val="0"/>
          <w:i w:val="0"/>
          <w:color w:val="1F2937"/>
          <w:sz w:val="21"/>
        </w:rPr>
        <w:t>(4)  call for</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Before asking the principal for money, club members had to (　　　) a budget from several cost estimates because no plan had been written yet.</w:t>
      </w:r>
    </w:p>
    <w:p>
      <w:pPr>
        <w:keepNext/>
        <w:keepLines/>
        <w:spacing w:before="0" w:after="40" w:line="276" w:lineRule="auto"/>
        <w:ind w:left="547" w:hanging="360"/>
      </w:pPr>
      <w:r>
        <w:rPr>
          <w:rFonts w:ascii="Calibri" w:hAnsi="Calibri" w:eastAsia="Yu Gothic"/>
          <w:b w:val="0"/>
          <w:i w:val="0"/>
          <w:color w:val="1F2937"/>
          <w:sz w:val="21"/>
        </w:rPr>
        <w:t>(1)  look over</w:t>
      </w:r>
    </w:p>
    <w:p>
      <w:pPr>
        <w:keepNext/>
        <w:keepLines/>
        <w:spacing w:before="0" w:after="40" w:line="276" w:lineRule="auto"/>
        <w:ind w:left="547" w:hanging="360"/>
      </w:pPr>
      <w:r>
        <w:rPr>
          <w:rFonts w:ascii="Calibri" w:hAnsi="Calibri" w:eastAsia="Yu Gothic"/>
          <w:b w:val="0"/>
          <w:i w:val="0"/>
          <w:color w:val="1F2937"/>
          <w:sz w:val="21"/>
        </w:rPr>
        <w:t>(2)  draw up</w:t>
      </w:r>
    </w:p>
    <w:p>
      <w:pPr>
        <w:keepNext/>
        <w:keepLines/>
        <w:spacing w:before="0" w:after="40" w:line="276" w:lineRule="auto"/>
        <w:ind w:left="547" w:hanging="360"/>
      </w:pPr>
      <w:r>
        <w:rPr>
          <w:rFonts w:ascii="Calibri" w:hAnsi="Calibri" w:eastAsia="Yu Gothic"/>
          <w:b w:val="0"/>
          <w:i w:val="0"/>
          <w:color w:val="1F2937"/>
          <w:sz w:val="21"/>
        </w:rPr>
        <w:t>(3)  hand in</w:t>
      </w:r>
    </w:p>
    <w:p>
      <w:pPr>
        <w:keepNext w:val="0"/>
        <w:keepLines/>
        <w:spacing w:before="0" w:after="40" w:line="276" w:lineRule="auto"/>
        <w:ind w:left="547" w:hanging="360"/>
      </w:pPr>
      <w:r>
        <w:rPr>
          <w:rFonts w:ascii="Calibri" w:hAnsi="Calibri" w:eastAsia="Yu Gothic"/>
          <w:b w:val="0"/>
          <w:i w:val="0"/>
          <w:color w:val="1F2937"/>
          <w:sz w:val="21"/>
        </w:rPr>
        <w:t>(4)  add to</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You may use the music room after school (　　　) you lock the door and turn off the lights before leaving.</w:t>
      </w:r>
    </w:p>
    <w:p>
      <w:pPr>
        <w:keepNext/>
        <w:keepLines/>
        <w:spacing w:before="0" w:after="40" w:line="276" w:lineRule="auto"/>
        <w:ind w:left="547" w:hanging="360"/>
      </w:pPr>
      <w:r>
        <w:rPr>
          <w:rFonts w:ascii="Calibri" w:hAnsi="Calibri" w:eastAsia="Yu Gothic"/>
          <w:b w:val="0"/>
          <w:i w:val="0"/>
          <w:color w:val="1F2937"/>
          <w:sz w:val="21"/>
        </w:rPr>
        <w:t>(1)  as long as</w:t>
      </w:r>
    </w:p>
    <w:p>
      <w:pPr>
        <w:keepNext/>
        <w:keepLines/>
        <w:spacing w:before="0" w:after="40" w:line="276" w:lineRule="auto"/>
        <w:ind w:left="547" w:hanging="360"/>
      </w:pPr>
      <w:r>
        <w:rPr>
          <w:rFonts w:ascii="Calibri" w:hAnsi="Calibri" w:eastAsia="Yu Gothic"/>
          <w:b w:val="0"/>
          <w:i w:val="0"/>
          <w:color w:val="1F2937"/>
          <w:sz w:val="21"/>
        </w:rPr>
        <w:t>(2)  even though</w:t>
      </w:r>
    </w:p>
    <w:p>
      <w:pPr>
        <w:keepNext/>
        <w:keepLines/>
        <w:spacing w:before="0" w:after="40" w:line="276" w:lineRule="auto"/>
        <w:ind w:left="547" w:hanging="360"/>
      </w:pPr>
      <w:r>
        <w:rPr>
          <w:rFonts w:ascii="Calibri" w:hAnsi="Calibri" w:eastAsia="Yu Gothic"/>
          <w:b w:val="0"/>
          <w:i w:val="0"/>
          <w:color w:val="1F2937"/>
          <w:sz w:val="21"/>
        </w:rPr>
        <w:t>(3)  as soon as</w:t>
      </w:r>
    </w:p>
    <w:p>
      <w:pPr>
        <w:keepNext w:val="0"/>
        <w:keepLines/>
        <w:spacing w:before="0" w:after="40" w:line="276" w:lineRule="auto"/>
        <w:ind w:left="547" w:hanging="360"/>
      </w:pPr>
      <w:r>
        <w:rPr>
          <w:rFonts w:ascii="Calibri" w:hAnsi="Calibri" w:eastAsia="Yu Gothic"/>
          <w:b w:val="0"/>
          <w:i w:val="0"/>
          <w:color w:val="1F2937"/>
          <w:sz w:val="21"/>
        </w:rPr>
        <w:t>(4)  in case</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A: Does that clinic still accept patients on Sundays?</w:t>
        <w:br/>
        <w:t>B: No. Since April, it is (　　　) open on weekends because two doctors moved away.</w:t>
      </w:r>
    </w:p>
    <w:p>
      <w:pPr>
        <w:keepNext/>
        <w:keepLines/>
        <w:spacing w:before="0" w:after="40" w:line="276" w:lineRule="auto"/>
        <w:ind w:left="547" w:hanging="360"/>
      </w:pPr>
      <w:r>
        <w:rPr>
          <w:rFonts w:ascii="Calibri" w:hAnsi="Calibri" w:eastAsia="Yu Gothic"/>
          <w:b w:val="0"/>
          <w:i w:val="0"/>
          <w:color w:val="1F2937"/>
          <w:sz w:val="21"/>
        </w:rPr>
        <w:t>(1)  no sooner</w:t>
      </w:r>
    </w:p>
    <w:p>
      <w:pPr>
        <w:keepNext/>
        <w:keepLines/>
        <w:spacing w:before="0" w:after="40" w:line="276" w:lineRule="auto"/>
        <w:ind w:left="547" w:hanging="360"/>
      </w:pPr>
      <w:r>
        <w:rPr>
          <w:rFonts w:ascii="Calibri" w:hAnsi="Calibri" w:eastAsia="Yu Gothic"/>
          <w:b w:val="0"/>
          <w:i w:val="0"/>
          <w:color w:val="1F2937"/>
          <w:sz w:val="21"/>
        </w:rPr>
        <w:t>(2)  no less</w:t>
      </w:r>
    </w:p>
    <w:p>
      <w:pPr>
        <w:keepNext/>
        <w:keepLines/>
        <w:spacing w:before="0" w:after="40" w:line="276" w:lineRule="auto"/>
        <w:ind w:left="547" w:hanging="360"/>
      </w:pPr>
      <w:r>
        <w:rPr>
          <w:rFonts w:ascii="Calibri" w:hAnsi="Calibri" w:eastAsia="Yu Gothic"/>
          <w:b w:val="0"/>
          <w:i w:val="0"/>
          <w:color w:val="1F2937"/>
          <w:sz w:val="21"/>
        </w:rPr>
        <w:t>(3)  no longer</w:t>
      </w:r>
    </w:p>
    <w:p>
      <w:pPr>
        <w:keepNext w:val="0"/>
        <w:keepLines/>
        <w:spacing w:before="0" w:after="40" w:line="276" w:lineRule="auto"/>
        <w:ind w:left="547" w:hanging="360"/>
      </w:pPr>
      <w:r>
        <w:rPr>
          <w:rFonts w:ascii="Calibri" w:hAnsi="Calibri" w:eastAsia="Yu Gothic"/>
          <w:b w:val="0"/>
          <w:i w:val="0"/>
          <w:color w:val="1F2937"/>
          <w:sz w:val="21"/>
        </w:rPr>
        <w:t>(4)  no better</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Since the guesthouse was (　　　) of the station, the travelers walked there with their bags instead of taking a taxi.</w:t>
      </w:r>
    </w:p>
    <w:p>
      <w:pPr>
        <w:keepNext/>
        <w:keepLines/>
        <w:spacing w:before="0" w:after="40" w:line="276" w:lineRule="auto"/>
        <w:ind w:left="547" w:hanging="360"/>
      </w:pPr>
      <w:r>
        <w:rPr>
          <w:rFonts w:ascii="Calibri" w:hAnsi="Calibri" w:eastAsia="Yu Gothic"/>
          <w:b w:val="0"/>
          <w:i w:val="0"/>
          <w:color w:val="1F2937"/>
          <w:sz w:val="21"/>
        </w:rPr>
        <w:t>(1)  at walking distance</w:t>
      </w:r>
    </w:p>
    <w:p>
      <w:pPr>
        <w:keepNext/>
        <w:keepLines/>
        <w:spacing w:before="0" w:after="40" w:line="276" w:lineRule="auto"/>
        <w:ind w:left="547" w:hanging="360"/>
      </w:pPr>
      <w:r>
        <w:rPr>
          <w:rFonts w:ascii="Calibri" w:hAnsi="Calibri" w:eastAsia="Yu Gothic"/>
          <w:b w:val="0"/>
          <w:i w:val="0"/>
          <w:color w:val="1F2937"/>
          <w:sz w:val="21"/>
        </w:rPr>
        <w:t>(2)  in walking distance</w:t>
      </w:r>
    </w:p>
    <w:p>
      <w:pPr>
        <w:keepNext/>
        <w:keepLines/>
        <w:spacing w:before="0" w:after="40" w:line="276" w:lineRule="auto"/>
        <w:ind w:left="547" w:hanging="360"/>
      </w:pPr>
      <w:r>
        <w:rPr>
          <w:rFonts w:ascii="Calibri" w:hAnsi="Calibri" w:eastAsia="Yu Gothic"/>
          <w:b w:val="0"/>
          <w:i w:val="0"/>
          <w:color w:val="1F2937"/>
          <w:sz w:val="21"/>
        </w:rPr>
        <w:t>(3)  to walking distance</w:t>
      </w:r>
    </w:p>
    <w:p>
      <w:pPr>
        <w:keepNext w:val="0"/>
        <w:keepLines/>
        <w:spacing w:before="0" w:after="40" w:line="276" w:lineRule="auto"/>
        <w:ind w:left="547" w:hanging="360"/>
      </w:pPr>
      <w:r>
        <w:rPr>
          <w:rFonts w:ascii="Calibri" w:hAnsi="Calibri" w:eastAsia="Yu Gothic"/>
          <w:b w:val="0"/>
          <w:i w:val="0"/>
          <w:color w:val="1F2937"/>
          <w:sz w:val="21"/>
        </w:rPr>
        <w:t>(4)  within walking distance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A. Community Water Rules</w:t>
      </w:r>
    </w:p>
    <w:p>
      <w:pPr>
        <w:keepLines/>
        <w:spacing w:before="0" w:after="120" w:line="312" w:lineRule="auto"/>
        <w:ind w:left="173" w:right="173"/>
      </w:pPr>
      <w:r>
        <w:rPr>
          <w:rFonts w:ascii="Calibri" w:hAnsi="Calibri" w:eastAsia="Yu Gothic"/>
          <w:b w:val="0"/>
          <w:i w:val="0"/>
          <w:color w:val="1F2937"/>
          <w:sz w:val="21"/>
        </w:rPr>
        <w:t>In several old towns, narrow stone channels still run beside the streets. They were built before modern water pipes reached every home. The channels carried spring water to kitchens, workshops, and public washing places. At first, a visitor might see them as decorations, but residents once depended on them for everyday tasks. A blocked channel could stop washing, cooling tools, and watering small vegetable beds. These daily uses made the channels (18), not private decoration, so neighbors had to care for them together.</w:t>
      </w:r>
    </w:p>
    <w:p>
      <w:pPr>
        <w:keepLines/>
        <w:spacing w:before="0" w:after="120" w:line="312" w:lineRule="auto"/>
        <w:ind w:left="173" w:right="173"/>
      </w:pPr>
      <w:r>
        <w:rPr>
          <w:rFonts w:ascii="Calibri" w:hAnsi="Calibri" w:eastAsia="Yu Gothic"/>
          <w:b w:val="0"/>
          <w:i w:val="0"/>
          <w:color w:val="1F2937"/>
          <w:sz w:val="21"/>
        </w:rPr>
        <w:t>The channels also shaped local work. In one mountain district, cloth makers rinsed fabric after dyeing it, while farmers guided some water into small fields during planting weeks. Because the supply changed with rainfall, residents placed wooden gates at narrow points and wrote simple turn schedules. These tools did not increase the amount of water. Instead, they helped people (19) before arguments grew serious. The system worked only when many households accepted the same order, even when their own work was delayed.</w:t>
      </w:r>
    </w:p>
    <w:p>
      <w:pPr>
        <w:keepLines/>
        <w:spacing w:before="0" w:after="120" w:line="312" w:lineRule="auto"/>
        <w:ind w:left="173" w:right="173"/>
      </w:pPr>
      <w:r>
        <w:rPr>
          <w:rFonts w:ascii="Calibri" w:hAnsi="Calibri" w:eastAsia="Yu Gothic"/>
          <w:b w:val="0"/>
          <w:i w:val="0"/>
          <w:color w:val="1F2937"/>
          <w:sz w:val="21"/>
        </w:rPr>
        <w:t>Today, some channels no longer provide drinking water, but they still have value. Local groups remove leaves, repair small cracks, and teach children why old rules mattered. City planners study the channels because they show how a community managed a limited resource with simple tools and regular cooperation. Some towns also use the channels to guide rainwater during heavy storms. (20), the old system connects history with current questions about water, waste, and public responsibility.</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a cleaning system for homes</w:t>
      </w:r>
    </w:p>
    <w:p>
      <w:pPr>
        <w:keepNext/>
        <w:keepLines/>
        <w:spacing w:before="0" w:after="40" w:line="276" w:lineRule="auto"/>
        <w:ind w:left="547" w:hanging="360"/>
      </w:pPr>
      <w:r>
        <w:rPr>
          <w:rFonts w:ascii="Calibri" w:hAnsi="Calibri" w:eastAsia="Yu Gothic"/>
          <w:b w:val="0"/>
          <w:i w:val="0"/>
          <w:color w:val="1F2937"/>
          <w:sz w:val="21"/>
        </w:rPr>
        <w:t>(2)  special tools for cloth makers</w:t>
      </w:r>
    </w:p>
    <w:p>
      <w:pPr>
        <w:keepNext/>
        <w:keepLines/>
        <w:spacing w:before="0" w:after="40" w:line="276" w:lineRule="auto"/>
        <w:ind w:left="547" w:hanging="360"/>
      </w:pPr>
      <w:r>
        <w:rPr>
          <w:rFonts w:ascii="Calibri" w:hAnsi="Calibri" w:eastAsia="Yu Gothic"/>
          <w:b w:val="0"/>
          <w:i w:val="0"/>
          <w:color w:val="1F2937"/>
          <w:sz w:val="21"/>
        </w:rPr>
        <w:t>(3)  shared equipment for the town</w:t>
      </w:r>
    </w:p>
    <w:p>
      <w:pPr>
        <w:keepNext w:val="0"/>
        <w:keepLines/>
        <w:spacing w:before="0" w:after="40" w:line="276" w:lineRule="auto"/>
        <w:ind w:left="547" w:hanging="360"/>
      </w:pPr>
      <w:r>
        <w:rPr>
          <w:rFonts w:ascii="Calibri" w:hAnsi="Calibri" w:eastAsia="Yu Gothic"/>
          <w:b w:val="0"/>
          <w:i w:val="0"/>
          <w:color w:val="1F2937"/>
          <w:sz w:val="21"/>
        </w:rPr>
        <w:t>(4)  a storage system for farms</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wash fabric at lower cost</w:t>
      </w:r>
    </w:p>
    <w:p>
      <w:pPr>
        <w:keepNext/>
        <w:keepLines/>
        <w:spacing w:before="0" w:after="40" w:line="276" w:lineRule="auto"/>
        <w:ind w:left="547" w:hanging="360"/>
      </w:pPr>
      <w:r>
        <w:rPr>
          <w:rFonts w:ascii="Calibri" w:hAnsi="Calibri" w:eastAsia="Yu Gothic"/>
          <w:b w:val="0"/>
          <w:i w:val="0"/>
          <w:color w:val="1F2937"/>
          <w:sz w:val="21"/>
        </w:rPr>
        <w:t>(2)  decide whose turn came next</w:t>
      </w:r>
    </w:p>
    <w:p>
      <w:pPr>
        <w:keepNext/>
        <w:keepLines/>
        <w:spacing w:before="0" w:after="40" w:line="276" w:lineRule="auto"/>
        <w:ind w:left="547" w:hanging="360"/>
      </w:pPr>
      <w:r>
        <w:rPr>
          <w:rFonts w:ascii="Calibri" w:hAnsi="Calibri" w:eastAsia="Yu Gothic"/>
          <w:b w:val="0"/>
          <w:i w:val="0"/>
          <w:color w:val="1F2937"/>
          <w:sz w:val="21"/>
        </w:rPr>
        <w:t>(3)  store extra rain for farms</w:t>
      </w:r>
    </w:p>
    <w:p>
      <w:pPr>
        <w:keepNext w:val="0"/>
        <w:keepLines/>
        <w:spacing w:before="0" w:after="40" w:line="276" w:lineRule="auto"/>
        <w:ind w:left="547" w:hanging="360"/>
      </w:pPr>
      <w:r>
        <w:rPr>
          <w:rFonts w:ascii="Calibri" w:hAnsi="Calibri" w:eastAsia="Yu Gothic"/>
          <w:b w:val="0"/>
          <w:i w:val="0"/>
          <w:color w:val="1F2937"/>
          <w:sz w:val="21"/>
        </w:rPr>
        <w:t>(4)  keep spring water colder</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By contrast</w:t>
      </w:r>
    </w:p>
    <w:p>
      <w:pPr>
        <w:keepNext/>
        <w:keepLines/>
        <w:spacing w:before="0" w:after="40" w:line="276" w:lineRule="auto"/>
        <w:ind w:left="547" w:hanging="360"/>
      </w:pPr>
      <w:r>
        <w:rPr>
          <w:rFonts w:ascii="Calibri" w:hAnsi="Calibri" w:eastAsia="Yu Gothic"/>
          <w:b w:val="0"/>
          <w:i w:val="0"/>
          <w:color w:val="1F2937"/>
          <w:sz w:val="21"/>
        </w:rPr>
        <w:t>(2)  During planting weeks</w:t>
      </w:r>
    </w:p>
    <w:p>
      <w:pPr>
        <w:keepNext/>
        <w:keepLines/>
        <w:spacing w:before="0" w:after="40" w:line="276" w:lineRule="auto"/>
        <w:ind w:left="547" w:hanging="360"/>
      </w:pPr>
      <w:r>
        <w:rPr>
          <w:rFonts w:ascii="Calibri" w:hAnsi="Calibri" w:eastAsia="Yu Gothic"/>
          <w:b w:val="0"/>
          <w:i w:val="0"/>
          <w:color w:val="1F2937"/>
          <w:sz w:val="21"/>
        </w:rPr>
        <w:t>(3)  After several repairs</w:t>
      </w:r>
    </w:p>
    <w:p>
      <w:pPr>
        <w:keepNext w:val="0"/>
        <w:keepLines/>
        <w:spacing w:before="0" w:after="40" w:line="276" w:lineRule="auto"/>
        <w:ind w:left="547" w:hanging="360"/>
      </w:pPr>
      <w:r>
        <w:rPr>
          <w:rFonts w:ascii="Calibri" w:hAnsi="Calibri" w:eastAsia="Yu Gothic"/>
          <w:b w:val="0"/>
          <w:i w:val="0"/>
          <w:color w:val="1F2937"/>
          <w:sz w:val="21"/>
        </w:rPr>
        <w:t>(4)  In this sense</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B. Young Seabird Routes</w:t>
      </w:r>
    </w:p>
    <w:p>
      <w:pPr>
        <w:keepLines/>
        <w:spacing w:before="0" w:after="120" w:line="312" w:lineRule="auto"/>
        <w:ind w:left="173" w:right="173"/>
      </w:pPr>
      <w:r>
        <w:rPr>
          <w:rFonts w:ascii="Calibri" w:hAnsi="Calibri" w:eastAsia="Yu Gothic"/>
          <w:b w:val="0"/>
          <w:i w:val="0"/>
          <w:color w:val="1F2937"/>
          <w:sz w:val="21"/>
        </w:rPr>
        <w:t>On rocky islands, some seabirds build nests where strong winds blow almost every day. At first, such places may seem dangerous for young birds. However, the wind can help adults take off quickly when they leave to search for fish. It can also make it harder for some land animals to reach the nesting area. (21), a windy cliff can fail as a nesting site if it lacks other qualities. Birds need enough space, nearby feeding areas, and ground that will not easily break apart.</w:t>
      </w:r>
    </w:p>
    <w:p>
      <w:pPr>
        <w:keepLines/>
        <w:spacing w:before="0" w:after="120" w:line="312" w:lineRule="auto"/>
        <w:ind w:left="173" w:right="173"/>
      </w:pPr>
      <w:r>
        <w:rPr>
          <w:rFonts w:ascii="Calibri" w:hAnsi="Calibri" w:eastAsia="Yu Gothic"/>
          <w:b w:val="0"/>
          <w:i w:val="0"/>
          <w:color w:val="1F2937"/>
          <w:sz w:val="21"/>
        </w:rPr>
        <w:t>Researchers study how young birds travel from these sites. In one project, scientists placed small harmless trackers on birds after they left the nest. The trackers recorded routes for several weeks and showed how far each bird traveled. The results suggested that many young birds followed coastlines at first, then slowly moved farther from land. This pattern may help them (22) while their flying skills are still developing. Later, some birds began to use wider routes across open water.</w:t>
      </w:r>
    </w:p>
    <w:p>
      <w:pPr>
        <w:keepLines/>
        <w:spacing w:before="0" w:after="120" w:line="312" w:lineRule="auto"/>
        <w:ind w:left="173" w:right="173"/>
      </w:pPr>
      <w:r>
        <w:rPr>
          <w:rFonts w:ascii="Calibri" w:hAnsi="Calibri" w:eastAsia="Yu Gothic"/>
          <w:b w:val="0"/>
          <w:i w:val="0"/>
          <w:color w:val="1F2937"/>
          <w:sz w:val="21"/>
        </w:rPr>
        <w:t>These findings matter because island environments are changing. Warmer seas may move fish farther away, and storms can damage nesting cliffs. If young birds must travel long distances before they are strong, fewer may survive their first season. Conservation workers therefore compare tracking data with nest counts and fish surveys. The records do not solve each problem by themselves, but they show where risks are increasing. With this information, workers can (23) before limited time and money are spent in the wrong places.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For this reason</w:t>
      </w:r>
    </w:p>
    <w:p>
      <w:pPr>
        <w:keepNext/>
        <w:keepLines/>
        <w:spacing w:before="0" w:after="40" w:line="276" w:lineRule="auto"/>
        <w:ind w:left="547" w:hanging="360"/>
      </w:pPr>
      <w:r>
        <w:rPr>
          <w:rFonts w:ascii="Calibri" w:hAnsi="Calibri" w:eastAsia="Yu Gothic"/>
          <w:b w:val="0"/>
          <w:i w:val="0"/>
          <w:color w:val="1F2937"/>
          <w:sz w:val="21"/>
        </w:rPr>
        <w:t>(2)  Even so</w:t>
      </w:r>
    </w:p>
    <w:p>
      <w:pPr>
        <w:keepNext/>
        <w:keepLines/>
        <w:spacing w:before="0" w:after="40" w:line="276" w:lineRule="auto"/>
        <w:ind w:left="547" w:hanging="360"/>
      </w:pPr>
      <w:r>
        <w:rPr>
          <w:rFonts w:ascii="Calibri" w:hAnsi="Calibri" w:eastAsia="Yu Gothic"/>
          <w:b w:val="0"/>
          <w:i w:val="0"/>
          <w:color w:val="1F2937"/>
          <w:sz w:val="21"/>
        </w:rPr>
        <w:t>(3)  In other cases</w:t>
      </w:r>
    </w:p>
    <w:p>
      <w:pPr>
        <w:keepNext w:val="0"/>
        <w:keepLines/>
        <w:spacing w:before="0" w:after="40" w:line="276" w:lineRule="auto"/>
        <w:ind w:left="547" w:hanging="360"/>
      </w:pPr>
      <w:r>
        <w:rPr>
          <w:rFonts w:ascii="Calibri" w:hAnsi="Calibri" w:eastAsia="Yu Gothic"/>
          <w:b w:val="0"/>
          <w:i w:val="0"/>
          <w:color w:val="1F2937"/>
          <w:sz w:val="21"/>
        </w:rPr>
        <w:t>(4)  After nesting</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return to nesting cliffs sooner</w:t>
      </w:r>
    </w:p>
    <w:p>
      <w:pPr>
        <w:keepNext/>
        <w:keepLines/>
        <w:spacing w:before="0" w:after="40" w:line="276" w:lineRule="auto"/>
        <w:ind w:left="547" w:hanging="360"/>
      </w:pPr>
      <w:r>
        <w:rPr>
          <w:rFonts w:ascii="Calibri" w:hAnsi="Calibri" w:eastAsia="Yu Gothic"/>
          <w:b w:val="0"/>
          <w:i w:val="0"/>
          <w:color w:val="1F2937"/>
          <w:sz w:val="21"/>
        </w:rPr>
        <w:t>(2)  follow adults into deeper water</w:t>
      </w:r>
    </w:p>
    <w:p>
      <w:pPr>
        <w:keepNext/>
        <w:keepLines/>
        <w:spacing w:before="0" w:after="40" w:line="276" w:lineRule="auto"/>
        <w:ind w:left="547" w:hanging="360"/>
      </w:pPr>
      <w:r>
        <w:rPr>
          <w:rFonts w:ascii="Calibri" w:hAnsi="Calibri" w:eastAsia="Yu Gothic"/>
          <w:b w:val="0"/>
          <w:i w:val="0"/>
          <w:color w:val="1F2937"/>
          <w:sz w:val="21"/>
        </w:rPr>
        <w:t>(3)  avoid long crossings over open water</w:t>
      </w:r>
    </w:p>
    <w:p>
      <w:pPr>
        <w:keepNext w:val="0"/>
        <w:keepLines/>
        <w:spacing w:before="0" w:after="40" w:line="276" w:lineRule="auto"/>
        <w:ind w:left="547" w:hanging="360"/>
      </w:pPr>
      <w:r>
        <w:rPr>
          <w:rFonts w:ascii="Calibri" w:hAnsi="Calibri" w:eastAsia="Yu Gothic"/>
          <w:b w:val="0"/>
          <w:i w:val="0"/>
          <w:color w:val="1F2937"/>
          <w:sz w:val="21"/>
        </w:rPr>
        <w:t>(4)  test routes between nearby islands</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choose which colonies need help first</w:t>
      </w:r>
    </w:p>
    <w:p>
      <w:pPr>
        <w:keepNext/>
        <w:keepLines/>
        <w:spacing w:before="0" w:after="40" w:line="276" w:lineRule="auto"/>
        <w:ind w:left="547" w:hanging="360"/>
      </w:pPr>
      <w:r>
        <w:rPr>
          <w:rFonts w:ascii="Calibri" w:hAnsi="Calibri" w:eastAsia="Yu Gothic"/>
          <w:b w:val="0"/>
          <w:i w:val="0"/>
          <w:color w:val="1F2937"/>
          <w:sz w:val="21"/>
        </w:rPr>
        <w:t>(2)  map feeding areas near colonies</w:t>
      </w:r>
    </w:p>
    <w:p>
      <w:pPr>
        <w:keepNext/>
        <w:keepLines/>
        <w:spacing w:before="0" w:after="40" w:line="276" w:lineRule="auto"/>
        <w:ind w:left="547" w:hanging="360"/>
      </w:pPr>
      <w:r>
        <w:rPr>
          <w:rFonts w:ascii="Calibri" w:hAnsi="Calibri" w:eastAsia="Yu Gothic"/>
          <w:b w:val="0"/>
          <w:i w:val="0"/>
          <w:color w:val="1F2937"/>
          <w:sz w:val="21"/>
        </w:rPr>
        <w:t>(3)  measure storm damage on cliffs</w:t>
      </w:r>
    </w:p>
    <w:p>
      <w:pPr>
        <w:keepNext w:val="0"/>
        <w:keepLines/>
        <w:spacing w:before="0" w:after="40" w:line="276" w:lineRule="auto"/>
        <w:ind w:left="547" w:hanging="360"/>
      </w:pPr>
      <w:r>
        <w:rPr>
          <w:rFonts w:ascii="Calibri" w:hAnsi="Calibri" w:eastAsia="Yu Gothic"/>
          <w:b w:val="0"/>
          <w:i w:val="0"/>
          <w:color w:val="1F2937"/>
          <w:sz w:val="21"/>
        </w:rPr>
        <w:t>(4)  compare routes between young birds</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Eメールを読み、質問に対する最も適切な答えを選んでください。</w:t>
      </w:r>
    </w:p>
    <w:p>
      <w:pPr>
        <w:keepNext/>
        <w:spacing w:before="80" w:after="100" w:line="240" w:lineRule="auto"/>
      </w:pPr>
      <w:r>
        <w:rPr>
          <w:rFonts w:ascii="Calibri" w:hAnsi="Calibri" w:eastAsia="Yu Gothic"/>
          <w:b/>
          <w:i w:val="0"/>
          <w:color w:val="1F2937"/>
          <w:sz w:val="24"/>
        </w:rPr>
        <w:t>Final Notes for the Museum Storage Tour</w:t>
      </w:r>
    </w:p>
    <w:p>
      <w:pPr>
        <w:keepLines/>
        <w:spacing w:before="0" w:after="120" w:line="312" w:lineRule="auto"/>
        <w:ind w:left="173" w:right="173"/>
      </w:pPr>
      <w:r>
        <w:rPr>
          <w:rFonts w:ascii="Calibri" w:hAnsi="Calibri" w:eastAsia="Yu Gothic"/>
          <w:b w:val="0"/>
          <w:i w:val="0"/>
          <w:color w:val="1F2937"/>
          <w:sz w:val="21"/>
        </w:rPr>
        <w:t>From: Lisa Morgan &lt;l.morgan@eastbaymuseum.org&gt;</w:t>
        <w:br/>
        <w:t>To: Haruto Kato &lt;h.kato@example.org&gt;</w:t>
        <w:br/>
        <w:t>Date: September 14, 2026</w:t>
        <w:br/>
        <w:t>Subject: Final Notes for the Museum Storage Tour</w:t>
      </w:r>
    </w:p>
    <w:p>
      <w:pPr>
        <w:keepLines/>
        <w:spacing w:before="0" w:after="120" w:line="312" w:lineRule="auto"/>
        <w:ind w:left="173" w:right="173"/>
      </w:pPr>
      <w:r>
        <w:rPr>
          <w:rFonts w:ascii="Calibri" w:hAnsi="Calibri" w:eastAsia="Yu Gothic"/>
          <w:b w:val="0"/>
          <w:i w:val="0"/>
          <w:color w:val="1F2937"/>
          <w:sz w:val="21"/>
        </w:rPr>
        <w:t>Dear Haruto,</w:t>
      </w:r>
    </w:p>
    <w:p>
      <w:pPr>
        <w:keepLines/>
        <w:spacing w:before="0" w:after="120" w:line="312" w:lineRule="auto"/>
        <w:ind w:left="173" w:right="173"/>
      </w:pPr>
      <w:r>
        <w:rPr>
          <w:rFonts w:ascii="Calibri" w:hAnsi="Calibri" w:eastAsia="Yu Gothic"/>
          <w:b w:val="0"/>
          <w:i w:val="0"/>
          <w:color w:val="1F2937"/>
          <w:sz w:val="21"/>
        </w:rPr>
        <w:t>The museum has finished arranging the small-group storage tour that you requested last month, and your reservation is now complete. The tour will take place this Saturday. Because the storage rooms are smaller than the main galleries, only ten visitors can join each tour. This program is meant for people who want to learn how museums protect objects that are not usually shown to the public, so a staff member will explain the basic rules before anyone enters the rooms.</w:t>
      </w:r>
    </w:p>
    <w:p>
      <w:pPr>
        <w:keepLines/>
        <w:spacing w:before="0" w:after="120" w:line="312" w:lineRule="auto"/>
        <w:ind w:left="173" w:right="173"/>
      </w:pPr>
      <w:r>
        <w:rPr>
          <w:rFonts w:ascii="Calibri" w:hAnsi="Calibri" w:eastAsia="Yu Gothic"/>
          <w:b w:val="0"/>
          <w:i w:val="0"/>
          <w:color w:val="1F2937"/>
          <w:sz w:val="21"/>
        </w:rPr>
        <w:t>Please arrive at the staff entrance on Oak Street by 10:20 a.m. The tour will begin at 10:30 and should finish by noon. In an earlier notice, visitors were asked to meet in the main lobby, but a school group will be using that area in the morning. You should bring a photo ID, and comfortable shoes are recommended. Large bags cannot be taken into the storage rooms, but lockers will be available near the entrance. Photography is allowed in the preparation room, not in the storage rooms themselves.</w:t>
      </w:r>
    </w:p>
    <w:p>
      <w:pPr>
        <w:keepLines/>
        <w:spacing w:before="0" w:after="120" w:line="312" w:lineRule="auto"/>
        <w:ind w:left="173" w:right="173"/>
      </w:pPr>
      <w:r>
        <w:rPr>
          <w:rFonts w:ascii="Calibri" w:hAnsi="Calibri" w:eastAsia="Yu Gothic"/>
          <w:b w:val="0"/>
          <w:i w:val="0"/>
          <w:color w:val="1F2937"/>
          <w:sz w:val="21"/>
        </w:rPr>
        <w:t>Please reply by Thursday afternoon to confirm that you are still coming. Also, let us know if you would like to borrow a small notepad during the tour, as writing directly on clipboards is not allowed near some objects. If we do not receive your reply, we may offer your reservation to a person on the waiting list.</w:t>
      </w:r>
    </w:p>
    <w:p>
      <w:pPr>
        <w:keepLines/>
        <w:spacing w:before="0" w:after="120" w:line="312" w:lineRule="auto"/>
        <w:ind w:left="173" w:right="173"/>
      </w:pPr>
      <w:r>
        <w:rPr>
          <w:rFonts w:ascii="Calibri" w:hAnsi="Calibri" w:eastAsia="Yu Gothic"/>
          <w:b w:val="0"/>
          <w:i w:val="0"/>
          <w:color w:val="1F2937"/>
          <w:sz w:val="21"/>
        </w:rPr>
        <w:t>Sincerely,</w:t>
        <w:br/>
        <w:t>Lisa Morgan</w:t>
        <w:br/>
        <w:t>Visitor Programs Officer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Why is Lisa Morgan writing this e-mail?</w:t>
      </w:r>
    </w:p>
    <w:p>
      <w:pPr>
        <w:keepNext/>
        <w:keepLines/>
        <w:spacing w:before="0" w:after="40" w:line="276" w:lineRule="auto"/>
        <w:ind w:left="547" w:hanging="360"/>
      </w:pPr>
      <w:r>
        <w:rPr>
          <w:rFonts w:ascii="Calibri" w:hAnsi="Calibri" w:eastAsia="Yu Gothic"/>
          <w:b w:val="0"/>
          <w:i w:val="0"/>
          <w:color w:val="1F2937"/>
          <w:sz w:val="21"/>
        </w:rPr>
        <w:t>(1)  To explain why the main lobby will be used by a school group this Saturday.</w:t>
      </w:r>
    </w:p>
    <w:p>
      <w:pPr>
        <w:keepNext/>
        <w:keepLines/>
        <w:spacing w:before="0" w:after="40" w:line="276" w:lineRule="auto"/>
        <w:ind w:left="547" w:hanging="360"/>
      </w:pPr>
      <w:r>
        <w:rPr>
          <w:rFonts w:ascii="Calibri" w:hAnsi="Calibri" w:eastAsia="Yu Gothic"/>
          <w:b w:val="0"/>
          <w:i w:val="0"/>
          <w:color w:val="1F2937"/>
          <w:sz w:val="21"/>
        </w:rPr>
        <w:t>(2)  To ask Haruto to help museum staff show visitors around the storage rooms.</w:t>
      </w:r>
    </w:p>
    <w:p>
      <w:pPr>
        <w:keepNext/>
        <w:keepLines/>
        <w:spacing w:before="0" w:after="40" w:line="276" w:lineRule="auto"/>
        <w:ind w:left="547" w:hanging="360"/>
      </w:pPr>
      <w:r>
        <w:rPr>
          <w:rFonts w:ascii="Calibri" w:hAnsi="Calibri" w:eastAsia="Yu Gothic"/>
          <w:b w:val="0"/>
          <w:i w:val="0"/>
          <w:color w:val="1F2937"/>
          <w:sz w:val="21"/>
        </w:rPr>
        <w:t>(3)  To confirm Haruto’s reservation and give him final information about the tour.</w:t>
      </w:r>
    </w:p>
    <w:p>
      <w:pPr>
        <w:keepNext w:val="0"/>
        <w:keepLines/>
        <w:spacing w:before="0" w:after="40" w:line="276" w:lineRule="auto"/>
        <w:ind w:left="547" w:hanging="360"/>
      </w:pPr>
      <w:r>
        <w:rPr>
          <w:rFonts w:ascii="Calibri" w:hAnsi="Calibri" w:eastAsia="Yu Gothic"/>
          <w:b w:val="0"/>
          <w:i w:val="0"/>
          <w:color w:val="1F2937"/>
          <w:sz w:val="21"/>
        </w:rPr>
        <w:t>(4)  To recommend that Haruto visit the main galleries instead of joining the tour.</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What is true about the museum storage tour?</w:t>
      </w:r>
    </w:p>
    <w:p>
      <w:pPr>
        <w:keepNext/>
        <w:keepLines/>
        <w:spacing w:before="0" w:after="40" w:line="276" w:lineRule="auto"/>
        <w:ind w:left="547" w:hanging="360"/>
      </w:pPr>
      <w:r>
        <w:rPr>
          <w:rFonts w:ascii="Calibri" w:hAnsi="Calibri" w:eastAsia="Yu Gothic"/>
          <w:b w:val="0"/>
          <w:i w:val="0"/>
          <w:color w:val="1F2937"/>
          <w:sz w:val="21"/>
        </w:rPr>
        <w:t>(1)  Visitors should meet in the main lobby before moving to the staff entrance.</w:t>
      </w:r>
    </w:p>
    <w:p>
      <w:pPr>
        <w:keepNext/>
        <w:keepLines/>
        <w:spacing w:before="0" w:after="40" w:line="276" w:lineRule="auto"/>
        <w:ind w:left="547" w:hanging="360"/>
      </w:pPr>
      <w:r>
        <w:rPr>
          <w:rFonts w:ascii="Calibri" w:hAnsi="Calibri" w:eastAsia="Yu Gothic"/>
          <w:b w:val="0"/>
          <w:i w:val="0"/>
          <w:color w:val="1F2937"/>
          <w:sz w:val="21"/>
        </w:rPr>
        <w:t>(2)  Visitors should meet at the staff entrance because the main lobby will be used by a school group.</w:t>
      </w:r>
    </w:p>
    <w:p>
      <w:pPr>
        <w:keepNext/>
        <w:keepLines/>
        <w:spacing w:before="0" w:after="40" w:line="276" w:lineRule="auto"/>
        <w:ind w:left="547" w:hanging="360"/>
      </w:pPr>
      <w:r>
        <w:rPr>
          <w:rFonts w:ascii="Calibri" w:hAnsi="Calibri" w:eastAsia="Yu Gothic"/>
          <w:b w:val="0"/>
          <w:i w:val="0"/>
          <w:color w:val="1F2937"/>
          <w:sz w:val="21"/>
        </w:rPr>
        <w:t>(3)  Visitors must leave their photo IDs in lockers before entering the storage rooms.</w:t>
      </w:r>
    </w:p>
    <w:p>
      <w:pPr>
        <w:keepNext w:val="0"/>
        <w:keepLines/>
        <w:spacing w:before="0" w:after="40" w:line="276" w:lineRule="auto"/>
        <w:ind w:left="547" w:hanging="360"/>
      </w:pPr>
      <w:r>
        <w:rPr>
          <w:rFonts w:ascii="Calibri" w:hAnsi="Calibri" w:eastAsia="Yu Gothic"/>
          <w:b w:val="0"/>
          <w:i w:val="0"/>
          <w:color w:val="1F2937"/>
          <w:sz w:val="21"/>
        </w:rPr>
        <w:t>(4)  Visitors can take photos in both the preparation room and the storage rooms.</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Lisa asks Haruto to reply by Thursday afternoon so that he can</w:t>
      </w:r>
    </w:p>
    <w:p>
      <w:pPr>
        <w:keepNext/>
        <w:keepLines/>
        <w:spacing w:before="0" w:after="40" w:line="276" w:lineRule="auto"/>
        <w:ind w:left="547" w:hanging="360"/>
      </w:pPr>
      <w:r>
        <w:rPr>
          <w:rFonts w:ascii="Calibri" w:hAnsi="Calibri" w:eastAsia="Yu Gothic"/>
          <w:b w:val="0"/>
          <w:i w:val="0"/>
          <w:color w:val="1F2937"/>
          <w:sz w:val="21"/>
        </w:rPr>
        <w:t>(1)  reserve a locker and bring his own clipboard for taking notes.</w:t>
      </w:r>
    </w:p>
    <w:p>
      <w:pPr>
        <w:keepNext/>
        <w:keepLines/>
        <w:spacing w:before="0" w:after="40" w:line="276" w:lineRule="auto"/>
        <w:ind w:left="547" w:hanging="360"/>
      </w:pPr>
      <w:r>
        <w:rPr>
          <w:rFonts w:ascii="Calibri" w:hAnsi="Calibri" w:eastAsia="Yu Gothic"/>
          <w:b w:val="0"/>
          <w:i w:val="0"/>
          <w:color w:val="1F2937"/>
          <w:sz w:val="21"/>
        </w:rPr>
        <w:t>(2)  decide whether the tour should include the main galleries.</w:t>
      </w:r>
    </w:p>
    <w:p>
      <w:pPr>
        <w:keepNext/>
        <w:keepLines/>
        <w:spacing w:before="0" w:after="40" w:line="276" w:lineRule="auto"/>
        <w:ind w:left="547" w:hanging="360"/>
      </w:pPr>
      <w:r>
        <w:rPr>
          <w:rFonts w:ascii="Calibri" w:hAnsi="Calibri" w:eastAsia="Yu Gothic"/>
          <w:b w:val="0"/>
          <w:i w:val="0"/>
          <w:color w:val="1F2937"/>
          <w:sz w:val="21"/>
        </w:rPr>
        <w:t>(3)  send a copy of his photo ID before the tour begins.</w:t>
      </w:r>
    </w:p>
    <w:p>
      <w:pPr>
        <w:keepNext w:val="0"/>
        <w:keepLines/>
        <w:spacing w:before="0" w:after="40" w:line="276" w:lineRule="auto"/>
        <w:ind w:left="547" w:hanging="360"/>
      </w:pPr>
      <w:r>
        <w:rPr>
          <w:rFonts w:ascii="Calibri" w:hAnsi="Calibri" w:eastAsia="Yu Gothic"/>
          <w:b w:val="0"/>
          <w:i w:val="0"/>
          <w:color w:val="1F2937"/>
          <w:sz w:val="21"/>
        </w:rPr>
        <w:t>(4)  confirm his attendance and say whether he wants to borrow a notepad.</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本文の内容に関する質問に答えてください。</w:t>
      </w:r>
    </w:p>
    <w:p>
      <w:pPr>
        <w:keepNext/>
        <w:spacing w:before="80" w:after="100" w:line="240" w:lineRule="auto"/>
      </w:pPr>
      <w:r>
        <w:rPr>
          <w:rFonts w:ascii="Calibri" w:hAnsi="Calibri" w:eastAsia="Yu Gothic"/>
          <w:b/>
          <w:i w:val="0"/>
          <w:color w:val="1F2937"/>
          <w:sz w:val="24"/>
        </w:rPr>
        <w:t>Cool Roofs</w:t>
      </w:r>
    </w:p>
    <w:p>
      <w:pPr>
        <w:keepLines/>
        <w:spacing w:before="0" w:after="120" w:line="312" w:lineRule="auto"/>
        <w:ind w:left="173" w:right="173"/>
      </w:pPr>
      <w:r>
        <w:rPr>
          <w:rFonts w:ascii="Calibri" w:hAnsi="Calibri" w:eastAsia="Yu Gothic"/>
          <w:b w:val="0"/>
          <w:i w:val="0"/>
          <w:color w:val="1F2937"/>
          <w:sz w:val="21"/>
        </w:rPr>
        <w:t>In many cities, the top of a building is no longer seen as just a cover against rain. It can also help control heat. Long before air conditioners became common, people in hot regions often used pale stone, clay, or lime on roofs and walls because these materials kept rooms cooler. Modern cool roofs follow the same general idea. They are designed to reflect more sunlight than dark roofs, so less heat passes into the rooms below. This can make buildings more comfortable on summer afternoons.</w:t>
      </w:r>
    </w:p>
    <w:p>
      <w:pPr>
        <w:keepLines/>
        <w:spacing w:before="0" w:after="120" w:line="312" w:lineRule="auto"/>
        <w:ind w:left="173" w:right="173"/>
      </w:pPr>
      <w:r>
        <w:rPr>
          <w:rFonts w:ascii="Calibri" w:hAnsi="Calibri" w:eastAsia="Yu Gothic"/>
          <w:b w:val="0"/>
          <w:i w:val="0"/>
          <w:color w:val="1F2937"/>
          <w:sz w:val="21"/>
        </w:rPr>
        <w:t>Today, cool roofs are made in several ways. Some are covered with white paint that contains tiny mineral particles. Others use special sheets or tiles that reflect sunlight but look gray, red, or brown, so they fit older neighborhoods better. Before choosing a material, workers may check the shape of the roof, the direction of sunlight, and whether people use the space above the building. In some apartment blocks, for example, a bright white surface is avoided because it could bother residents looking down from nearby windows.</w:t>
      </w:r>
    </w:p>
    <w:p>
      <w:pPr>
        <w:keepLines/>
        <w:spacing w:before="0" w:after="120" w:line="312" w:lineRule="auto"/>
        <w:ind w:left="173" w:right="173"/>
      </w:pPr>
      <w:r>
        <w:rPr>
          <w:rFonts w:ascii="Calibri" w:hAnsi="Calibri" w:eastAsia="Yu Gothic"/>
          <w:b w:val="0"/>
          <w:i w:val="0"/>
          <w:color w:val="1F2937"/>
          <w:sz w:val="21"/>
        </w:rPr>
        <w:t>However, early projects showed that cool roofs are not a simple solution for every place. In dusty areas, the surface can lose part of its effect unless it is cleaned. In colder regions, a roof that reflects sunlight in winter may slightly increase heating needs. Some shop owners also worried that very bright roofs would make their buildings look unusual. A turning point came when city planners began testing different colors and materials instead of choosing only the brightest ones. They learned that the value of a roof depended on local weather, building use, and maintenance.</w:t>
      </w:r>
    </w:p>
    <w:p>
      <w:pPr>
        <w:keepLines/>
        <w:spacing w:before="0" w:after="120" w:line="312" w:lineRule="auto"/>
        <w:ind w:left="173" w:right="173"/>
      </w:pPr>
      <w:r>
        <w:rPr>
          <w:rFonts w:ascii="Calibri" w:hAnsi="Calibri" w:eastAsia="Yu Gothic"/>
          <w:b w:val="0"/>
          <w:i w:val="0"/>
          <w:color w:val="1F2937"/>
          <w:sz w:val="21"/>
        </w:rPr>
        <w:t>Cool roofs are now used on schools, warehouses, and bus stops, especially in places where people cannot easily add large trees. They can be installed during normal repairs, which makes them easier for small owners. Some cities combine roof data with maps of air temperature to find streets that stay hot at night. Researchers are also studying paints that reflect infrared rays while keeping ordinary colors. Still, they say cool roofs should not replace shade, ventilation, or green spaces. Their main promise is to give communities one more practical tool for reducing heat in selected buildings and neighborhoods.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what idea is behind modern cool roofs?</w:t>
      </w:r>
    </w:p>
    <w:p>
      <w:pPr>
        <w:keepNext/>
        <w:keepLines/>
        <w:spacing w:before="0" w:after="40" w:line="276" w:lineRule="auto"/>
        <w:ind w:left="547" w:hanging="360"/>
      </w:pPr>
      <w:r>
        <w:rPr>
          <w:rFonts w:ascii="Calibri" w:hAnsi="Calibri" w:eastAsia="Yu Gothic"/>
          <w:b w:val="0"/>
          <w:i w:val="0"/>
          <w:color w:val="1F2937"/>
          <w:sz w:val="21"/>
        </w:rPr>
        <w:t>(1)  They are mainly covers to prevent rain, but some are made from lime.</w:t>
      </w:r>
    </w:p>
    <w:p>
      <w:pPr>
        <w:keepNext/>
        <w:keepLines/>
        <w:spacing w:before="0" w:after="40" w:line="276" w:lineRule="auto"/>
        <w:ind w:left="547" w:hanging="360"/>
      </w:pPr>
      <w:r>
        <w:rPr>
          <w:rFonts w:ascii="Calibri" w:hAnsi="Calibri" w:eastAsia="Yu Gothic"/>
          <w:b w:val="0"/>
          <w:i w:val="0"/>
          <w:color w:val="1F2937"/>
          <w:sz w:val="21"/>
        </w:rPr>
        <w:t>(2)  They continue an older practice of using surfaces that reflect more sunlight to keep indoor spaces cooler.</w:t>
      </w:r>
    </w:p>
    <w:p>
      <w:pPr>
        <w:keepNext/>
        <w:keepLines/>
        <w:spacing w:before="0" w:after="40" w:line="276" w:lineRule="auto"/>
        <w:ind w:left="547" w:hanging="360"/>
      </w:pPr>
      <w:r>
        <w:rPr>
          <w:rFonts w:ascii="Calibri" w:hAnsi="Calibri" w:eastAsia="Yu Gothic"/>
          <w:b w:val="0"/>
          <w:i w:val="0"/>
          <w:color w:val="1F2937"/>
          <w:sz w:val="21"/>
        </w:rPr>
        <w:t>(3)  They became popular because air conditioners made dark roofs more comfortable in hot regions.</w:t>
      </w:r>
    </w:p>
    <w:p>
      <w:pPr>
        <w:keepNext w:val="0"/>
        <w:keepLines/>
        <w:spacing w:before="0" w:after="40" w:line="276" w:lineRule="auto"/>
        <w:ind w:left="547" w:hanging="360"/>
      </w:pPr>
      <w:r>
        <w:rPr>
          <w:rFonts w:ascii="Calibri" w:hAnsi="Calibri" w:eastAsia="Yu Gothic"/>
          <w:b w:val="0"/>
          <w:i w:val="0"/>
          <w:color w:val="1F2937"/>
          <w:sz w:val="21"/>
        </w:rPr>
        <w:t>(4)  They use pale materials so that no heat enters buildings during summer afternoons.</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According to the second paragraph, what does the passage suggest about choosing materials for cool roofs?</w:t>
      </w:r>
    </w:p>
    <w:p>
      <w:pPr>
        <w:keepNext/>
        <w:keepLines/>
        <w:spacing w:before="0" w:after="40" w:line="276" w:lineRule="auto"/>
        <w:ind w:left="547" w:hanging="360"/>
      </w:pPr>
      <w:r>
        <w:rPr>
          <w:rFonts w:ascii="Calibri" w:hAnsi="Calibri" w:eastAsia="Yu Gothic"/>
          <w:b w:val="0"/>
          <w:i w:val="0"/>
          <w:color w:val="1F2937"/>
          <w:sz w:val="21"/>
        </w:rPr>
        <w:t>(1)  The whitest material is always chosen before workers check how the roof is used.</w:t>
      </w:r>
    </w:p>
    <w:p>
      <w:pPr>
        <w:keepNext/>
        <w:keepLines/>
        <w:spacing w:before="0" w:after="40" w:line="276" w:lineRule="auto"/>
        <w:ind w:left="547" w:hanging="360"/>
      </w:pPr>
      <w:r>
        <w:rPr>
          <w:rFonts w:ascii="Calibri" w:hAnsi="Calibri" w:eastAsia="Yu Gothic"/>
          <w:b w:val="0"/>
          <w:i w:val="0"/>
          <w:color w:val="1F2937"/>
          <w:sz w:val="21"/>
        </w:rPr>
        <w:t>(2)  Materials are selected only after residents stop using the space above the building.</w:t>
      </w:r>
    </w:p>
    <w:p>
      <w:pPr>
        <w:keepNext/>
        <w:keepLines/>
        <w:spacing w:before="0" w:after="40" w:line="276" w:lineRule="auto"/>
        <w:ind w:left="547" w:hanging="360"/>
      </w:pPr>
      <w:r>
        <w:rPr>
          <w:rFonts w:ascii="Calibri" w:hAnsi="Calibri" w:eastAsia="Yu Gothic"/>
          <w:b w:val="0"/>
          <w:i w:val="0"/>
          <w:color w:val="1F2937"/>
          <w:sz w:val="21"/>
        </w:rPr>
        <w:t>(3)  Workers consider practical details such as roof shape, sunlight, appearance, and nearby residents.</w:t>
      </w:r>
    </w:p>
    <w:p>
      <w:pPr>
        <w:keepNext w:val="0"/>
        <w:keepLines/>
        <w:spacing w:before="0" w:after="40" w:line="276" w:lineRule="auto"/>
        <w:ind w:left="547" w:hanging="360"/>
      </w:pPr>
      <w:r>
        <w:rPr>
          <w:rFonts w:ascii="Calibri" w:hAnsi="Calibri" w:eastAsia="Yu Gothic"/>
          <w:b w:val="0"/>
          <w:i w:val="0"/>
          <w:color w:val="1F2937"/>
          <w:sz w:val="21"/>
        </w:rPr>
        <w:t>(4)  Gray, red, or brown sheets are used because they reflect sunlight only in older neighborhoods.</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What changed after early problems with cool roofs became clear?</w:t>
      </w:r>
    </w:p>
    <w:p>
      <w:pPr>
        <w:keepNext/>
        <w:keepLines/>
        <w:spacing w:before="0" w:after="40" w:line="276" w:lineRule="auto"/>
        <w:ind w:left="547" w:hanging="360"/>
      </w:pPr>
      <w:r>
        <w:rPr>
          <w:rFonts w:ascii="Calibri" w:hAnsi="Calibri" w:eastAsia="Yu Gothic"/>
          <w:b w:val="0"/>
          <w:i w:val="0"/>
          <w:color w:val="1F2937"/>
          <w:sz w:val="21"/>
        </w:rPr>
        <w:t>(1)  Planners began comparing different materials for local needs instead of simply selecting the brightest surface.</w:t>
      </w:r>
    </w:p>
    <w:p>
      <w:pPr>
        <w:keepNext/>
        <w:keepLines/>
        <w:spacing w:before="0" w:after="40" w:line="276" w:lineRule="auto"/>
        <w:ind w:left="547" w:hanging="360"/>
      </w:pPr>
      <w:r>
        <w:rPr>
          <w:rFonts w:ascii="Calibri" w:hAnsi="Calibri" w:eastAsia="Yu Gothic"/>
          <w:b w:val="0"/>
          <w:i w:val="0"/>
          <w:color w:val="1F2937"/>
          <w:sz w:val="21"/>
        </w:rPr>
        <w:t>(2)  Cleaning cool roofs was found to make them lose their ability to reflect sunlight in dusty areas.</w:t>
      </w:r>
    </w:p>
    <w:p>
      <w:pPr>
        <w:keepNext/>
        <w:keepLines/>
        <w:spacing w:before="0" w:after="40" w:line="276" w:lineRule="auto"/>
        <w:ind w:left="547" w:hanging="360"/>
      </w:pPr>
      <w:r>
        <w:rPr>
          <w:rFonts w:ascii="Calibri" w:hAnsi="Calibri" w:eastAsia="Yu Gothic"/>
          <w:b w:val="0"/>
          <w:i w:val="0"/>
          <w:color w:val="1F2937"/>
          <w:sz w:val="21"/>
        </w:rPr>
        <w:t>(3)  Cool roofs became most useful in colder regions because they reduced winter heating needs.</w:t>
      </w:r>
    </w:p>
    <w:p>
      <w:pPr>
        <w:keepNext w:val="0"/>
        <w:keepLines/>
        <w:spacing w:before="0" w:after="40" w:line="276" w:lineRule="auto"/>
        <w:ind w:left="547" w:hanging="360"/>
      </w:pPr>
      <w:r>
        <w:rPr>
          <w:rFonts w:ascii="Calibri" w:hAnsi="Calibri" w:eastAsia="Yu Gothic"/>
          <w:b w:val="0"/>
          <w:i w:val="0"/>
          <w:color w:val="1F2937"/>
          <w:sz w:val="21"/>
        </w:rPr>
        <w:t>(4)  Shop owners began choosing very bright roofs because they wanted their buildings to look unusual.</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What is one thing happening with cool roofs today?</w:t>
      </w:r>
    </w:p>
    <w:p>
      <w:pPr>
        <w:keepNext/>
        <w:keepLines/>
        <w:spacing w:before="0" w:after="40" w:line="276" w:lineRule="auto"/>
        <w:ind w:left="547" w:hanging="360"/>
      </w:pPr>
      <w:r>
        <w:rPr>
          <w:rFonts w:ascii="Calibri" w:hAnsi="Calibri" w:eastAsia="Yu Gothic"/>
          <w:b w:val="0"/>
          <w:i w:val="0"/>
          <w:color w:val="1F2937"/>
          <w:sz w:val="21"/>
        </w:rPr>
        <w:t>(1)  They are replacing shade, ventilation, and green spaces in many crowded cities.</w:t>
      </w:r>
    </w:p>
    <w:p>
      <w:pPr>
        <w:keepNext/>
        <w:keepLines/>
        <w:spacing w:before="0" w:after="40" w:line="276" w:lineRule="auto"/>
        <w:ind w:left="547" w:hanging="360"/>
      </w:pPr>
      <w:r>
        <w:rPr>
          <w:rFonts w:ascii="Calibri" w:hAnsi="Calibri" w:eastAsia="Yu Gothic"/>
          <w:b w:val="0"/>
          <w:i w:val="0"/>
          <w:color w:val="1F2937"/>
          <w:sz w:val="21"/>
        </w:rPr>
        <w:t>(2)  Researchers have stopped studying colored paints because ordinary colors cannot reflect infrared rays.</w:t>
      </w:r>
    </w:p>
    <w:p>
      <w:pPr>
        <w:keepNext/>
        <w:keepLines/>
        <w:spacing w:before="0" w:after="40" w:line="276" w:lineRule="auto"/>
        <w:ind w:left="547" w:hanging="360"/>
      </w:pPr>
      <w:r>
        <w:rPr>
          <w:rFonts w:ascii="Calibri" w:hAnsi="Calibri" w:eastAsia="Yu Gothic"/>
          <w:b w:val="0"/>
          <w:i w:val="0"/>
          <w:color w:val="1F2937"/>
          <w:sz w:val="21"/>
        </w:rPr>
        <w:t>(3)  Cities use roof data only to choose private houses where large trees will be removed.</w:t>
      </w:r>
    </w:p>
    <w:p>
      <w:pPr>
        <w:keepNext w:val="0"/>
        <w:keepLines/>
        <w:spacing w:before="0" w:after="40" w:line="276" w:lineRule="auto"/>
        <w:ind w:left="547" w:hanging="360"/>
      </w:pPr>
      <w:r>
        <w:rPr>
          <w:rFonts w:ascii="Calibri" w:hAnsi="Calibri" w:eastAsia="Yu Gothic"/>
          <w:b w:val="0"/>
          <w:i w:val="0"/>
          <w:color w:val="1F2937"/>
          <w:sz w:val="21"/>
        </w:rPr>
        <w:t>(4)  They are being added to different kinds of buildings, and some cities use temperature maps to decide where they may help.</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Cool roofs are useful only when buildings are covered with white paint made from mineral particles.</w:t>
      </w:r>
    </w:p>
    <w:p>
      <w:pPr>
        <w:keepNext/>
        <w:keepLines/>
        <w:spacing w:before="0" w:after="40" w:line="276" w:lineRule="auto"/>
        <w:ind w:left="547" w:hanging="360"/>
      </w:pPr>
      <w:r>
        <w:rPr>
          <w:rFonts w:ascii="Calibri" w:hAnsi="Calibri" w:eastAsia="Yu Gothic"/>
          <w:b w:val="0"/>
          <w:i w:val="0"/>
          <w:color w:val="1F2937"/>
          <w:sz w:val="21"/>
        </w:rPr>
        <w:t>(2)  Cool roofs connect an old approach to heat control with modern materials, but they need to be chosen for local conditions.</w:t>
      </w:r>
    </w:p>
    <w:p>
      <w:pPr>
        <w:keepNext/>
        <w:keepLines/>
        <w:spacing w:before="0" w:after="40" w:line="276" w:lineRule="auto"/>
        <w:ind w:left="547" w:hanging="360"/>
      </w:pPr>
      <w:r>
        <w:rPr>
          <w:rFonts w:ascii="Calibri" w:hAnsi="Calibri" w:eastAsia="Yu Gothic"/>
          <w:b w:val="0"/>
          <w:i w:val="0"/>
          <w:color w:val="1F2937"/>
          <w:sz w:val="21"/>
        </w:rPr>
        <w:t>(3)  Because dusty areas reduce a cool roof’s effect, planners decided to focus mainly on colder regions and shop owners.</w:t>
      </w:r>
    </w:p>
    <w:p>
      <w:pPr>
        <w:keepNext w:val="0"/>
        <w:keepLines/>
        <w:spacing w:before="0" w:after="40" w:line="276" w:lineRule="auto"/>
        <w:ind w:left="547" w:hanging="360"/>
      </w:pPr>
      <w:r>
        <w:rPr>
          <w:rFonts w:ascii="Calibri" w:hAnsi="Calibri" w:eastAsia="Yu Gothic"/>
          <w:b w:val="0"/>
          <w:i w:val="0"/>
          <w:color w:val="1F2937"/>
          <w:sz w:val="21"/>
        </w:rPr>
        <w:t>(4)  Researchers believe cool roofs can replace green spaces if cities combine roof data with air-temperature maps.</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recording for our school radio show still isn't in the shared folder.</w:t>
      </w:r>
      <w:r>
        <w:br/>
      </w:r>
      <w:r>
        <w:rPr>
          <w:rFonts w:ascii="Calibri" w:hAnsi="Calibri" w:eastAsia="Yu Gothic"/>
          <w:b/>
          <w:i w:val="0"/>
          <w:color w:val="1F4D78"/>
          <w:sz w:val="21"/>
        </w:rPr>
        <w:t xml:space="preserve">A: </w:t>
      </w:r>
      <w:r>
        <w:rPr>
          <w:rFonts w:ascii="Calibri" w:hAnsi="Calibri" w:eastAsia="Yu Gothic"/>
          <w:b w:val="0"/>
          <w:i w:val="0"/>
          <w:color w:val="1F2937"/>
          <w:sz w:val="21"/>
        </w:rPr>
        <w:t>I finished editing it, but the file is too large to send by email. Could you upload it from the media room?</w:t>
      </w:r>
      <w:r>
        <w:br/>
      </w:r>
      <w:r>
        <w:rPr>
          <w:rFonts w:ascii="Calibri" w:hAnsi="Calibri" w:eastAsia="Yu Gothic"/>
          <w:b/>
          <w:i w:val="0"/>
          <w:color w:val="1F4D78"/>
          <w:sz w:val="21"/>
        </w:rPr>
        <w:t xml:space="preserve">B: </w:t>
      </w:r>
      <w:r>
        <w:rPr>
          <w:rFonts w:ascii="Calibri" w:hAnsi="Calibri" w:eastAsia="Yu Gothic"/>
          <w:b w:val="0"/>
          <w:i w:val="0"/>
          <w:color w:val="1F2937"/>
          <w:sz w:val="21"/>
        </w:rPr>
        <w:t>Sure, but I need the final title before lunch because the teacher checks everything at one.</w:t>
      </w:r>
      <w:r>
        <w:br/>
      </w:r>
      <w:r>
        <w:rPr>
          <w:rFonts w:ascii="Calibri" w:hAnsi="Calibri" w:eastAsia="Yu Gothic"/>
          <w:b/>
          <w:i w:val="0"/>
          <w:color w:val="1F4D78"/>
          <w:sz w:val="21"/>
        </w:rPr>
        <w:t xml:space="preserve">A: </w:t>
      </w:r>
      <w:r>
        <w:rPr>
          <w:rFonts w:ascii="Calibri" w:hAnsi="Calibri" w:eastAsia="Yu Gothic"/>
          <w:b w:val="0"/>
          <w:i w:val="0"/>
          <w:color w:val="1F2937"/>
          <w:sz w:val="21"/>
        </w:rPr>
        <w:t>I'll message you the title now. The interview section doesn't need any more changes.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Edit the interview section again.</w:t>
      </w:r>
    </w:p>
    <w:p>
      <w:pPr>
        <w:keepNext/>
        <w:keepLines/>
        <w:spacing w:before="0" w:after="40" w:line="269" w:lineRule="auto"/>
        <w:ind w:left="547" w:hanging="360"/>
      </w:pPr>
      <w:r>
        <w:rPr>
          <w:rFonts w:ascii="Calibri" w:hAnsi="Calibri" w:eastAsia="Yu Gothic"/>
          <w:b w:val="0"/>
          <w:i w:val="0"/>
          <w:color w:val="1F2937"/>
          <w:sz w:val="20"/>
        </w:rPr>
        <w:t>(2)  Email the recording to the teacher.</w:t>
      </w:r>
    </w:p>
    <w:p>
      <w:pPr>
        <w:keepNext/>
        <w:keepLines/>
        <w:spacing w:before="0" w:after="40" w:line="269" w:lineRule="auto"/>
        <w:ind w:left="547" w:hanging="360"/>
      </w:pPr>
      <w:r>
        <w:rPr>
          <w:rFonts w:ascii="Calibri" w:hAnsi="Calibri" w:eastAsia="Yu Gothic"/>
          <w:b w:val="0"/>
          <w:i w:val="0"/>
          <w:color w:val="1F2937"/>
          <w:sz w:val="20"/>
        </w:rPr>
        <w:t>(3)  Upload the recording from the media room.</w:t>
      </w:r>
    </w:p>
    <w:p>
      <w:pPr>
        <w:keepNext w:val="0"/>
        <w:keepLines/>
        <w:spacing w:before="0" w:after="40" w:line="269" w:lineRule="auto"/>
        <w:ind w:left="547" w:hanging="360"/>
      </w:pPr>
      <w:r>
        <w:rPr>
          <w:rFonts w:ascii="Calibri" w:hAnsi="Calibri" w:eastAsia="Yu Gothic"/>
          <w:b w:val="0"/>
          <w:i w:val="0"/>
          <w:color w:val="1F2937"/>
          <w:sz w:val="20"/>
        </w:rPr>
        <w:t>(4)  Choose a new title for the show.</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signed up for the beginner yoga class that meets on Wednesday evenings.</w:t>
      </w:r>
      <w:r>
        <w:br/>
      </w:r>
      <w:r>
        <w:rPr>
          <w:rFonts w:ascii="Calibri" w:hAnsi="Calibri" w:eastAsia="Yu Gothic"/>
          <w:b/>
          <w:i w:val="0"/>
          <w:color w:val="1F4D78"/>
          <w:sz w:val="21"/>
        </w:rPr>
        <w:t xml:space="preserve">B: </w:t>
      </w:r>
      <w:r>
        <w:rPr>
          <w:rFonts w:ascii="Calibri" w:hAnsi="Calibri" w:eastAsia="Yu Gothic"/>
          <w:b w:val="0"/>
          <w:i w:val="0"/>
          <w:color w:val="1F2937"/>
          <w:sz w:val="21"/>
        </w:rPr>
        <w:t>That class has moved to Thursday because the instructor is attending a training course. The starting time is still seven.</w:t>
      </w:r>
      <w:r>
        <w:br/>
      </w:r>
      <w:r>
        <w:rPr>
          <w:rFonts w:ascii="Calibri" w:hAnsi="Calibri" w:eastAsia="Yu Gothic"/>
          <w:b/>
          <w:i w:val="0"/>
          <w:color w:val="1F4D78"/>
          <w:sz w:val="21"/>
        </w:rPr>
        <w:t xml:space="preserve">A: </w:t>
      </w:r>
      <w:r>
        <w:rPr>
          <w:rFonts w:ascii="Calibri" w:hAnsi="Calibri" w:eastAsia="Yu Gothic"/>
          <w:b w:val="0"/>
          <w:i w:val="0"/>
          <w:color w:val="1F2937"/>
          <w:sz w:val="21"/>
        </w:rPr>
        <w:t>Thursday works for me. Do I need to register again at the front desk?</w:t>
      </w:r>
      <w:r>
        <w:br/>
      </w:r>
      <w:r>
        <w:rPr>
          <w:rFonts w:ascii="Calibri" w:hAnsi="Calibri" w:eastAsia="Yu Gothic"/>
          <w:b/>
          <w:i w:val="0"/>
          <w:color w:val="1F4D78"/>
          <w:sz w:val="21"/>
        </w:rPr>
        <w:t xml:space="preserve">B: </w:t>
      </w:r>
      <w:r>
        <w:rPr>
          <w:rFonts w:ascii="Calibri" w:hAnsi="Calibri" w:eastAsia="Yu Gothic"/>
          <w:b w:val="0"/>
          <w:i w:val="0"/>
          <w:color w:val="1F2937"/>
          <w:sz w:val="21"/>
        </w:rPr>
        <w:t>No, your name is already on the new list. Just bring the same membership card.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true about the yoga class?</w:t>
      </w:r>
    </w:p>
    <w:p>
      <w:pPr>
        <w:keepNext/>
        <w:keepLines/>
        <w:spacing w:before="0" w:after="40" w:line="269" w:lineRule="auto"/>
        <w:ind w:left="547" w:hanging="360"/>
      </w:pPr>
      <w:r>
        <w:rPr>
          <w:rFonts w:ascii="Calibri" w:hAnsi="Calibri" w:eastAsia="Yu Gothic"/>
          <w:b w:val="0"/>
          <w:i w:val="0"/>
          <w:color w:val="1F2937"/>
          <w:sz w:val="20"/>
        </w:rPr>
        <w:t>(1)  It will be held on Thursday.</w:t>
      </w:r>
    </w:p>
    <w:p>
      <w:pPr>
        <w:keepNext/>
        <w:keepLines/>
        <w:spacing w:before="0" w:after="40" w:line="269" w:lineRule="auto"/>
        <w:ind w:left="547" w:hanging="360"/>
      </w:pPr>
      <w:r>
        <w:rPr>
          <w:rFonts w:ascii="Calibri" w:hAnsi="Calibri" w:eastAsia="Yu Gothic"/>
          <w:b w:val="0"/>
          <w:i w:val="0"/>
          <w:color w:val="1F2937"/>
          <w:sz w:val="20"/>
        </w:rPr>
        <w:t>(2)  It will begin earlier than planned.</w:t>
      </w:r>
    </w:p>
    <w:p>
      <w:pPr>
        <w:keepNext/>
        <w:keepLines/>
        <w:spacing w:before="0" w:after="40" w:line="269" w:lineRule="auto"/>
        <w:ind w:left="547" w:hanging="360"/>
      </w:pPr>
      <w:r>
        <w:rPr>
          <w:rFonts w:ascii="Calibri" w:hAnsi="Calibri" w:eastAsia="Yu Gothic"/>
          <w:b w:val="0"/>
          <w:i w:val="0"/>
          <w:color w:val="1F2937"/>
          <w:sz w:val="20"/>
        </w:rPr>
        <w:t>(3)  It needs a different instructor.</w:t>
      </w:r>
    </w:p>
    <w:p>
      <w:pPr>
        <w:keepNext w:val="0"/>
        <w:keepLines/>
        <w:spacing w:before="0" w:after="40" w:line="269" w:lineRule="auto"/>
        <w:ind w:left="547" w:hanging="360"/>
      </w:pPr>
      <w:r>
        <w:rPr>
          <w:rFonts w:ascii="Calibri" w:hAnsi="Calibri" w:eastAsia="Yu Gothic"/>
          <w:b w:val="0"/>
          <w:i w:val="0"/>
          <w:color w:val="1F2937"/>
          <w:sz w:val="20"/>
        </w:rPr>
        <w:t>(4)  It requires another registration.</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can't meet you at the café this afternoon. A repair worker is coming to look at our washing machine.</w:t>
      </w:r>
      <w:r>
        <w:br/>
      </w:r>
      <w:r>
        <w:rPr>
          <w:rFonts w:ascii="Calibri" w:hAnsi="Calibri" w:eastAsia="Yu Gothic"/>
          <w:b/>
          <w:i w:val="0"/>
          <w:color w:val="1F4D78"/>
          <w:sz w:val="21"/>
        </w:rPr>
        <w:t xml:space="preserve">B: </w:t>
      </w:r>
      <w:r>
        <w:rPr>
          <w:rFonts w:ascii="Calibri" w:hAnsi="Calibri" w:eastAsia="Yu Gothic"/>
          <w:b w:val="0"/>
          <w:i w:val="0"/>
          <w:color w:val="1F2937"/>
          <w:sz w:val="21"/>
        </w:rPr>
        <w:t>Didn't your brother say he would stay home for that?</w:t>
      </w:r>
      <w:r>
        <w:br/>
      </w:r>
      <w:r>
        <w:rPr>
          <w:rFonts w:ascii="Calibri" w:hAnsi="Calibri" w:eastAsia="Yu Gothic"/>
          <w:b/>
          <w:i w:val="0"/>
          <w:color w:val="1F4D78"/>
          <w:sz w:val="21"/>
        </w:rPr>
        <w:t xml:space="preserve">A: </w:t>
      </w:r>
      <w:r>
        <w:rPr>
          <w:rFonts w:ascii="Calibri" w:hAnsi="Calibri" w:eastAsia="Yu Gothic"/>
          <w:b w:val="0"/>
          <w:i w:val="0"/>
          <w:color w:val="1F2937"/>
          <w:sz w:val="21"/>
        </w:rPr>
        <w:t>He was supposed to, but his manager asked him to work an extra shift. The worker may arrive anytime between two and five.</w:t>
      </w:r>
      <w:r>
        <w:br/>
      </w:r>
      <w:r>
        <w:rPr>
          <w:rFonts w:ascii="Calibri" w:hAnsi="Calibri" w:eastAsia="Yu Gothic"/>
          <w:b/>
          <w:i w:val="0"/>
          <w:color w:val="1F4D78"/>
          <w:sz w:val="21"/>
        </w:rPr>
        <w:t xml:space="preserve">B: </w:t>
      </w:r>
      <w:r>
        <w:rPr>
          <w:rFonts w:ascii="Calibri" w:hAnsi="Calibri" w:eastAsia="Yu Gothic"/>
          <w:b w:val="0"/>
          <w:i w:val="0"/>
          <w:color w:val="1F2937"/>
          <w:sz w:val="21"/>
        </w:rPr>
        <w:t>No problem. We can meet tomorrow after my class instead.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will the woman stay home this afternoon?</w:t>
      </w:r>
    </w:p>
    <w:p>
      <w:pPr>
        <w:keepNext/>
        <w:keepLines/>
        <w:spacing w:before="0" w:after="40" w:line="269" w:lineRule="auto"/>
        <w:ind w:left="547" w:hanging="360"/>
      </w:pPr>
      <w:r>
        <w:rPr>
          <w:rFonts w:ascii="Calibri" w:hAnsi="Calibri" w:eastAsia="Yu Gothic"/>
          <w:b w:val="0"/>
          <w:i w:val="0"/>
          <w:color w:val="1F2937"/>
          <w:sz w:val="20"/>
        </w:rPr>
        <w:t>(1)  She has to finish some housework.</w:t>
      </w:r>
    </w:p>
    <w:p>
      <w:pPr>
        <w:keepNext/>
        <w:keepLines/>
        <w:spacing w:before="0" w:after="40" w:line="269" w:lineRule="auto"/>
        <w:ind w:left="547" w:hanging="360"/>
      </w:pPr>
      <w:r>
        <w:rPr>
          <w:rFonts w:ascii="Calibri" w:hAnsi="Calibri" w:eastAsia="Yu Gothic"/>
          <w:b w:val="0"/>
          <w:i w:val="0"/>
          <w:color w:val="1F2937"/>
          <w:sz w:val="20"/>
        </w:rPr>
        <w:t>(2)  Her brother is visiting after work.</w:t>
      </w:r>
    </w:p>
    <w:p>
      <w:pPr>
        <w:keepNext/>
        <w:keepLines/>
        <w:spacing w:before="0" w:after="40" w:line="269" w:lineRule="auto"/>
        <w:ind w:left="547" w:hanging="360"/>
      </w:pPr>
      <w:r>
        <w:rPr>
          <w:rFonts w:ascii="Calibri" w:hAnsi="Calibri" w:eastAsia="Yu Gothic"/>
          <w:b w:val="0"/>
          <w:i w:val="0"/>
          <w:color w:val="1F2937"/>
          <w:sz w:val="20"/>
        </w:rPr>
        <w:t>(3)  She is waiting for a café delivery.</w:t>
      </w:r>
    </w:p>
    <w:p>
      <w:pPr>
        <w:keepNext w:val="0"/>
        <w:keepLines/>
        <w:spacing w:before="0" w:after="40" w:line="269" w:lineRule="auto"/>
        <w:ind w:left="547" w:hanging="360"/>
      </w:pPr>
      <w:r>
        <w:rPr>
          <w:rFonts w:ascii="Calibri" w:hAnsi="Calibri" w:eastAsia="Yu Gothic"/>
          <w:b w:val="0"/>
          <w:i w:val="0"/>
          <w:color w:val="1F2937"/>
          <w:sz w:val="20"/>
        </w:rPr>
        <w:t>(4)  She must meet a repair worker.</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These boxes for the Sendai branch are ready, but I haven't printed the shipping labels.</w:t>
      </w:r>
      <w:r>
        <w:br/>
      </w:r>
      <w:r>
        <w:rPr>
          <w:rFonts w:ascii="Calibri" w:hAnsi="Calibri" w:eastAsia="Yu Gothic"/>
          <w:b/>
          <w:i w:val="0"/>
          <w:color w:val="1F4D78"/>
          <w:sz w:val="21"/>
        </w:rPr>
        <w:t xml:space="preserve">A: </w:t>
      </w:r>
      <w:r>
        <w:rPr>
          <w:rFonts w:ascii="Calibri" w:hAnsi="Calibri" w:eastAsia="Yu Gothic"/>
          <w:b w:val="0"/>
          <w:i w:val="0"/>
          <w:color w:val="1F2937"/>
          <w:sz w:val="21"/>
        </w:rPr>
        <w:t>The printer beside my desk is working again. I can print the labels while you check the addresses.</w:t>
      </w:r>
      <w:r>
        <w:br/>
      </w:r>
      <w:r>
        <w:rPr>
          <w:rFonts w:ascii="Calibri" w:hAnsi="Calibri" w:eastAsia="Yu Gothic"/>
          <w:b/>
          <w:i w:val="0"/>
          <w:color w:val="1F4D78"/>
          <w:sz w:val="21"/>
        </w:rPr>
        <w:t xml:space="preserve">B: </w:t>
      </w:r>
      <w:r>
        <w:rPr>
          <w:rFonts w:ascii="Calibri" w:hAnsi="Calibri" w:eastAsia="Yu Gothic"/>
          <w:b w:val="0"/>
          <w:i w:val="0"/>
          <w:color w:val="1F2937"/>
          <w:sz w:val="21"/>
        </w:rPr>
        <w:t>Thanks. Please use the express service for the two boxes marked urgent.</w:t>
      </w:r>
      <w:r>
        <w:br/>
      </w:r>
      <w:r>
        <w:rPr>
          <w:rFonts w:ascii="Calibri" w:hAnsi="Calibri" w:eastAsia="Yu Gothic"/>
          <w:b/>
          <w:i w:val="0"/>
          <w:color w:val="1F4D78"/>
          <w:sz w:val="21"/>
        </w:rPr>
        <w:t xml:space="preserve">A: </w:t>
      </w:r>
      <w:r>
        <w:rPr>
          <w:rFonts w:ascii="Calibri" w:hAnsi="Calibri" w:eastAsia="Yu Gothic"/>
          <w:b w:val="0"/>
          <w:i w:val="0"/>
          <w:color w:val="1F2937"/>
          <w:sz w:val="21"/>
        </w:rPr>
        <w:t>All right. I'll separate those labels and bring everything to the mailroom before three.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offer to do?</w:t>
      </w:r>
    </w:p>
    <w:p>
      <w:pPr>
        <w:keepNext/>
        <w:keepLines/>
        <w:spacing w:before="0" w:after="40" w:line="269" w:lineRule="auto"/>
        <w:ind w:left="547" w:hanging="360"/>
      </w:pPr>
      <w:r>
        <w:rPr>
          <w:rFonts w:ascii="Calibri" w:hAnsi="Calibri" w:eastAsia="Yu Gothic"/>
          <w:b w:val="0"/>
          <w:i w:val="0"/>
          <w:color w:val="1F2937"/>
          <w:sz w:val="20"/>
        </w:rPr>
        <w:t>(1)  Check the branch addresses.</w:t>
      </w:r>
    </w:p>
    <w:p>
      <w:pPr>
        <w:keepNext/>
        <w:keepLines/>
        <w:spacing w:before="0" w:after="40" w:line="269" w:lineRule="auto"/>
        <w:ind w:left="547" w:hanging="360"/>
      </w:pPr>
      <w:r>
        <w:rPr>
          <w:rFonts w:ascii="Calibri" w:hAnsi="Calibri" w:eastAsia="Yu Gothic"/>
          <w:b w:val="0"/>
          <w:i w:val="0"/>
          <w:color w:val="1F2937"/>
          <w:sz w:val="20"/>
        </w:rPr>
        <w:t>(2)  Print the shipping labels.</w:t>
      </w:r>
    </w:p>
    <w:p>
      <w:pPr>
        <w:keepNext/>
        <w:keepLines/>
        <w:spacing w:before="0" w:after="40" w:line="269" w:lineRule="auto"/>
        <w:ind w:left="547" w:hanging="360"/>
      </w:pPr>
      <w:r>
        <w:rPr>
          <w:rFonts w:ascii="Calibri" w:hAnsi="Calibri" w:eastAsia="Yu Gothic"/>
          <w:b w:val="0"/>
          <w:i w:val="0"/>
          <w:color w:val="1F2937"/>
          <w:sz w:val="20"/>
        </w:rPr>
        <w:t>(3)  Carry the boxes to Sendai.</w:t>
      </w:r>
    </w:p>
    <w:p>
      <w:pPr>
        <w:keepNext w:val="0"/>
        <w:keepLines/>
        <w:spacing w:before="0" w:after="40" w:line="269" w:lineRule="auto"/>
        <w:ind w:left="547" w:hanging="360"/>
      </w:pPr>
      <w:r>
        <w:rPr>
          <w:rFonts w:ascii="Calibri" w:hAnsi="Calibri" w:eastAsia="Yu Gothic"/>
          <w:b w:val="0"/>
          <w:i w:val="0"/>
          <w:color w:val="1F2937"/>
          <w:sz w:val="20"/>
        </w:rPr>
        <w:t>(4)  Repair the office printer.</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Excuse me, I left a black backpack on the train from Riverside this morning.</w:t>
      </w:r>
      <w:r>
        <w:br/>
      </w:r>
      <w:r>
        <w:rPr>
          <w:rFonts w:ascii="Calibri" w:hAnsi="Calibri" w:eastAsia="Yu Gothic"/>
          <w:b/>
          <w:i w:val="0"/>
          <w:color w:val="1F4D78"/>
          <w:sz w:val="21"/>
        </w:rPr>
        <w:t xml:space="preserve">A: </w:t>
      </w:r>
      <w:r>
        <w:rPr>
          <w:rFonts w:ascii="Calibri" w:hAnsi="Calibri" w:eastAsia="Yu Gothic"/>
          <w:b w:val="0"/>
          <w:i w:val="0"/>
          <w:color w:val="1F2937"/>
          <w:sz w:val="21"/>
        </w:rPr>
        <w:t>Was it the train that arrived here at nine forty? Its lost items were taken to the service office downstairs.</w:t>
      </w:r>
      <w:r>
        <w:br/>
      </w:r>
      <w:r>
        <w:rPr>
          <w:rFonts w:ascii="Calibri" w:hAnsi="Calibri" w:eastAsia="Yu Gothic"/>
          <w:b/>
          <w:i w:val="0"/>
          <w:color w:val="1F4D78"/>
          <w:sz w:val="21"/>
        </w:rPr>
        <w:t xml:space="preserve">B: </w:t>
      </w:r>
      <w:r>
        <w:rPr>
          <w:rFonts w:ascii="Calibri" w:hAnsi="Calibri" w:eastAsia="Yu Gothic"/>
          <w:b w:val="0"/>
          <w:i w:val="0"/>
          <w:color w:val="1F2937"/>
          <w:sz w:val="21"/>
        </w:rPr>
        <w:t>Yes, that was the one. I already checked the platform, but nobody had found it there.</w:t>
      </w:r>
      <w:r>
        <w:br/>
      </w:r>
      <w:r>
        <w:rPr>
          <w:rFonts w:ascii="Calibri" w:hAnsi="Calibri" w:eastAsia="Yu Gothic"/>
          <w:b/>
          <w:i w:val="0"/>
          <w:color w:val="1F4D78"/>
          <w:sz w:val="21"/>
        </w:rPr>
        <w:t xml:space="preserve">A: </w:t>
      </w:r>
      <w:r>
        <w:rPr>
          <w:rFonts w:ascii="Calibri" w:hAnsi="Calibri" w:eastAsia="Yu Gothic"/>
          <w:b w:val="0"/>
          <w:i w:val="0"/>
          <w:color w:val="1F2937"/>
          <w:sz w:val="21"/>
        </w:rPr>
        <w:t>Then go to the service office and describe the key chain attached to the bag.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the man go?</w:t>
      </w:r>
    </w:p>
    <w:p>
      <w:pPr>
        <w:keepNext/>
        <w:keepLines/>
        <w:spacing w:before="0" w:after="40" w:line="269" w:lineRule="auto"/>
        <w:ind w:left="547" w:hanging="360"/>
      </w:pPr>
      <w:r>
        <w:rPr>
          <w:rFonts w:ascii="Calibri" w:hAnsi="Calibri" w:eastAsia="Yu Gothic"/>
          <w:b w:val="0"/>
          <w:i w:val="0"/>
          <w:color w:val="1F2937"/>
          <w:sz w:val="20"/>
        </w:rPr>
        <w:t>(1)  The Riverside ticket counter</w:t>
      </w:r>
    </w:p>
    <w:p>
      <w:pPr>
        <w:keepNext/>
        <w:keepLines/>
        <w:spacing w:before="0" w:after="40" w:line="269" w:lineRule="auto"/>
        <w:ind w:left="547" w:hanging="360"/>
      </w:pPr>
      <w:r>
        <w:rPr>
          <w:rFonts w:ascii="Calibri" w:hAnsi="Calibri" w:eastAsia="Yu Gothic"/>
          <w:b w:val="0"/>
          <w:i w:val="0"/>
          <w:color w:val="1F2937"/>
          <w:sz w:val="20"/>
        </w:rPr>
        <w:t>(2)  The arrival platform upstairs</w:t>
      </w:r>
    </w:p>
    <w:p>
      <w:pPr>
        <w:keepNext/>
        <w:keepLines/>
        <w:spacing w:before="0" w:after="40" w:line="269" w:lineRule="auto"/>
        <w:ind w:left="547" w:hanging="360"/>
      </w:pPr>
      <w:r>
        <w:rPr>
          <w:rFonts w:ascii="Calibri" w:hAnsi="Calibri" w:eastAsia="Yu Gothic"/>
          <w:b w:val="0"/>
          <w:i w:val="0"/>
          <w:color w:val="1F2937"/>
          <w:sz w:val="20"/>
        </w:rPr>
        <w:t>(3)  The service office downstairs</w:t>
      </w:r>
    </w:p>
    <w:p>
      <w:pPr>
        <w:keepNext w:val="0"/>
        <w:keepLines/>
        <w:spacing w:before="0" w:after="40" w:line="269" w:lineRule="auto"/>
        <w:ind w:left="547" w:hanging="360"/>
      </w:pPr>
      <w:r>
        <w:rPr>
          <w:rFonts w:ascii="Calibri" w:hAnsi="Calibri" w:eastAsia="Yu Gothic"/>
          <w:b w:val="0"/>
          <w:i w:val="0"/>
          <w:color w:val="1F2937"/>
          <w:sz w:val="20"/>
        </w:rPr>
        <w:t>(4)  The police station near the train line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Are you ready for the hiking trip on Sunday? The weather report says it may get cold near the top.</w:t>
      </w:r>
      <w:r>
        <w:br/>
      </w:r>
      <w:r>
        <w:rPr>
          <w:rFonts w:ascii="Calibri" w:hAnsi="Calibri" w:eastAsia="Yu Gothic"/>
          <w:b/>
          <w:i w:val="0"/>
          <w:color w:val="1F4D78"/>
          <w:sz w:val="21"/>
        </w:rPr>
        <w:t xml:space="preserve">B: </w:t>
      </w:r>
      <w:r>
        <w:rPr>
          <w:rFonts w:ascii="Calibri" w:hAnsi="Calibri" w:eastAsia="Yu Gothic"/>
          <w:b w:val="0"/>
          <w:i w:val="0"/>
          <w:color w:val="1F2937"/>
          <w:sz w:val="21"/>
        </w:rPr>
        <w:t>I packed a light jacket and some gloves. I was going to bring sandwiches, too.</w:t>
      </w:r>
      <w:r>
        <w:br/>
      </w:r>
      <w:r>
        <w:rPr>
          <w:rFonts w:ascii="Calibri" w:hAnsi="Calibri" w:eastAsia="Yu Gothic"/>
          <w:b/>
          <w:i w:val="0"/>
          <w:color w:val="1F4D78"/>
          <w:sz w:val="21"/>
        </w:rPr>
        <w:t xml:space="preserve">A: </w:t>
      </w:r>
      <w:r>
        <w:rPr>
          <w:rFonts w:ascii="Calibri" w:hAnsi="Calibri" w:eastAsia="Yu Gothic"/>
          <w:b w:val="0"/>
          <w:i w:val="0"/>
          <w:color w:val="1F2937"/>
          <w:sz w:val="21"/>
        </w:rPr>
        <w:t>Mina is making lunch for everyone, but we still need something for hot drinks.</w:t>
      </w:r>
      <w:r>
        <w:br/>
      </w:r>
      <w:r>
        <w:rPr>
          <w:rFonts w:ascii="Calibri" w:hAnsi="Calibri" w:eastAsia="Yu Gothic"/>
          <w:b/>
          <w:i w:val="0"/>
          <w:color w:val="1F4D78"/>
          <w:sz w:val="21"/>
        </w:rPr>
        <w:t xml:space="preserve">B: </w:t>
      </w:r>
      <w:r>
        <w:rPr>
          <w:rFonts w:ascii="Calibri" w:hAnsi="Calibri" w:eastAsia="Yu Gothic"/>
          <w:b w:val="0"/>
          <w:i w:val="0"/>
          <w:color w:val="1F2937"/>
          <w:sz w:val="21"/>
        </w:rPr>
        <w:t>Then I'll bring my small camping stove. We can use it to heat water during the break.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 for the group?</w:t>
      </w:r>
    </w:p>
    <w:p>
      <w:pPr>
        <w:keepNext/>
        <w:keepLines/>
        <w:spacing w:before="0" w:after="40" w:line="269" w:lineRule="auto"/>
        <w:ind w:left="547" w:hanging="360"/>
      </w:pPr>
      <w:r>
        <w:rPr>
          <w:rFonts w:ascii="Calibri" w:hAnsi="Calibri" w:eastAsia="Yu Gothic"/>
          <w:b w:val="0"/>
          <w:i w:val="0"/>
          <w:color w:val="1F2937"/>
          <w:sz w:val="20"/>
        </w:rPr>
        <w:t>(1)  A small camping stove</w:t>
      </w:r>
    </w:p>
    <w:p>
      <w:pPr>
        <w:keepNext/>
        <w:keepLines/>
        <w:spacing w:before="0" w:after="40" w:line="269" w:lineRule="auto"/>
        <w:ind w:left="547" w:hanging="360"/>
      </w:pPr>
      <w:r>
        <w:rPr>
          <w:rFonts w:ascii="Calibri" w:hAnsi="Calibri" w:eastAsia="Yu Gothic"/>
          <w:b w:val="0"/>
          <w:i w:val="0"/>
          <w:color w:val="1F2937"/>
          <w:sz w:val="20"/>
        </w:rPr>
        <w:t>(2)  Several pairs of gloves</w:t>
      </w:r>
    </w:p>
    <w:p>
      <w:pPr>
        <w:keepNext/>
        <w:keepLines/>
        <w:spacing w:before="0" w:after="40" w:line="269" w:lineRule="auto"/>
        <w:ind w:left="547" w:hanging="360"/>
      </w:pPr>
      <w:r>
        <w:rPr>
          <w:rFonts w:ascii="Calibri" w:hAnsi="Calibri" w:eastAsia="Yu Gothic"/>
          <w:b w:val="0"/>
          <w:i w:val="0"/>
          <w:color w:val="1F2937"/>
          <w:sz w:val="20"/>
        </w:rPr>
        <w:t>(3)  Sandwiches for lunch</w:t>
      </w:r>
    </w:p>
    <w:p>
      <w:pPr>
        <w:keepNext w:val="0"/>
        <w:keepLines/>
        <w:spacing w:before="0" w:after="40" w:line="269" w:lineRule="auto"/>
        <w:ind w:left="547" w:hanging="360"/>
      </w:pPr>
      <w:r>
        <w:rPr>
          <w:rFonts w:ascii="Calibri" w:hAnsi="Calibri" w:eastAsia="Yu Gothic"/>
          <w:b w:val="0"/>
          <w:i w:val="0"/>
          <w:color w:val="1F2937"/>
          <w:sz w:val="20"/>
        </w:rPr>
        <w:t>(4)  A detailed weather report</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I'm here to pick up the medicine my doctor ordered yesterday.</w:t>
      </w:r>
      <w:r>
        <w:br/>
      </w:r>
      <w:r>
        <w:rPr>
          <w:rFonts w:ascii="Calibri" w:hAnsi="Calibri" w:eastAsia="Yu Gothic"/>
          <w:b/>
          <w:i w:val="0"/>
          <w:color w:val="1F4D78"/>
          <w:sz w:val="21"/>
        </w:rPr>
        <w:t xml:space="preserve">A: </w:t>
      </w:r>
      <w:r>
        <w:rPr>
          <w:rFonts w:ascii="Calibri" w:hAnsi="Calibri" w:eastAsia="Yu Gothic"/>
          <w:b w:val="0"/>
          <w:i w:val="0"/>
          <w:color w:val="1F2937"/>
          <w:sz w:val="21"/>
        </w:rPr>
        <w:t>Let me check. The tablets are ready, but the liquid medicine won't arrive until tomorrow morning.</w:t>
      </w:r>
      <w:r>
        <w:br/>
      </w:r>
      <w:r>
        <w:rPr>
          <w:rFonts w:ascii="Calibri" w:hAnsi="Calibri" w:eastAsia="Yu Gothic"/>
          <w:b/>
          <w:i w:val="0"/>
          <w:color w:val="1F4D78"/>
          <w:sz w:val="21"/>
        </w:rPr>
        <w:t xml:space="preserve">B: </w:t>
      </w:r>
      <w:r>
        <w:rPr>
          <w:rFonts w:ascii="Calibri" w:hAnsi="Calibri" w:eastAsia="Yu Gothic"/>
          <w:b w:val="0"/>
          <w:i w:val="0"/>
          <w:color w:val="1F2937"/>
          <w:sz w:val="21"/>
        </w:rPr>
        <w:t>I need both before I leave town tonight. Can another pharmacy fill the rest of the order?</w:t>
      </w:r>
      <w:r>
        <w:br/>
      </w:r>
      <w:r>
        <w:rPr>
          <w:rFonts w:ascii="Calibri" w:hAnsi="Calibri" w:eastAsia="Yu Gothic"/>
          <w:b/>
          <w:i w:val="0"/>
          <w:color w:val="1F4D78"/>
          <w:sz w:val="21"/>
        </w:rPr>
        <w:t xml:space="preserve">A: </w:t>
      </w:r>
      <w:r>
        <w:rPr>
          <w:rFonts w:ascii="Calibri" w:hAnsi="Calibri" w:eastAsia="Yu Gothic"/>
          <w:b w:val="0"/>
          <w:i w:val="0"/>
          <w:color w:val="1F2937"/>
          <w:sz w:val="21"/>
        </w:rPr>
        <w:t>Yes. The pharmacy inside West Mall has it in stock, and I'll send your prescription there.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can the man get the liquid medicine today?</w:t>
      </w:r>
    </w:p>
    <w:p>
      <w:pPr>
        <w:keepNext/>
        <w:keepLines/>
        <w:spacing w:before="0" w:after="40" w:line="269" w:lineRule="auto"/>
        <w:ind w:left="547" w:hanging="360"/>
      </w:pPr>
      <w:r>
        <w:rPr>
          <w:rFonts w:ascii="Calibri" w:hAnsi="Calibri" w:eastAsia="Yu Gothic"/>
          <w:b w:val="0"/>
          <w:i w:val="0"/>
          <w:color w:val="1F2937"/>
          <w:sz w:val="20"/>
        </w:rPr>
        <w:t>(1)  At the pharmacy inside West Mall</w:t>
      </w:r>
    </w:p>
    <w:p>
      <w:pPr>
        <w:keepNext/>
        <w:keepLines/>
        <w:spacing w:before="0" w:after="40" w:line="269" w:lineRule="auto"/>
        <w:ind w:left="547" w:hanging="360"/>
      </w:pPr>
      <w:r>
        <w:rPr>
          <w:rFonts w:ascii="Calibri" w:hAnsi="Calibri" w:eastAsia="Yu Gothic"/>
          <w:b w:val="0"/>
          <w:i w:val="0"/>
          <w:color w:val="1F2937"/>
          <w:sz w:val="20"/>
        </w:rPr>
        <w:t>(2)  At his doctor's office</w:t>
      </w:r>
    </w:p>
    <w:p>
      <w:pPr>
        <w:keepNext/>
        <w:keepLines/>
        <w:spacing w:before="0" w:after="40" w:line="269" w:lineRule="auto"/>
        <w:ind w:left="547" w:hanging="360"/>
      </w:pPr>
      <w:r>
        <w:rPr>
          <w:rFonts w:ascii="Calibri" w:hAnsi="Calibri" w:eastAsia="Yu Gothic"/>
          <w:b w:val="0"/>
          <w:i w:val="0"/>
          <w:color w:val="1F2937"/>
          <w:sz w:val="20"/>
        </w:rPr>
        <w:t>(3)  At the current pharmacy</w:t>
      </w:r>
    </w:p>
    <w:p>
      <w:pPr>
        <w:keepNext w:val="0"/>
        <w:keepLines/>
        <w:spacing w:before="0" w:after="40" w:line="269" w:lineRule="auto"/>
        <w:ind w:left="547" w:hanging="360"/>
      </w:pPr>
      <w:r>
        <w:rPr>
          <w:rFonts w:ascii="Calibri" w:hAnsi="Calibri" w:eastAsia="Yu Gothic"/>
          <w:b w:val="0"/>
          <w:i w:val="0"/>
          <w:color w:val="1F2937"/>
          <w:sz w:val="20"/>
        </w:rPr>
        <w:t>(4)  At a pharmacy near the station</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the mushroom soup, but I think this one contains shrimp. I'm allergic to shellfish.</w:t>
      </w:r>
      <w:r>
        <w:br/>
      </w:r>
      <w:r>
        <w:rPr>
          <w:rFonts w:ascii="Calibri" w:hAnsi="Calibri" w:eastAsia="Yu Gothic"/>
          <w:b/>
          <w:i w:val="0"/>
          <w:color w:val="1F4D78"/>
          <w:sz w:val="21"/>
        </w:rPr>
        <w:t xml:space="preserve">B: </w:t>
      </w:r>
      <w:r>
        <w:rPr>
          <w:rFonts w:ascii="Calibri" w:hAnsi="Calibri" w:eastAsia="Yu Gothic"/>
          <w:b w:val="0"/>
          <w:i w:val="0"/>
          <w:color w:val="1F2937"/>
          <w:sz w:val="21"/>
        </w:rPr>
        <w:t>I'm very sorry. The bowls look similar, and I brought the seafood soup by mistake.</w:t>
      </w:r>
      <w:r>
        <w:br/>
      </w:r>
      <w:r>
        <w:rPr>
          <w:rFonts w:ascii="Calibri" w:hAnsi="Calibri" w:eastAsia="Yu Gothic"/>
          <w:b/>
          <w:i w:val="0"/>
          <w:color w:val="1F4D78"/>
          <w:sz w:val="21"/>
        </w:rPr>
        <w:t xml:space="preserve">A: </w:t>
      </w:r>
      <w:r>
        <w:rPr>
          <w:rFonts w:ascii="Calibri" w:hAnsi="Calibri" w:eastAsia="Yu Gothic"/>
          <w:b w:val="0"/>
          <w:i w:val="0"/>
          <w:color w:val="1F2937"/>
          <w:sz w:val="21"/>
        </w:rPr>
        <w:t>Could you replace it with the mushroom soup? I haven't touched the salad, so please leave that here.</w:t>
      </w:r>
      <w:r>
        <w:br/>
      </w:r>
      <w:r>
        <w:rPr>
          <w:rFonts w:ascii="Calibri" w:hAnsi="Calibri" w:eastAsia="Yu Gothic"/>
          <w:b/>
          <w:i w:val="0"/>
          <w:color w:val="1F4D78"/>
          <w:sz w:val="21"/>
        </w:rPr>
        <w:t xml:space="preserve">B: </w:t>
      </w:r>
      <w:r>
        <w:rPr>
          <w:rFonts w:ascii="Calibri" w:hAnsi="Calibri" w:eastAsia="Yu Gothic"/>
          <w:b w:val="0"/>
          <w:i w:val="0"/>
          <w:color w:val="1F2937"/>
          <w:sz w:val="21"/>
        </w:rPr>
        <w:t>Certainly. I'll bring the correct soup and check the ingredients with the chef first.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ask the man to bring?</w:t>
      </w:r>
    </w:p>
    <w:p>
      <w:pPr>
        <w:keepNext/>
        <w:keepLines/>
        <w:spacing w:before="0" w:after="40" w:line="269" w:lineRule="auto"/>
        <w:ind w:left="547" w:hanging="360"/>
      </w:pPr>
      <w:r>
        <w:rPr>
          <w:rFonts w:ascii="Calibri" w:hAnsi="Calibri" w:eastAsia="Yu Gothic"/>
          <w:b w:val="0"/>
          <w:i w:val="0"/>
          <w:color w:val="1F2937"/>
          <w:sz w:val="20"/>
        </w:rPr>
        <w:t>(1)  A different salad</w:t>
      </w:r>
    </w:p>
    <w:p>
      <w:pPr>
        <w:keepNext/>
        <w:keepLines/>
        <w:spacing w:before="0" w:after="40" w:line="269" w:lineRule="auto"/>
        <w:ind w:left="547" w:hanging="360"/>
      </w:pPr>
      <w:r>
        <w:rPr>
          <w:rFonts w:ascii="Calibri" w:hAnsi="Calibri" w:eastAsia="Yu Gothic"/>
          <w:b w:val="0"/>
          <w:i w:val="0"/>
          <w:color w:val="1F2937"/>
          <w:sz w:val="20"/>
        </w:rPr>
        <w:t>(2)  The mushroom soup</w:t>
      </w:r>
    </w:p>
    <w:p>
      <w:pPr>
        <w:keepNext/>
        <w:keepLines/>
        <w:spacing w:before="0" w:after="40" w:line="269" w:lineRule="auto"/>
        <w:ind w:left="547" w:hanging="360"/>
      </w:pPr>
      <w:r>
        <w:rPr>
          <w:rFonts w:ascii="Calibri" w:hAnsi="Calibri" w:eastAsia="Yu Gothic"/>
          <w:b w:val="0"/>
          <w:i w:val="0"/>
          <w:color w:val="1F2937"/>
          <w:sz w:val="20"/>
        </w:rPr>
        <w:t>(3)  A list of seafood dishes</w:t>
      </w:r>
    </w:p>
    <w:p>
      <w:pPr>
        <w:keepNext w:val="0"/>
        <w:keepLines/>
        <w:spacing w:before="0" w:after="40" w:line="269" w:lineRule="auto"/>
        <w:ind w:left="547" w:hanging="360"/>
      </w:pPr>
      <w:r>
        <w:rPr>
          <w:rFonts w:ascii="Calibri" w:hAnsi="Calibri" w:eastAsia="Yu Gothic"/>
          <w:b w:val="0"/>
          <w:i w:val="0"/>
          <w:color w:val="1F2937"/>
          <w:sz w:val="20"/>
        </w:rPr>
        <w:t>(4)  Another bowl of shrimp soup</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Hello. I have a dental cleaning scheduled for Friday morning, but my company has added an important meeting.</w:t>
      </w:r>
      <w:r>
        <w:br/>
      </w:r>
      <w:r>
        <w:rPr>
          <w:rFonts w:ascii="Calibri" w:hAnsi="Calibri" w:eastAsia="Yu Gothic"/>
          <w:b/>
          <w:i w:val="0"/>
          <w:color w:val="1F4D78"/>
          <w:sz w:val="21"/>
        </w:rPr>
        <w:t xml:space="preserve">A: </w:t>
      </w:r>
      <w:r>
        <w:rPr>
          <w:rFonts w:ascii="Calibri" w:hAnsi="Calibri" w:eastAsia="Yu Gothic"/>
          <w:b w:val="0"/>
          <w:i w:val="0"/>
          <w:color w:val="1F2937"/>
          <w:sz w:val="21"/>
        </w:rPr>
        <w:t>We have an opening at four Friday afternoon, or you could come at eleven next Monday.</w:t>
      </w:r>
      <w:r>
        <w:br/>
      </w:r>
      <w:r>
        <w:rPr>
          <w:rFonts w:ascii="Calibri" w:hAnsi="Calibri" w:eastAsia="Yu Gothic"/>
          <w:b/>
          <w:i w:val="0"/>
          <w:color w:val="1F4D78"/>
          <w:sz w:val="21"/>
        </w:rPr>
        <w:t xml:space="preserve">B: </w:t>
      </w:r>
      <w:r>
        <w:rPr>
          <w:rFonts w:ascii="Calibri" w:hAnsi="Calibri" w:eastAsia="Yu Gothic"/>
          <w:b w:val="0"/>
          <w:i w:val="0"/>
          <w:color w:val="1F2937"/>
          <w:sz w:val="21"/>
        </w:rPr>
        <w:t>Four on Friday is best. Will the same dentist be available then?</w:t>
      </w:r>
      <w:r>
        <w:br/>
      </w:r>
      <w:r>
        <w:rPr>
          <w:rFonts w:ascii="Calibri" w:hAnsi="Calibri" w:eastAsia="Yu Gothic"/>
          <w:b/>
          <w:i w:val="0"/>
          <w:color w:val="1F4D78"/>
          <w:sz w:val="21"/>
        </w:rPr>
        <w:t xml:space="preserve">A: </w:t>
      </w:r>
      <w:r>
        <w:rPr>
          <w:rFonts w:ascii="Calibri" w:hAnsi="Calibri" w:eastAsia="Yu Gothic"/>
          <w:b w:val="0"/>
          <w:i w:val="0"/>
          <w:color w:val="1F2937"/>
          <w:sz w:val="21"/>
        </w:rPr>
        <w:t>Yes, Dr. Allen will see you. Please arrive five minutes early to update your address.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man call the woman?</w:t>
      </w:r>
    </w:p>
    <w:p>
      <w:pPr>
        <w:keepNext/>
        <w:keepLines/>
        <w:spacing w:before="0" w:after="40" w:line="269" w:lineRule="auto"/>
        <w:ind w:left="547" w:hanging="360"/>
      </w:pPr>
      <w:r>
        <w:rPr>
          <w:rFonts w:ascii="Calibri" w:hAnsi="Calibri" w:eastAsia="Yu Gothic"/>
          <w:b w:val="0"/>
          <w:i w:val="0"/>
          <w:color w:val="1F2937"/>
          <w:sz w:val="20"/>
        </w:rPr>
        <w:t>(1)  To request a different dentist</w:t>
      </w:r>
    </w:p>
    <w:p>
      <w:pPr>
        <w:keepNext/>
        <w:keepLines/>
        <w:spacing w:before="0" w:after="40" w:line="269" w:lineRule="auto"/>
        <w:ind w:left="547" w:hanging="360"/>
      </w:pPr>
      <w:r>
        <w:rPr>
          <w:rFonts w:ascii="Calibri" w:hAnsi="Calibri" w:eastAsia="Yu Gothic"/>
          <w:b w:val="0"/>
          <w:i w:val="0"/>
          <w:color w:val="1F2937"/>
          <w:sz w:val="20"/>
        </w:rPr>
        <w:t>(2)  To report a change of address</w:t>
      </w:r>
    </w:p>
    <w:p>
      <w:pPr>
        <w:keepNext/>
        <w:keepLines/>
        <w:spacing w:before="0" w:after="40" w:line="269" w:lineRule="auto"/>
        <w:ind w:left="547" w:hanging="360"/>
      </w:pPr>
      <w:r>
        <w:rPr>
          <w:rFonts w:ascii="Calibri" w:hAnsi="Calibri" w:eastAsia="Yu Gothic"/>
          <w:b w:val="0"/>
          <w:i w:val="0"/>
          <w:color w:val="1F2937"/>
          <w:sz w:val="20"/>
        </w:rPr>
        <w:t>(3)  To ask how long a cleaning takes</w:t>
      </w:r>
    </w:p>
    <w:p>
      <w:pPr>
        <w:keepNext w:val="0"/>
        <w:keepLines/>
        <w:spacing w:before="0" w:after="40" w:line="269" w:lineRule="auto"/>
        <w:ind w:left="547" w:hanging="360"/>
      </w:pPr>
      <w:r>
        <w:rPr>
          <w:rFonts w:ascii="Calibri" w:hAnsi="Calibri" w:eastAsia="Yu Gothic"/>
          <w:b w:val="0"/>
          <w:i w:val="0"/>
          <w:color w:val="1F2937"/>
          <w:sz w:val="20"/>
        </w:rPr>
        <w:t>(4)  To change the time of his appointment</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community garden needs volunteers Saturday morning. I can water the new plants, but I can't lift the soil bags.</w:t>
      </w:r>
      <w:r>
        <w:br/>
      </w:r>
      <w:r>
        <w:rPr>
          <w:rFonts w:ascii="Calibri" w:hAnsi="Calibri" w:eastAsia="Yu Gothic"/>
          <w:b/>
          <w:i w:val="0"/>
          <w:color w:val="1F4D78"/>
          <w:sz w:val="21"/>
        </w:rPr>
        <w:t xml:space="preserve">B: </w:t>
      </w:r>
      <w:r>
        <w:rPr>
          <w:rFonts w:ascii="Calibri" w:hAnsi="Calibri" w:eastAsia="Yu Gothic"/>
          <w:b w:val="0"/>
          <w:i w:val="0"/>
          <w:color w:val="1F2937"/>
          <w:sz w:val="21"/>
        </w:rPr>
        <w:t>I can move the bags after I finish setting up the tables for the plant sale.</w:t>
      </w:r>
      <w:r>
        <w:br/>
      </w:r>
      <w:r>
        <w:rPr>
          <w:rFonts w:ascii="Calibri" w:hAnsi="Calibri" w:eastAsia="Yu Gothic"/>
          <w:b/>
          <w:i w:val="0"/>
          <w:color w:val="1F4D78"/>
          <w:sz w:val="21"/>
        </w:rPr>
        <w:t xml:space="preserve">A: </w:t>
      </w:r>
      <w:r>
        <w:rPr>
          <w:rFonts w:ascii="Calibri" w:hAnsi="Calibri" w:eastAsia="Yu Gothic"/>
          <w:b w:val="0"/>
          <w:i w:val="0"/>
          <w:color w:val="1F2937"/>
          <w:sz w:val="21"/>
        </w:rPr>
        <w:t>Great. Please leave four bags beside each flower bed, not near the gate.</w:t>
      </w:r>
      <w:r>
        <w:br/>
      </w:r>
      <w:r>
        <w:rPr>
          <w:rFonts w:ascii="Calibri" w:hAnsi="Calibri" w:eastAsia="Yu Gothic"/>
          <w:b/>
          <w:i w:val="0"/>
          <w:color w:val="1F4D78"/>
          <w:sz w:val="21"/>
        </w:rPr>
        <w:t xml:space="preserve">B: </w:t>
      </w:r>
      <w:r>
        <w:rPr>
          <w:rFonts w:ascii="Calibri" w:hAnsi="Calibri" w:eastAsia="Yu Gothic"/>
          <w:b w:val="0"/>
          <w:i w:val="0"/>
          <w:color w:val="1F2937"/>
          <w:sz w:val="21"/>
        </w:rPr>
        <w:t>Got it. I'll borrow the garden cart so I can carry several at once.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at the garden?</w:t>
      </w:r>
    </w:p>
    <w:p>
      <w:pPr>
        <w:keepNext/>
        <w:keepLines/>
        <w:spacing w:before="0" w:after="40" w:line="269" w:lineRule="auto"/>
        <w:ind w:left="547" w:hanging="360"/>
      </w:pPr>
      <w:r>
        <w:rPr>
          <w:rFonts w:ascii="Calibri" w:hAnsi="Calibri" w:eastAsia="Yu Gothic"/>
          <w:b w:val="0"/>
          <w:i w:val="0"/>
          <w:color w:val="1F2937"/>
          <w:sz w:val="20"/>
        </w:rPr>
        <w:t>(1)  Water the new plants.</w:t>
      </w:r>
    </w:p>
    <w:p>
      <w:pPr>
        <w:keepNext/>
        <w:keepLines/>
        <w:spacing w:before="0" w:after="40" w:line="269" w:lineRule="auto"/>
        <w:ind w:left="547" w:hanging="360"/>
      </w:pPr>
      <w:r>
        <w:rPr>
          <w:rFonts w:ascii="Calibri" w:hAnsi="Calibri" w:eastAsia="Yu Gothic"/>
          <w:b w:val="0"/>
          <w:i w:val="0"/>
          <w:color w:val="1F2937"/>
          <w:sz w:val="20"/>
        </w:rPr>
        <w:t>(2)  Sell flowers at the gate.</w:t>
      </w:r>
    </w:p>
    <w:p>
      <w:pPr>
        <w:keepNext/>
        <w:keepLines/>
        <w:spacing w:before="0" w:after="40" w:line="269" w:lineRule="auto"/>
        <w:ind w:left="547" w:hanging="360"/>
      </w:pPr>
      <w:r>
        <w:rPr>
          <w:rFonts w:ascii="Calibri" w:hAnsi="Calibri" w:eastAsia="Yu Gothic"/>
          <w:b w:val="0"/>
          <w:i w:val="0"/>
          <w:color w:val="1F2937"/>
          <w:sz w:val="20"/>
        </w:rPr>
        <w:t>(3)  Move bags of soil.</w:t>
      </w:r>
    </w:p>
    <w:p>
      <w:pPr>
        <w:keepNext w:val="0"/>
        <w:keepLines/>
        <w:spacing w:before="0" w:after="40" w:line="269" w:lineRule="auto"/>
        <w:ind w:left="547" w:hanging="360"/>
      </w:pPr>
      <w:r>
        <w:rPr>
          <w:rFonts w:ascii="Calibri" w:hAnsi="Calibri" w:eastAsia="Yu Gothic"/>
          <w:b w:val="0"/>
          <w:i w:val="0"/>
          <w:color w:val="1F2937"/>
          <w:sz w:val="20"/>
        </w:rPr>
        <w:t>(4)  Repair the garden cart.</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these running shoes online, but they feel too tight around the toes.</w:t>
      </w:r>
      <w:r>
        <w:br/>
      </w:r>
      <w:r>
        <w:rPr>
          <w:rFonts w:ascii="Calibri" w:hAnsi="Calibri" w:eastAsia="Yu Gothic"/>
          <w:b/>
          <w:i w:val="0"/>
          <w:color w:val="1F4D78"/>
          <w:sz w:val="21"/>
        </w:rPr>
        <w:t xml:space="preserve">B: </w:t>
      </w:r>
      <w:r>
        <w:rPr>
          <w:rFonts w:ascii="Calibri" w:hAnsi="Calibri" w:eastAsia="Yu Gothic"/>
          <w:b w:val="0"/>
          <w:i w:val="0"/>
          <w:color w:val="1F2937"/>
          <w:sz w:val="21"/>
        </w:rPr>
        <w:t>We can exchange them here. This model is available in a larger size in gray today.</w:t>
      </w:r>
      <w:r>
        <w:br/>
      </w:r>
      <w:r>
        <w:rPr>
          <w:rFonts w:ascii="Calibri" w:hAnsi="Calibri" w:eastAsia="Yu Gothic"/>
          <w:b/>
          <w:i w:val="0"/>
          <w:color w:val="1F4D78"/>
          <w:sz w:val="21"/>
        </w:rPr>
        <w:t xml:space="preserve">A: </w:t>
      </w:r>
      <w:r>
        <w:rPr>
          <w:rFonts w:ascii="Calibri" w:hAnsi="Calibri" w:eastAsia="Yu Gothic"/>
          <w:b w:val="0"/>
          <w:i w:val="0"/>
          <w:color w:val="1F2937"/>
          <w:sz w:val="21"/>
        </w:rPr>
        <w:t>I was hoping for the same blue color. When will the larger blue ones arrive?</w:t>
      </w:r>
      <w:r>
        <w:br/>
      </w:r>
      <w:r>
        <w:rPr>
          <w:rFonts w:ascii="Calibri" w:hAnsi="Calibri" w:eastAsia="Yu Gothic"/>
          <w:b/>
          <w:i w:val="0"/>
          <w:color w:val="1F4D78"/>
          <w:sz w:val="21"/>
        </w:rPr>
        <w:t xml:space="preserve">B: </w:t>
      </w:r>
      <w:r>
        <w:rPr>
          <w:rFonts w:ascii="Calibri" w:hAnsi="Calibri" w:eastAsia="Yu Gothic"/>
          <w:b w:val="0"/>
          <w:i w:val="0"/>
          <w:color w:val="1F2937"/>
          <w:sz w:val="21"/>
        </w:rPr>
        <w:t>Our delivery is expected next Wednesday. I can reserve a pair under your name.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When will the larger blue shoes arrive?</w:t>
      </w:r>
    </w:p>
    <w:p>
      <w:pPr>
        <w:keepNext/>
        <w:keepLines/>
        <w:spacing w:before="0" w:after="40" w:line="269" w:lineRule="auto"/>
        <w:ind w:left="547" w:hanging="360"/>
      </w:pPr>
      <w:r>
        <w:rPr>
          <w:rFonts w:ascii="Calibri" w:hAnsi="Calibri" w:eastAsia="Yu Gothic"/>
          <w:b w:val="0"/>
          <w:i w:val="0"/>
          <w:color w:val="1F2937"/>
          <w:sz w:val="20"/>
        </w:rPr>
        <w:t>(1)  Later today</w:t>
      </w:r>
    </w:p>
    <w:p>
      <w:pPr>
        <w:keepNext/>
        <w:keepLines/>
        <w:spacing w:before="0" w:after="40" w:line="269" w:lineRule="auto"/>
        <w:ind w:left="547" w:hanging="360"/>
      </w:pPr>
      <w:r>
        <w:rPr>
          <w:rFonts w:ascii="Calibri" w:hAnsi="Calibri" w:eastAsia="Yu Gothic"/>
          <w:b w:val="0"/>
          <w:i w:val="0"/>
          <w:color w:val="1F2937"/>
          <w:sz w:val="20"/>
        </w:rPr>
        <w:t>(2)  Next Wednesday</w:t>
      </w:r>
    </w:p>
    <w:p>
      <w:pPr>
        <w:keepNext/>
        <w:keepLines/>
        <w:spacing w:before="0" w:after="40" w:line="269" w:lineRule="auto"/>
        <w:ind w:left="547" w:hanging="360"/>
      </w:pPr>
      <w:r>
        <w:rPr>
          <w:rFonts w:ascii="Calibri" w:hAnsi="Calibri" w:eastAsia="Yu Gothic"/>
          <w:b w:val="0"/>
          <w:i w:val="0"/>
          <w:color w:val="1F2937"/>
          <w:sz w:val="20"/>
        </w:rPr>
        <w:t>(3)  This weekend</w:t>
      </w:r>
    </w:p>
    <w:p>
      <w:pPr>
        <w:keepNext w:val="0"/>
        <w:keepLines/>
        <w:spacing w:before="0" w:after="40" w:line="269" w:lineRule="auto"/>
        <w:ind w:left="547" w:hanging="360"/>
      </w:pPr>
      <w:r>
        <w:rPr>
          <w:rFonts w:ascii="Calibri" w:hAnsi="Calibri" w:eastAsia="Yu Gothic"/>
          <w:b w:val="0"/>
          <w:i w:val="0"/>
          <w:color w:val="1F2937"/>
          <w:sz w:val="20"/>
        </w:rPr>
        <w:t>(4)  At the end of the month</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Our hotel is fifteen kilometers from the concert hall. Should we rent a car for tomorrow night?</w:t>
      </w:r>
      <w:r>
        <w:br/>
      </w:r>
      <w:r>
        <w:rPr>
          <w:rFonts w:ascii="Calibri" w:hAnsi="Calibri" w:eastAsia="Yu Gothic"/>
          <w:b/>
          <w:i w:val="0"/>
          <w:color w:val="1F4D78"/>
          <w:sz w:val="21"/>
        </w:rPr>
        <w:t xml:space="preserve">A: </w:t>
      </w:r>
      <w:r>
        <w:rPr>
          <w:rFonts w:ascii="Calibri" w:hAnsi="Calibri" w:eastAsia="Yu Gothic"/>
          <w:b w:val="0"/>
          <w:i w:val="0"/>
          <w:color w:val="1F2937"/>
          <w:sz w:val="21"/>
        </w:rPr>
        <w:t>Parking near the hall costs a lot, and the last subway leaves before the concert ends.</w:t>
      </w:r>
      <w:r>
        <w:br/>
      </w:r>
      <w:r>
        <w:rPr>
          <w:rFonts w:ascii="Calibri" w:hAnsi="Calibri" w:eastAsia="Yu Gothic"/>
          <w:b/>
          <w:i w:val="0"/>
          <w:color w:val="1F4D78"/>
          <w:sz w:val="21"/>
        </w:rPr>
        <w:t xml:space="preserve">B: </w:t>
      </w:r>
      <w:r>
        <w:rPr>
          <w:rFonts w:ascii="Calibri" w:hAnsi="Calibri" w:eastAsia="Yu Gothic"/>
          <w:b w:val="0"/>
          <w:i w:val="0"/>
          <w:color w:val="1F2937"/>
          <w:sz w:val="21"/>
        </w:rPr>
        <w:t>The hotel runs a concert shuttle at six thirty and brings guests back afterward.</w:t>
      </w:r>
      <w:r>
        <w:br/>
      </w:r>
      <w:r>
        <w:rPr>
          <w:rFonts w:ascii="Calibri" w:hAnsi="Calibri" w:eastAsia="Yu Gothic"/>
          <w:b/>
          <w:i w:val="0"/>
          <w:color w:val="1F4D78"/>
          <w:sz w:val="21"/>
        </w:rPr>
        <w:t xml:space="preserve">A: </w:t>
      </w:r>
      <w:r>
        <w:rPr>
          <w:rFonts w:ascii="Calibri" w:hAnsi="Calibri" w:eastAsia="Yu Gothic"/>
          <w:b w:val="0"/>
          <w:i w:val="0"/>
          <w:color w:val="1F2937"/>
          <w:sz w:val="21"/>
        </w:rPr>
        <w:t>That sounds easiest. Let's reserve two seats at the front desk before dinner.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probably travel to the concert?</w:t>
      </w:r>
    </w:p>
    <w:p>
      <w:pPr>
        <w:keepNext/>
        <w:keepLines/>
        <w:spacing w:before="0" w:after="40" w:line="269" w:lineRule="auto"/>
        <w:ind w:left="547" w:hanging="360"/>
      </w:pPr>
      <w:r>
        <w:rPr>
          <w:rFonts w:ascii="Calibri" w:hAnsi="Calibri" w:eastAsia="Yu Gothic"/>
          <w:b w:val="0"/>
          <w:i w:val="0"/>
          <w:color w:val="1F2937"/>
          <w:sz w:val="20"/>
        </w:rPr>
        <w:t>(1)  On the hotel shuttle</w:t>
      </w:r>
    </w:p>
    <w:p>
      <w:pPr>
        <w:keepNext/>
        <w:keepLines/>
        <w:spacing w:before="0" w:after="40" w:line="269" w:lineRule="auto"/>
        <w:ind w:left="547" w:hanging="360"/>
      </w:pPr>
      <w:r>
        <w:rPr>
          <w:rFonts w:ascii="Calibri" w:hAnsi="Calibri" w:eastAsia="Yu Gothic"/>
          <w:b w:val="0"/>
          <w:i w:val="0"/>
          <w:color w:val="1F2937"/>
          <w:sz w:val="20"/>
        </w:rPr>
        <w:t>(2)  By the last subway</w:t>
      </w:r>
    </w:p>
    <w:p>
      <w:pPr>
        <w:keepNext/>
        <w:keepLines/>
        <w:spacing w:before="0" w:after="40" w:line="269" w:lineRule="auto"/>
        <w:ind w:left="547" w:hanging="360"/>
      </w:pPr>
      <w:r>
        <w:rPr>
          <w:rFonts w:ascii="Calibri" w:hAnsi="Calibri" w:eastAsia="Yu Gothic"/>
          <w:b w:val="0"/>
          <w:i w:val="0"/>
          <w:color w:val="1F2937"/>
          <w:sz w:val="20"/>
        </w:rPr>
        <w:t>(3)  In a rented car</w:t>
      </w:r>
    </w:p>
    <w:p>
      <w:pPr>
        <w:keepNext w:val="0"/>
        <w:keepLines/>
        <w:spacing w:before="0" w:after="40" w:line="269" w:lineRule="auto"/>
        <w:ind w:left="547" w:hanging="360"/>
      </w:pPr>
      <w:r>
        <w:rPr>
          <w:rFonts w:ascii="Calibri" w:hAnsi="Calibri" w:eastAsia="Yu Gothic"/>
          <w:b w:val="0"/>
          <w:i w:val="0"/>
          <w:color w:val="1F2937"/>
          <w:sz w:val="20"/>
        </w:rPr>
        <w:t>(4)  By walking from the hotel</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Ms. Lee, my speech about space travel is nearly ten minutes, but the class limit is seven.</w:t>
      </w:r>
      <w:r>
        <w:br/>
      </w:r>
      <w:r>
        <w:rPr>
          <w:rFonts w:ascii="Calibri" w:hAnsi="Calibri" w:eastAsia="Yu Gothic"/>
          <w:b/>
          <w:i w:val="0"/>
          <w:color w:val="1F4D78"/>
          <w:sz w:val="21"/>
        </w:rPr>
        <w:t xml:space="preserve">A: </w:t>
      </w:r>
      <w:r>
        <w:rPr>
          <w:rFonts w:ascii="Calibri" w:hAnsi="Calibri" w:eastAsia="Yu Gothic"/>
          <w:b w:val="0"/>
          <w:i w:val="0"/>
          <w:color w:val="1F2937"/>
          <w:sz w:val="21"/>
        </w:rPr>
        <w:t>Your explanation of the first moon landing is clear, so keep that part.</w:t>
      </w:r>
      <w:r>
        <w:br/>
      </w:r>
      <w:r>
        <w:rPr>
          <w:rFonts w:ascii="Calibri" w:hAnsi="Calibri" w:eastAsia="Yu Gothic"/>
          <w:b/>
          <w:i w:val="0"/>
          <w:color w:val="1F4D78"/>
          <w:sz w:val="21"/>
        </w:rPr>
        <w:t xml:space="preserve">B: </w:t>
      </w:r>
      <w:r>
        <w:rPr>
          <w:rFonts w:ascii="Calibri" w:hAnsi="Calibri" w:eastAsia="Yu Gothic"/>
          <w:b w:val="0"/>
          <w:i w:val="0"/>
          <w:color w:val="1F2937"/>
          <w:sz w:val="21"/>
        </w:rPr>
        <w:t>Should I remove the section about future hotels in space? It has several examples.</w:t>
      </w:r>
      <w:r>
        <w:br/>
      </w:r>
      <w:r>
        <w:rPr>
          <w:rFonts w:ascii="Calibri" w:hAnsi="Calibri" w:eastAsia="Yu Gothic"/>
          <w:b/>
          <w:i w:val="0"/>
          <w:color w:val="1F4D78"/>
          <w:sz w:val="21"/>
        </w:rPr>
        <w:t xml:space="preserve">A: </w:t>
      </w:r>
      <w:r>
        <w:rPr>
          <w:rFonts w:ascii="Calibri" w:hAnsi="Calibri" w:eastAsia="Yu Gothic"/>
          <w:b w:val="0"/>
          <w:i w:val="0"/>
          <w:color w:val="1F2937"/>
          <w:sz w:val="21"/>
        </w:rPr>
        <w:t>Keep one example, but cut the long description of the hotel's rooms and restaurants.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suggest removing?</w:t>
      </w:r>
    </w:p>
    <w:p>
      <w:pPr>
        <w:keepNext/>
        <w:keepLines/>
        <w:spacing w:before="0" w:after="40" w:line="269" w:lineRule="auto"/>
        <w:ind w:left="547" w:hanging="360"/>
      </w:pPr>
      <w:r>
        <w:rPr>
          <w:rFonts w:ascii="Calibri" w:hAnsi="Calibri" w:eastAsia="Yu Gothic"/>
          <w:b w:val="0"/>
          <w:i w:val="0"/>
          <w:color w:val="1F2937"/>
          <w:sz w:val="20"/>
        </w:rPr>
        <w:t>(1)  The first moon landing explanation</w:t>
      </w:r>
    </w:p>
    <w:p>
      <w:pPr>
        <w:keepNext/>
        <w:keepLines/>
        <w:spacing w:before="0" w:after="40" w:line="269" w:lineRule="auto"/>
        <w:ind w:left="547" w:hanging="360"/>
      </w:pPr>
      <w:r>
        <w:rPr>
          <w:rFonts w:ascii="Calibri" w:hAnsi="Calibri" w:eastAsia="Yu Gothic"/>
          <w:b w:val="0"/>
          <w:i w:val="0"/>
          <w:color w:val="1F2937"/>
          <w:sz w:val="20"/>
        </w:rPr>
        <w:t>(2)  Every example of space hotels</w:t>
      </w:r>
    </w:p>
    <w:p>
      <w:pPr>
        <w:keepNext/>
        <w:keepLines/>
        <w:spacing w:before="0" w:after="40" w:line="269" w:lineRule="auto"/>
        <w:ind w:left="547" w:hanging="360"/>
      </w:pPr>
      <w:r>
        <w:rPr>
          <w:rFonts w:ascii="Calibri" w:hAnsi="Calibri" w:eastAsia="Yu Gothic"/>
          <w:b w:val="0"/>
          <w:i w:val="0"/>
          <w:color w:val="1F2937"/>
          <w:sz w:val="20"/>
        </w:rPr>
        <w:t>(3)  The detailed hotel description</w:t>
      </w:r>
    </w:p>
    <w:p>
      <w:pPr>
        <w:keepNext w:val="0"/>
        <w:keepLines/>
        <w:spacing w:before="0" w:after="40" w:line="269" w:lineRule="auto"/>
        <w:ind w:left="547" w:hanging="360"/>
      </w:pPr>
      <w:r>
        <w:rPr>
          <w:rFonts w:ascii="Calibri" w:hAnsi="Calibri" w:eastAsia="Yu Gothic"/>
          <w:b w:val="0"/>
          <w:i w:val="0"/>
          <w:color w:val="1F2937"/>
          <w:sz w:val="20"/>
        </w:rPr>
        <w:t>(4)  The speech introduction</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Could you open the shop tomorrow morning? My daughter has a school ceremony at eight thirty.</w:t>
      </w:r>
      <w:r>
        <w:br/>
      </w:r>
      <w:r>
        <w:rPr>
          <w:rFonts w:ascii="Calibri" w:hAnsi="Calibri" w:eastAsia="Yu Gothic"/>
          <w:b/>
          <w:i w:val="0"/>
          <w:color w:val="1F4D78"/>
          <w:sz w:val="21"/>
        </w:rPr>
        <w:t xml:space="preserve">B: </w:t>
      </w:r>
      <w:r>
        <w:rPr>
          <w:rFonts w:ascii="Calibri" w:hAnsi="Calibri" w:eastAsia="Yu Gothic"/>
          <w:b w:val="0"/>
          <w:i w:val="0"/>
          <w:color w:val="1F2937"/>
          <w:sz w:val="21"/>
        </w:rPr>
        <w:t>I would, but the supplier is delivering new shelves to my apartment at that time.</w:t>
      </w:r>
      <w:r>
        <w:br/>
      </w:r>
      <w:r>
        <w:rPr>
          <w:rFonts w:ascii="Calibri" w:hAnsi="Calibri" w:eastAsia="Yu Gothic"/>
          <w:b/>
          <w:i w:val="0"/>
          <w:color w:val="1F4D78"/>
          <w:sz w:val="21"/>
        </w:rPr>
        <w:t xml:space="preserve">A: </w:t>
      </w:r>
      <w:r>
        <w:rPr>
          <w:rFonts w:ascii="Calibri" w:hAnsi="Calibri" w:eastAsia="Yu Gothic"/>
          <w:b w:val="0"/>
          <w:i w:val="0"/>
          <w:color w:val="1F2937"/>
          <w:sz w:val="21"/>
        </w:rPr>
        <w:t>I see. Could you take my evening closing shift instead? I can ask Carlos about the morning.</w:t>
      </w:r>
      <w:r>
        <w:br/>
      </w:r>
      <w:r>
        <w:rPr>
          <w:rFonts w:ascii="Calibri" w:hAnsi="Calibri" w:eastAsia="Yu Gothic"/>
          <w:b/>
          <w:i w:val="0"/>
          <w:color w:val="1F4D78"/>
          <w:sz w:val="21"/>
        </w:rPr>
        <w:t xml:space="preserve">B: </w:t>
      </w:r>
      <w:r>
        <w:rPr>
          <w:rFonts w:ascii="Calibri" w:hAnsi="Calibri" w:eastAsia="Yu Gothic"/>
          <w:b w:val="0"/>
          <w:i w:val="0"/>
          <w:color w:val="1F2937"/>
          <w:sz w:val="21"/>
        </w:rPr>
        <w:t>Yes, I can close tomorrow. My delivery should be finished before noon.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man open the shop?</w:t>
      </w:r>
    </w:p>
    <w:p>
      <w:pPr>
        <w:keepNext/>
        <w:keepLines/>
        <w:spacing w:before="0" w:after="40" w:line="269" w:lineRule="auto"/>
        <w:ind w:left="547" w:hanging="360"/>
      </w:pPr>
      <w:r>
        <w:rPr>
          <w:rFonts w:ascii="Calibri" w:hAnsi="Calibri" w:eastAsia="Yu Gothic"/>
          <w:b w:val="0"/>
          <w:i w:val="0"/>
          <w:color w:val="1F2937"/>
          <w:sz w:val="20"/>
        </w:rPr>
        <w:t>(1)  He is attending a school ceremony.</w:t>
      </w:r>
    </w:p>
    <w:p>
      <w:pPr>
        <w:keepNext/>
        <w:keepLines/>
        <w:spacing w:before="0" w:after="40" w:line="269" w:lineRule="auto"/>
        <w:ind w:left="547" w:hanging="360"/>
      </w:pPr>
      <w:r>
        <w:rPr>
          <w:rFonts w:ascii="Calibri" w:hAnsi="Calibri" w:eastAsia="Yu Gothic"/>
          <w:b w:val="0"/>
          <w:i w:val="0"/>
          <w:color w:val="1F2937"/>
          <w:sz w:val="20"/>
        </w:rPr>
        <w:t>(2)  He is expecting a delivery.</w:t>
      </w:r>
    </w:p>
    <w:p>
      <w:pPr>
        <w:keepNext/>
        <w:keepLines/>
        <w:spacing w:before="0" w:after="40" w:line="269" w:lineRule="auto"/>
        <w:ind w:left="547" w:hanging="360"/>
      </w:pPr>
      <w:r>
        <w:rPr>
          <w:rFonts w:ascii="Calibri" w:hAnsi="Calibri" w:eastAsia="Yu Gothic"/>
          <w:b w:val="0"/>
          <w:i w:val="0"/>
          <w:color w:val="1F2937"/>
          <w:sz w:val="20"/>
        </w:rPr>
        <w:t>(3)  He has to close another store.</w:t>
      </w:r>
    </w:p>
    <w:p>
      <w:pPr>
        <w:keepNext w:val="0"/>
        <w:keepLines/>
        <w:spacing w:before="0" w:after="40" w:line="269" w:lineRule="auto"/>
        <w:ind w:left="547" w:hanging="360"/>
      </w:pPr>
      <w:r>
        <w:rPr>
          <w:rFonts w:ascii="Calibri" w:hAnsi="Calibri" w:eastAsia="Yu Gothic"/>
          <w:b w:val="0"/>
          <w:i w:val="0"/>
          <w:color w:val="1F2937"/>
          <w:sz w:val="20"/>
        </w:rPr>
        <w:t>(4)  He is meeting Carlos at home.</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This envelope was delivered to my office, but your company name is printed on it.</w:t>
      </w:r>
      <w:r>
        <w:br/>
      </w:r>
      <w:r>
        <w:rPr>
          <w:rFonts w:ascii="Calibri" w:hAnsi="Calibri" w:eastAsia="Yu Gothic"/>
          <w:b/>
          <w:i w:val="0"/>
          <w:color w:val="1F4D78"/>
          <w:sz w:val="21"/>
        </w:rPr>
        <w:t xml:space="preserve">B: </w:t>
      </w:r>
      <w:r>
        <w:rPr>
          <w:rFonts w:ascii="Calibri" w:hAnsi="Calibri" w:eastAsia="Yu Gothic"/>
          <w:b w:val="0"/>
          <w:i w:val="0"/>
          <w:color w:val="1F2937"/>
          <w:sz w:val="21"/>
        </w:rPr>
        <w:t>That's the contract I sent to our lawyer. I used your floor number by mistake.</w:t>
      </w:r>
      <w:r>
        <w:br/>
      </w:r>
      <w:r>
        <w:rPr>
          <w:rFonts w:ascii="Calibri" w:hAnsi="Calibri" w:eastAsia="Yu Gothic"/>
          <w:b/>
          <w:i w:val="0"/>
          <w:color w:val="1F4D78"/>
          <w:sz w:val="21"/>
        </w:rPr>
        <w:t xml:space="preserve">A: </w:t>
      </w:r>
      <w:r>
        <w:rPr>
          <w:rFonts w:ascii="Calibri" w:hAnsi="Calibri" w:eastAsia="Yu Gothic"/>
          <w:b w:val="0"/>
          <w:i w:val="0"/>
          <w:color w:val="1F2937"/>
          <w:sz w:val="21"/>
        </w:rPr>
        <w:t>I noticed it was marked urgent, so I brought it upstairs right away.</w:t>
      </w:r>
      <w:r>
        <w:br/>
      </w:r>
      <w:r>
        <w:rPr>
          <w:rFonts w:ascii="Calibri" w:hAnsi="Calibri" w:eastAsia="Yu Gothic"/>
          <w:b/>
          <w:i w:val="0"/>
          <w:color w:val="1F4D78"/>
          <w:sz w:val="21"/>
        </w:rPr>
        <w:t xml:space="preserve">B: </w:t>
      </w:r>
      <w:r>
        <w:rPr>
          <w:rFonts w:ascii="Calibri" w:hAnsi="Calibri" w:eastAsia="Yu Gothic"/>
          <w:b w:val="0"/>
          <w:i w:val="0"/>
          <w:color w:val="1F2937"/>
          <w:sz w:val="21"/>
        </w:rPr>
        <w:t>Thanks. I expected it back next week, so I'm surprised the lawyer returned it so quickly.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envelope?</w:t>
      </w:r>
    </w:p>
    <w:p>
      <w:pPr>
        <w:keepNext/>
        <w:keepLines/>
        <w:spacing w:before="0" w:after="40" w:line="269" w:lineRule="auto"/>
        <w:ind w:left="547" w:hanging="360"/>
      </w:pPr>
      <w:r>
        <w:rPr>
          <w:rFonts w:ascii="Calibri" w:hAnsi="Calibri" w:eastAsia="Yu Gothic"/>
          <w:b w:val="0"/>
          <w:i w:val="0"/>
          <w:color w:val="1F2937"/>
          <w:sz w:val="20"/>
        </w:rPr>
        <w:t>(1)  It was addressed to another company.</w:t>
      </w:r>
    </w:p>
    <w:p>
      <w:pPr>
        <w:keepNext/>
        <w:keepLines/>
        <w:spacing w:before="0" w:after="40" w:line="269" w:lineRule="auto"/>
        <w:ind w:left="547" w:hanging="360"/>
      </w:pPr>
      <w:r>
        <w:rPr>
          <w:rFonts w:ascii="Calibri" w:hAnsi="Calibri" w:eastAsia="Yu Gothic"/>
          <w:b w:val="0"/>
          <w:i w:val="0"/>
          <w:color w:val="1F2937"/>
          <w:sz w:val="20"/>
        </w:rPr>
        <w:t>(2)  It was marked as urgent.</w:t>
      </w:r>
    </w:p>
    <w:p>
      <w:pPr>
        <w:keepNext/>
        <w:keepLines/>
        <w:spacing w:before="0" w:after="40" w:line="269" w:lineRule="auto"/>
        <w:ind w:left="547" w:hanging="360"/>
      </w:pPr>
      <w:r>
        <w:rPr>
          <w:rFonts w:ascii="Calibri" w:hAnsi="Calibri" w:eastAsia="Yu Gothic"/>
          <w:b w:val="0"/>
          <w:i w:val="0"/>
          <w:color w:val="1F2937"/>
          <w:sz w:val="20"/>
        </w:rPr>
        <w:t>(3)  It was sent to a lawyer.</w:t>
      </w:r>
    </w:p>
    <w:p>
      <w:pPr>
        <w:keepNext w:val="0"/>
        <w:keepLines/>
        <w:spacing w:before="0" w:after="40" w:line="269" w:lineRule="auto"/>
        <w:ind w:left="547" w:hanging="360"/>
      </w:pPr>
      <w:r>
        <w:rPr>
          <w:rFonts w:ascii="Calibri" w:hAnsi="Calibri" w:eastAsia="Yu Gothic"/>
          <w:b w:val="0"/>
          <w:i w:val="0"/>
          <w:color w:val="1F2937"/>
          <w:sz w:val="20"/>
        </w:rPr>
        <w:t>(4)  It came back earlier than expected.</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her first weeks at a design company, Nina tried to write down every comment made during team meetings. She often missed later points because she was still writing. A colleague showed her how to divide a page into decisions and tasks. Nina used the new format at the next meeting and found it easier to follow the discussion.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Nina change how she took notes?</w:t>
      </w:r>
    </w:p>
    <w:p>
      <w:pPr>
        <w:keepNext/>
        <w:keepLines/>
        <w:spacing w:before="0" w:after="40" w:line="269" w:lineRule="auto"/>
        <w:ind w:left="547" w:hanging="360"/>
      </w:pPr>
      <w:r>
        <w:rPr>
          <w:rFonts w:ascii="Calibri" w:hAnsi="Calibri" w:eastAsia="Yu Gothic"/>
          <w:b w:val="0"/>
          <w:i w:val="0"/>
          <w:color w:val="1F2937"/>
          <w:sz w:val="20"/>
        </w:rPr>
        <w:t>(1)  To share her notes with a colleague</w:t>
      </w:r>
    </w:p>
    <w:p>
      <w:pPr>
        <w:keepNext/>
        <w:keepLines/>
        <w:spacing w:before="0" w:after="40" w:line="269" w:lineRule="auto"/>
        <w:ind w:left="547" w:hanging="360"/>
      </w:pPr>
      <w:r>
        <w:rPr>
          <w:rFonts w:ascii="Calibri" w:hAnsi="Calibri" w:eastAsia="Yu Gothic"/>
          <w:b w:val="0"/>
          <w:i w:val="0"/>
          <w:color w:val="1F2937"/>
          <w:sz w:val="20"/>
        </w:rPr>
        <w:t>(2)  To avoid missing later information</w:t>
      </w:r>
    </w:p>
    <w:p>
      <w:pPr>
        <w:keepNext/>
        <w:keepLines/>
        <w:spacing w:before="0" w:after="40" w:line="269" w:lineRule="auto"/>
        <w:ind w:left="547" w:hanging="360"/>
      </w:pPr>
      <w:r>
        <w:rPr>
          <w:rFonts w:ascii="Calibri" w:hAnsi="Calibri" w:eastAsia="Yu Gothic"/>
          <w:b w:val="0"/>
          <w:i w:val="0"/>
          <w:color w:val="1F2937"/>
          <w:sz w:val="20"/>
        </w:rPr>
        <w:t>(3)  To record every comment accurately</w:t>
      </w:r>
    </w:p>
    <w:p>
      <w:pPr>
        <w:keepNext w:val="0"/>
        <w:keepLines/>
        <w:spacing w:before="0" w:after="40" w:line="269" w:lineRule="auto"/>
        <w:ind w:left="547" w:hanging="360"/>
      </w:pPr>
      <w:r>
        <w:rPr>
          <w:rFonts w:ascii="Calibri" w:hAnsi="Calibri" w:eastAsia="Yu Gothic"/>
          <w:b w:val="0"/>
          <w:i w:val="0"/>
          <w:color w:val="1F2937"/>
          <w:sz w:val="20"/>
        </w:rPr>
        <w:t>(4)  To prepare tasks before each meeting</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Riverside Science Center will open its space exhibition this Saturday. The main hall will be available from nine, but the planetarium will remain closed until one because new equipment is being tested. Visitors with morning planetarium tickets may use them for any afternoon show. The café and gift shop will operate on their normal schedule.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can morning planetarium ticket holders do?</w:t>
      </w:r>
    </w:p>
    <w:p>
      <w:pPr>
        <w:keepNext/>
        <w:keepLines/>
        <w:spacing w:before="0" w:after="40" w:line="269" w:lineRule="auto"/>
        <w:ind w:left="547" w:hanging="360"/>
      </w:pPr>
      <w:r>
        <w:rPr>
          <w:rFonts w:ascii="Calibri" w:hAnsi="Calibri" w:eastAsia="Yu Gothic"/>
          <w:b w:val="0"/>
          <w:i w:val="0"/>
          <w:color w:val="1F2937"/>
          <w:sz w:val="20"/>
        </w:rPr>
        <w:t>(1)  Enter the main hall before nine</w:t>
      </w:r>
    </w:p>
    <w:p>
      <w:pPr>
        <w:keepNext/>
        <w:keepLines/>
        <w:spacing w:before="0" w:after="40" w:line="269" w:lineRule="auto"/>
        <w:ind w:left="547" w:hanging="360"/>
      </w:pPr>
      <w:r>
        <w:rPr>
          <w:rFonts w:ascii="Calibri" w:hAnsi="Calibri" w:eastAsia="Yu Gothic"/>
          <w:b w:val="0"/>
          <w:i w:val="0"/>
          <w:color w:val="1F2937"/>
          <w:sz w:val="20"/>
        </w:rPr>
        <w:t>(2)  Test the new planetarium equipment</w:t>
      </w:r>
    </w:p>
    <w:p>
      <w:pPr>
        <w:keepNext/>
        <w:keepLines/>
        <w:spacing w:before="0" w:after="40" w:line="269" w:lineRule="auto"/>
        <w:ind w:left="547" w:hanging="360"/>
      </w:pPr>
      <w:r>
        <w:rPr>
          <w:rFonts w:ascii="Calibri" w:hAnsi="Calibri" w:eastAsia="Yu Gothic"/>
          <w:b w:val="0"/>
          <w:i w:val="0"/>
          <w:color w:val="1F2937"/>
          <w:sz w:val="20"/>
        </w:rPr>
        <w:t>(3)  Attend a planetarium show in the afternoon</w:t>
      </w:r>
    </w:p>
    <w:p>
      <w:pPr>
        <w:keepNext w:val="0"/>
        <w:keepLines/>
        <w:spacing w:before="0" w:after="40" w:line="269" w:lineRule="auto"/>
        <w:ind w:left="547" w:hanging="360"/>
      </w:pPr>
      <w:r>
        <w:rPr>
          <w:rFonts w:ascii="Calibri" w:hAnsi="Calibri" w:eastAsia="Yu Gothic"/>
          <w:b w:val="0"/>
          <w:i w:val="0"/>
          <w:color w:val="1F2937"/>
          <w:sz w:val="20"/>
        </w:rPr>
        <w:t>(4)  Receive discounts at the café and gift shop</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several years, Omar grew vegetables on his apartment balcony. Last spring, nearby construction blocked most of the sunlight. He considered moving the plants indoors, but there was not enough space. Instead, he rented a small garden plot near his office. He now checks the plants during his lunch break, though carrying tools there is sometimes inconvenient.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Omar deal with the lack of sunlight?</w:t>
      </w:r>
    </w:p>
    <w:p>
      <w:pPr>
        <w:keepNext/>
        <w:keepLines/>
        <w:spacing w:before="0" w:after="40" w:line="269" w:lineRule="auto"/>
        <w:ind w:left="547" w:hanging="360"/>
      </w:pPr>
      <w:r>
        <w:rPr>
          <w:rFonts w:ascii="Calibri" w:hAnsi="Calibri" w:eastAsia="Yu Gothic"/>
          <w:b w:val="0"/>
          <w:i w:val="0"/>
          <w:color w:val="1F2937"/>
          <w:sz w:val="20"/>
        </w:rPr>
        <w:t>(1)  He rented land near his workplace.</w:t>
      </w:r>
    </w:p>
    <w:p>
      <w:pPr>
        <w:keepNext/>
        <w:keepLines/>
        <w:spacing w:before="0" w:after="40" w:line="269" w:lineRule="auto"/>
        <w:ind w:left="547" w:hanging="360"/>
      </w:pPr>
      <w:r>
        <w:rPr>
          <w:rFonts w:ascii="Calibri" w:hAnsi="Calibri" w:eastAsia="Yu Gothic"/>
          <w:b w:val="0"/>
          <w:i w:val="0"/>
          <w:color w:val="1F2937"/>
          <w:sz w:val="20"/>
        </w:rPr>
        <w:t>(2)  He moved his vegetables indoors.</w:t>
      </w:r>
    </w:p>
    <w:p>
      <w:pPr>
        <w:keepNext/>
        <w:keepLines/>
        <w:spacing w:before="0" w:after="40" w:line="269" w:lineRule="auto"/>
        <w:ind w:left="547" w:hanging="360"/>
      </w:pPr>
      <w:r>
        <w:rPr>
          <w:rFonts w:ascii="Calibri" w:hAnsi="Calibri" w:eastAsia="Yu Gothic"/>
          <w:b w:val="0"/>
          <w:i w:val="0"/>
          <w:color w:val="1F2937"/>
          <w:sz w:val="20"/>
        </w:rPr>
        <w:t>(3)  He stopped growing vegetables temporarily.</w:t>
      </w:r>
    </w:p>
    <w:p>
      <w:pPr>
        <w:keepNext w:val="0"/>
        <w:keepLines/>
        <w:spacing w:before="0" w:after="40" w:line="269" w:lineRule="auto"/>
        <w:ind w:left="547" w:hanging="360"/>
      </w:pPr>
      <w:r>
        <w:rPr>
          <w:rFonts w:ascii="Calibri" w:hAnsi="Calibri" w:eastAsia="Yu Gothic"/>
          <w:b w:val="0"/>
          <w:i w:val="0"/>
          <w:color w:val="1F2937"/>
          <w:sz w:val="20"/>
        </w:rPr>
        <w:t>(4)  He carried the plants to work daily.</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Attention, passengers. Because of repair work, trains will not stop at Lake Street Station after eight this evening. Passengers traveling there should leave the train at Central Station and use the free bus outside the north exit. The final bus will depart at eleven thirty. Regular train service at Lake Street will begin again tomorrow morning.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should passengers reach Lake Street tonight?</w:t>
      </w:r>
    </w:p>
    <w:p>
      <w:pPr>
        <w:keepNext/>
        <w:keepLines/>
        <w:spacing w:before="0" w:after="40" w:line="269" w:lineRule="auto"/>
        <w:ind w:left="547" w:hanging="360"/>
      </w:pPr>
      <w:r>
        <w:rPr>
          <w:rFonts w:ascii="Calibri" w:hAnsi="Calibri" w:eastAsia="Yu Gothic"/>
          <w:b w:val="0"/>
          <w:i w:val="0"/>
          <w:color w:val="1F2937"/>
          <w:sz w:val="20"/>
        </w:rPr>
        <w:t>(1)  By walking from the north exit</w:t>
      </w:r>
    </w:p>
    <w:p>
      <w:pPr>
        <w:keepNext/>
        <w:keepLines/>
        <w:spacing w:before="0" w:after="40" w:line="269" w:lineRule="auto"/>
        <w:ind w:left="547" w:hanging="360"/>
      </w:pPr>
      <w:r>
        <w:rPr>
          <w:rFonts w:ascii="Calibri" w:hAnsi="Calibri" w:eastAsia="Yu Gothic"/>
          <w:b w:val="0"/>
          <w:i w:val="0"/>
          <w:color w:val="1F2937"/>
          <w:sz w:val="20"/>
        </w:rPr>
        <w:t>(2)  By waiting for tomorrow’s first train</w:t>
      </w:r>
    </w:p>
    <w:p>
      <w:pPr>
        <w:keepNext/>
        <w:keepLines/>
        <w:spacing w:before="0" w:after="40" w:line="269" w:lineRule="auto"/>
        <w:ind w:left="547" w:hanging="360"/>
      </w:pPr>
      <w:r>
        <w:rPr>
          <w:rFonts w:ascii="Calibri" w:hAnsi="Calibri" w:eastAsia="Yu Gothic"/>
          <w:b w:val="0"/>
          <w:i w:val="0"/>
          <w:color w:val="1F2937"/>
          <w:sz w:val="20"/>
        </w:rPr>
        <w:t>(3)  By changing trains at Central Station</w:t>
      </w:r>
    </w:p>
    <w:p>
      <w:pPr>
        <w:keepNext w:val="0"/>
        <w:keepLines/>
        <w:spacing w:before="0" w:after="40" w:line="269" w:lineRule="auto"/>
        <w:ind w:left="547" w:hanging="360"/>
      </w:pPr>
      <w:r>
        <w:rPr>
          <w:rFonts w:ascii="Calibri" w:hAnsi="Calibri" w:eastAsia="Yu Gothic"/>
          <w:b w:val="0"/>
          <w:i w:val="0"/>
          <w:color w:val="1F2937"/>
          <w:sz w:val="20"/>
        </w:rPr>
        <w:t>(4)  By taking a free bus from Central Station</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When Elena joined a weekend running club, she expected every member to train at the same speed. During her first session, however, the coach placed runners in three groups based on experience. Elena chose the middle group, but after two weeks she moved to the slower one. She wanted to improve her breathing technique before trying to run faster.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Elena change running groups?</w:t>
      </w:r>
    </w:p>
    <w:p>
      <w:pPr>
        <w:keepNext/>
        <w:keepLines/>
        <w:spacing w:before="0" w:after="40" w:line="269" w:lineRule="auto"/>
        <w:ind w:left="547" w:hanging="360"/>
      </w:pPr>
      <w:r>
        <w:rPr>
          <w:rFonts w:ascii="Calibri" w:hAnsi="Calibri" w:eastAsia="Yu Gothic"/>
          <w:b w:val="0"/>
          <w:i w:val="0"/>
          <w:color w:val="1F2937"/>
          <w:sz w:val="20"/>
        </w:rPr>
        <w:t>(1)  The coach ended the middle group.</w:t>
      </w:r>
    </w:p>
    <w:p>
      <w:pPr>
        <w:keepNext/>
        <w:keepLines/>
        <w:spacing w:before="0" w:after="40" w:line="269" w:lineRule="auto"/>
        <w:ind w:left="547" w:hanging="360"/>
      </w:pPr>
      <w:r>
        <w:rPr>
          <w:rFonts w:ascii="Calibri" w:hAnsi="Calibri" w:eastAsia="Yu Gothic"/>
          <w:b w:val="0"/>
          <w:i w:val="0"/>
          <w:color w:val="1F2937"/>
          <w:sz w:val="20"/>
        </w:rPr>
        <w:t>(2)  She wanted to work on her breathing.</w:t>
      </w:r>
    </w:p>
    <w:p>
      <w:pPr>
        <w:keepNext/>
        <w:keepLines/>
        <w:spacing w:before="0" w:after="40" w:line="269" w:lineRule="auto"/>
        <w:ind w:left="547" w:hanging="360"/>
      </w:pPr>
      <w:r>
        <w:rPr>
          <w:rFonts w:ascii="Calibri" w:hAnsi="Calibri" w:eastAsia="Yu Gothic"/>
          <w:b w:val="0"/>
          <w:i w:val="0"/>
          <w:color w:val="1F2937"/>
          <w:sz w:val="20"/>
        </w:rPr>
        <w:t>(3)  She preferred training without experienced runners.</w:t>
      </w:r>
    </w:p>
    <w:p>
      <w:pPr>
        <w:keepNext w:val="0"/>
        <w:keepLines/>
        <w:spacing w:before="0" w:after="40" w:line="269" w:lineRule="auto"/>
        <w:ind w:left="547" w:hanging="360"/>
      </w:pPr>
      <w:r>
        <w:rPr>
          <w:rFonts w:ascii="Calibri" w:hAnsi="Calibri" w:eastAsia="Yu Gothic"/>
          <w:b w:val="0"/>
          <w:i w:val="0"/>
          <w:color w:val="1F2937"/>
          <w:sz w:val="20"/>
        </w:rPr>
        <w:t>(4)  The slower group met at a better time.</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Some birds place ants among their feathers. Scientists call this unusual behavior anting. The ants release chemicals that may help remove tiny insects living on the birds’ bodies. Birds sometimes use other insects in a similar way. Researchers are still studying the behavior, so they cannot say that cleaning is its only purpose.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one possible benefit of anting?</w:t>
      </w:r>
    </w:p>
    <w:p>
      <w:pPr>
        <w:keepNext/>
        <w:keepLines/>
        <w:spacing w:before="0" w:after="40" w:line="269" w:lineRule="auto"/>
        <w:ind w:left="547" w:hanging="360"/>
      </w:pPr>
      <w:r>
        <w:rPr>
          <w:rFonts w:ascii="Calibri" w:hAnsi="Calibri" w:eastAsia="Yu Gothic"/>
          <w:b w:val="0"/>
          <w:i w:val="0"/>
          <w:color w:val="1F2937"/>
          <w:sz w:val="20"/>
        </w:rPr>
        <w:t>(1)  It may remove insects from birds’ bodies.</w:t>
      </w:r>
    </w:p>
    <w:p>
      <w:pPr>
        <w:keepNext/>
        <w:keepLines/>
        <w:spacing w:before="0" w:after="40" w:line="269" w:lineRule="auto"/>
        <w:ind w:left="547" w:hanging="360"/>
      </w:pPr>
      <w:r>
        <w:rPr>
          <w:rFonts w:ascii="Calibri" w:hAnsi="Calibri" w:eastAsia="Yu Gothic"/>
          <w:b w:val="0"/>
          <w:i w:val="0"/>
          <w:color w:val="1F2937"/>
          <w:sz w:val="20"/>
        </w:rPr>
        <w:t>(2)  It may help birds find more food.</w:t>
      </w:r>
    </w:p>
    <w:p>
      <w:pPr>
        <w:keepNext/>
        <w:keepLines/>
        <w:spacing w:before="0" w:after="40" w:line="269" w:lineRule="auto"/>
        <w:ind w:left="547" w:hanging="360"/>
      </w:pPr>
      <w:r>
        <w:rPr>
          <w:rFonts w:ascii="Calibri" w:hAnsi="Calibri" w:eastAsia="Yu Gothic"/>
          <w:b w:val="0"/>
          <w:i w:val="0"/>
          <w:color w:val="1F2937"/>
          <w:sz w:val="20"/>
        </w:rPr>
        <w:t>(3)  It may protect ants from other insects.</w:t>
      </w:r>
    </w:p>
    <w:p>
      <w:pPr>
        <w:keepNext w:val="0"/>
        <w:keepLines/>
        <w:spacing w:before="0" w:after="40" w:line="269" w:lineRule="auto"/>
        <w:ind w:left="547" w:hanging="360"/>
      </w:pPr>
      <w:r>
        <w:rPr>
          <w:rFonts w:ascii="Calibri" w:hAnsi="Calibri" w:eastAsia="Yu Gothic"/>
          <w:b w:val="0"/>
          <w:i w:val="0"/>
          <w:color w:val="1F2937"/>
          <w:sz w:val="20"/>
        </w:rPr>
        <w:t>(4)  It may make birds’ feathers grow faster.</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Before starting college, Marcus planned to buy a new laptop. He found one with excellent performance, but it was heavier than he expected. Another model was lighter and had a longer battery life, although its screen was smaller. Since he would carry it across campus every day, Marcus chose the lighter model instead of the more powerful one.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Marcus select the lighter laptop?</w:t>
      </w:r>
    </w:p>
    <w:p>
      <w:pPr>
        <w:keepNext/>
        <w:keepLines/>
        <w:spacing w:before="0" w:after="40" w:line="269" w:lineRule="auto"/>
        <w:ind w:left="547" w:hanging="360"/>
      </w:pPr>
      <w:r>
        <w:rPr>
          <w:rFonts w:ascii="Calibri" w:hAnsi="Calibri" w:eastAsia="Yu Gothic"/>
          <w:b w:val="0"/>
          <w:i w:val="0"/>
          <w:color w:val="1F2937"/>
          <w:sz w:val="20"/>
        </w:rPr>
        <w:t>(1)  It had the largest screen available.</w:t>
      </w:r>
    </w:p>
    <w:p>
      <w:pPr>
        <w:keepNext/>
        <w:keepLines/>
        <w:spacing w:before="0" w:after="40" w:line="269" w:lineRule="auto"/>
        <w:ind w:left="547" w:hanging="360"/>
      </w:pPr>
      <w:r>
        <w:rPr>
          <w:rFonts w:ascii="Calibri" w:hAnsi="Calibri" w:eastAsia="Yu Gothic"/>
          <w:b w:val="0"/>
          <w:i w:val="0"/>
          <w:color w:val="1F2937"/>
          <w:sz w:val="20"/>
        </w:rPr>
        <w:t>(2)  It offered the best performance.</w:t>
      </w:r>
    </w:p>
    <w:p>
      <w:pPr>
        <w:keepNext/>
        <w:keepLines/>
        <w:spacing w:before="0" w:after="40" w:line="269" w:lineRule="auto"/>
        <w:ind w:left="547" w:hanging="360"/>
      </w:pPr>
      <w:r>
        <w:rPr>
          <w:rFonts w:ascii="Calibri" w:hAnsi="Calibri" w:eastAsia="Yu Gothic"/>
          <w:b w:val="0"/>
          <w:i w:val="0"/>
          <w:color w:val="1F2937"/>
          <w:sz w:val="20"/>
        </w:rPr>
        <w:t>(3)  It was more suitable for carrying around.</w:t>
      </w:r>
    </w:p>
    <w:p>
      <w:pPr>
        <w:keepNext w:val="0"/>
        <w:keepLines/>
        <w:spacing w:before="0" w:after="40" w:line="269" w:lineRule="auto"/>
        <w:ind w:left="547" w:hanging="360"/>
      </w:pPr>
      <w:r>
        <w:rPr>
          <w:rFonts w:ascii="Calibri" w:hAnsi="Calibri" w:eastAsia="Yu Gothic"/>
          <w:b w:val="0"/>
          <w:i w:val="0"/>
          <w:color w:val="1F2937"/>
          <w:sz w:val="20"/>
        </w:rPr>
        <w:t>(4)  It cost less than the powerful model.</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Students who plan to use the school art room during summer vacation must register by Friday. The room will be open on Tuesdays and Thursdays from ten to three. Paint and brushes will be provided, but students must bring their own paper or canvas. A teacher will be present, although regular art lessons will not be offered.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must students bring to the art room?</w:t>
      </w:r>
    </w:p>
    <w:p>
      <w:pPr>
        <w:keepNext/>
        <w:keepLines/>
        <w:spacing w:before="0" w:after="40" w:line="269" w:lineRule="auto"/>
        <w:ind w:left="547" w:hanging="360"/>
      </w:pPr>
      <w:r>
        <w:rPr>
          <w:rFonts w:ascii="Calibri" w:hAnsi="Calibri" w:eastAsia="Yu Gothic"/>
          <w:b w:val="0"/>
          <w:i w:val="0"/>
          <w:color w:val="1F2937"/>
          <w:sz w:val="20"/>
        </w:rPr>
        <w:t>(1)  Their own paint and brushes</w:t>
      </w:r>
    </w:p>
    <w:p>
      <w:pPr>
        <w:keepNext/>
        <w:keepLines/>
        <w:spacing w:before="0" w:after="40" w:line="269" w:lineRule="auto"/>
        <w:ind w:left="547" w:hanging="360"/>
      </w:pPr>
      <w:r>
        <w:rPr>
          <w:rFonts w:ascii="Calibri" w:hAnsi="Calibri" w:eastAsia="Yu Gothic"/>
          <w:b w:val="0"/>
          <w:i w:val="0"/>
          <w:color w:val="1F2937"/>
          <w:sz w:val="20"/>
        </w:rPr>
        <w:t>(2)  A completed art project</w:t>
      </w:r>
    </w:p>
    <w:p>
      <w:pPr>
        <w:keepNext/>
        <w:keepLines/>
        <w:spacing w:before="0" w:after="40" w:line="269" w:lineRule="auto"/>
        <w:ind w:left="547" w:hanging="360"/>
      </w:pPr>
      <w:r>
        <w:rPr>
          <w:rFonts w:ascii="Calibri" w:hAnsi="Calibri" w:eastAsia="Yu Gothic"/>
          <w:b w:val="0"/>
          <w:i w:val="0"/>
          <w:color w:val="1F2937"/>
          <w:sz w:val="20"/>
        </w:rPr>
        <w:t>(3)  Written permission from a teacher</w:t>
      </w:r>
    </w:p>
    <w:p>
      <w:pPr>
        <w:keepNext w:val="0"/>
        <w:keepLines/>
        <w:spacing w:before="0" w:after="40" w:line="269" w:lineRule="auto"/>
        <w:ind w:left="547" w:hanging="360"/>
      </w:pPr>
      <w:r>
        <w:rPr>
          <w:rFonts w:ascii="Calibri" w:hAnsi="Calibri" w:eastAsia="Yu Gothic"/>
          <w:b w:val="0"/>
          <w:i w:val="0"/>
          <w:color w:val="1F2937"/>
          <w:sz w:val="20"/>
        </w:rPr>
        <w:t>(4)  Their own paper or canvas</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Recently, noise from the street had made it difficult for Priya to sleep. She first thought the problem came from a nearby restaurant, but the noise continued after the restaurant closed. One night, she noticed delivery trucks stopping beside her building before sunrise. Priya contacted the building manager, who arranged for the trucks to use another entrance.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was actually causing the noise?</w:t>
      </w:r>
    </w:p>
    <w:p>
      <w:pPr>
        <w:keepNext/>
        <w:keepLines/>
        <w:spacing w:before="0" w:after="40" w:line="269" w:lineRule="auto"/>
        <w:ind w:left="547" w:hanging="360"/>
      </w:pPr>
      <w:r>
        <w:rPr>
          <w:rFonts w:ascii="Calibri" w:hAnsi="Calibri" w:eastAsia="Yu Gothic"/>
          <w:b w:val="0"/>
          <w:i w:val="0"/>
          <w:color w:val="1F2937"/>
          <w:sz w:val="20"/>
        </w:rPr>
        <w:t>(1)  Delivery trucks arriving early</w:t>
      </w:r>
    </w:p>
    <w:p>
      <w:pPr>
        <w:keepNext/>
        <w:keepLines/>
        <w:spacing w:before="0" w:after="40" w:line="269" w:lineRule="auto"/>
        <w:ind w:left="547" w:hanging="360"/>
      </w:pPr>
      <w:r>
        <w:rPr>
          <w:rFonts w:ascii="Calibri" w:hAnsi="Calibri" w:eastAsia="Yu Gothic"/>
          <w:b w:val="0"/>
          <w:i w:val="0"/>
          <w:color w:val="1F2937"/>
          <w:sz w:val="20"/>
        </w:rPr>
        <w:t>(2)  Customers leaving the restaurant</w:t>
      </w:r>
    </w:p>
    <w:p>
      <w:pPr>
        <w:keepNext/>
        <w:keepLines/>
        <w:spacing w:before="0" w:after="40" w:line="269" w:lineRule="auto"/>
        <w:ind w:left="547" w:hanging="360"/>
      </w:pPr>
      <w:r>
        <w:rPr>
          <w:rFonts w:ascii="Calibri" w:hAnsi="Calibri" w:eastAsia="Yu Gothic"/>
          <w:b w:val="0"/>
          <w:i w:val="0"/>
          <w:color w:val="1F2937"/>
          <w:sz w:val="20"/>
        </w:rPr>
        <w:t>(3)  Workers repairing the building</w:t>
      </w:r>
    </w:p>
    <w:p>
      <w:pPr>
        <w:keepNext w:val="0"/>
        <w:keepLines/>
        <w:spacing w:before="0" w:after="40" w:line="269" w:lineRule="auto"/>
        <w:ind w:left="547" w:hanging="360"/>
      </w:pPr>
      <w:r>
        <w:rPr>
          <w:rFonts w:ascii="Calibri" w:hAnsi="Calibri" w:eastAsia="Yu Gothic"/>
          <w:b w:val="0"/>
          <w:i w:val="0"/>
          <w:color w:val="1F2937"/>
          <w:sz w:val="20"/>
        </w:rPr>
        <w:t>(4)  The manager opening another entrance</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local theater planned to perform an outdoor play in the town square on Sunday. The weather report now says heavy rain is likely. The performance will therefore take place in the community hall at the same starting time. Tickets remain valid, but seating in the hall is limited. People without tickets will not be admitted.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change has been made to the play?</w:t>
      </w:r>
    </w:p>
    <w:p>
      <w:pPr>
        <w:keepNext/>
        <w:keepLines/>
        <w:spacing w:before="0" w:after="40" w:line="269" w:lineRule="auto"/>
        <w:ind w:left="547" w:hanging="360"/>
      </w:pPr>
      <w:r>
        <w:rPr>
          <w:rFonts w:ascii="Calibri" w:hAnsi="Calibri" w:eastAsia="Yu Gothic"/>
          <w:b w:val="0"/>
          <w:i w:val="0"/>
          <w:color w:val="1F2937"/>
          <w:sz w:val="20"/>
        </w:rPr>
        <w:t>(1)  It will begin later than planned.</w:t>
      </w:r>
    </w:p>
    <w:p>
      <w:pPr>
        <w:keepNext/>
        <w:keepLines/>
        <w:spacing w:before="0" w:after="40" w:line="269" w:lineRule="auto"/>
        <w:ind w:left="547" w:hanging="360"/>
      </w:pPr>
      <w:r>
        <w:rPr>
          <w:rFonts w:ascii="Calibri" w:hAnsi="Calibri" w:eastAsia="Yu Gothic"/>
          <w:b w:val="0"/>
          <w:i w:val="0"/>
          <w:color w:val="1F2937"/>
          <w:sz w:val="20"/>
        </w:rPr>
        <w:t>(2)  It will be held inside.</w:t>
      </w:r>
    </w:p>
    <w:p>
      <w:pPr>
        <w:keepNext/>
        <w:keepLines/>
        <w:spacing w:before="0" w:after="40" w:line="269" w:lineRule="auto"/>
        <w:ind w:left="547" w:hanging="360"/>
      </w:pPr>
      <w:r>
        <w:rPr>
          <w:rFonts w:ascii="Calibri" w:hAnsi="Calibri" w:eastAsia="Yu Gothic"/>
          <w:b w:val="0"/>
          <w:i w:val="0"/>
          <w:color w:val="1F2937"/>
          <w:sz w:val="20"/>
        </w:rPr>
        <w:t>(3)  It will be performed on another day.</w:t>
      </w:r>
    </w:p>
    <w:p>
      <w:pPr>
        <w:keepNext w:val="0"/>
        <w:keepLines/>
        <w:spacing w:before="0" w:after="40" w:line="269" w:lineRule="auto"/>
        <w:ind w:left="547" w:hanging="360"/>
      </w:pPr>
      <w:r>
        <w:rPr>
          <w:rFonts w:ascii="Calibri" w:hAnsi="Calibri" w:eastAsia="Yu Gothic"/>
          <w:b w:val="0"/>
          <w:i w:val="0"/>
          <w:color w:val="1F2937"/>
          <w:sz w:val="20"/>
        </w:rPr>
        <w:t>(4)  It will be open to people without tickets.</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After Daniel began working from home, he often forgot to take breaks. By late afternoon, he found it hard to concentrate. Rather than setting several phone alarms, he started using a kitchen timer that rings every fifty minutes. When it rings, he stands up and walks around for five minutes. The timer helps him separate work periods from short breaks.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does Daniel remember to take breaks?</w:t>
      </w:r>
    </w:p>
    <w:p>
      <w:pPr>
        <w:keepNext/>
        <w:keepLines/>
        <w:spacing w:before="0" w:after="40" w:line="269" w:lineRule="auto"/>
        <w:ind w:left="547" w:hanging="360"/>
      </w:pPr>
      <w:r>
        <w:rPr>
          <w:rFonts w:ascii="Calibri" w:hAnsi="Calibri" w:eastAsia="Yu Gothic"/>
          <w:b w:val="0"/>
          <w:i w:val="0"/>
          <w:color w:val="1F2937"/>
          <w:sz w:val="20"/>
        </w:rPr>
        <w:t>(1)  He stops working every afternoon.</w:t>
      </w:r>
    </w:p>
    <w:p>
      <w:pPr>
        <w:keepNext/>
        <w:keepLines/>
        <w:spacing w:before="0" w:after="40" w:line="269" w:lineRule="auto"/>
        <w:ind w:left="547" w:hanging="360"/>
      </w:pPr>
      <w:r>
        <w:rPr>
          <w:rFonts w:ascii="Calibri" w:hAnsi="Calibri" w:eastAsia="Yu Gothic"/>
          <w:b w:val="0"/>
          <w:i w:val="0"/>
          <w:color w:val="1F2937"/>
          <w:sz w:val="20"/>
        </w:rPr>
        <w:t>(2)  He follows reminders from his phone.</w:t>
      </w:r>
    </w:p>
    <w:p>
      <w:pPr>
        <w:keepNext/>
        <w:keepLines/>
        <w:spacing w:before="0" w:after="40" w:line="269" w:lineRule="auto"/>
        <w:ind w:left="547" w:hanging="360"/>
      </w:pPr>
      <w:r>
        <w:rPr>
          <w:rFonts w:ascii="Calibri" w:hAnsi="Calibri" w:eastAsia="Yu Gothic"/>
          <w:b w:val="0"/>
          <w:i w:val="0"/>
          <w:color w:val="1F2937"/>
          <w:sz w:val="20"/>
        </w:rPr>
        <w:t>(3)  He uses a timer while working.</w:t>
      </w:r>
    </w:p>
    <w:p>
      <w:pPr>
        <w:keepNext w:val="0"/>
        <w:keepLines/>
        <w:spacing w:before="0" w:after="40" w:line="269" w:lineRule="auto"/>
        <w:ind w:left="547" w:hanging="360"/>
      </w:pPr>
      <w:r>
        <w:rPr>
          <w:rFonts w:ascii="Calibri" w:hAnsi="Calibri" w:eastAsia="Yu Gothic"/>
          <w:b w:val="0"/>
          <w:i w:val="0"/>
          <w:color w:val="1F2937"/>
          <w:sz w:val="20"/>
        </w:rPr>
        <w:t>(4)  He walks whenever concentration becomes difficult.</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At the Green Market, customers can earn extra points this month by returning clean glass jars from products sold there. Each jar must still have the store’s label, and customers must show the receipt from the original purchase. Jars from other stores will be accepted for recycling, but they will not earn points. The offer ends on the last day of the month.</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Which jars can earn customers extra points?</w:t>
      </w:r>
    </w:p>
    <w:p>
      <w:pPr>
        <w:keepNext/>
        <w:keepLines/>
        <w:spacing w:before="0" w:after="40" w:line="269" w:lineRule="auto"/>
        <w:ind w:left="547" w:hanging="360"/>
      </w:pPr>
      <w:r>
        <w:rPr>
          <w:rFonts w:ascii="Calibri" w:hAnsi="Calibri" w:eastAsia="Yu Gothic"/>
          <w:b w:val="0"/>
          <w:i w:val="0"/>
          <w:color w:val="1F2937"/>
          <w:sz w:val="20"/>
        </w:rPr>
        <w:t>(1)  Any jars brought before month’s end</w:t>
      </w:r>
    </w:p>
    <w:p>
      <w:pPr>
        <w:keepNext/>
        <w:keepLines/>
        <w:spacing w:before="0" w:after="40" w:line="269" w:lineRule="auto"/>
        <w:ind w:left="547" w:hanging="360"/>
      </w:pPr>
      <w:r>
        <w:rPr>
          <w:rFonts w:ascii="Calibri" w:hAnsi="Calibri" w:eastAsia="Yu Gothic"/>
          <w:b w:val="0"/>
          <w:i w:val="0"/>
          <w:color w:val="1F2937"/>
          <w:sz w:val="20"/>
        </w:rPr>
        <w:t>(2)  Clean jars purchased from other stores</w:t>
      </w:r>
    </w:p>
    <w:p>
      <w:pPr>
        <w:keepNext/>
        <w:keepLines/>
        <w:spacing w:before="0" w:after="40" w:line="269" w:lineRule="auto"/>
        <w:ind w:left="547" w:hanging="360"/>
      </w:pPr>
      <w:r>
        <w:rPr>
          <w:rFonts w:ascii="Calibri" w:hAnsi="Calibri" w:eastAsia="Yu Gothic"/>
          <w:b w:val="0"/>
          <w:i w:val="0"/>
          <w:color w:val="1F2937"/>
          <w:sz w:val="20"/>
        </w:rPr>
        <w:t>(3)  Jars returned without their original labels</w:t>
      </w:r>
    </w:p>
    <w:p>
      <w:pPr>
        <w:keepNext w:val="0"/>
        <w:keepLines/>
        <w:spacing w:before="0" w:after="40" w:line="269" w:lineRule="auto"/>
        <w:ind w:left="547" w:hanging="360"/>
      </w:pPr>
      <w:r>
        <w:rPr>
          <w:rFonts w:ascii="Calibri" w:hAnsi="Calibri" w:eastAsia="Yu Gothic"/>
          <w:b w:val="0"/>
          <w:i w:val="0"/>
          <w:color w:val="1F2937"/>
          <w:sz w:val="20"/>
        </w:rPr>
        <w:t>(4)  Labeled store jars with proof of purchase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her history project, Mei planned to interview her grandfather about the neighborhood where he grew up. He became ill on the day of their meeting, so she did not visit him. Instead, he sent her several voice messages describing local shops and festivals. Mei used those recordings in her presentation and postponed the interview until he recovered.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Mei complete her presentation?</w:t>
      </w:r>
    </w:p>
    <w:p>
      <w:pPr>
        <w:keepNext/>
        <w:keepLines/>
        <w:spacing w:before="0" w:after="40" w:line="269" w:lineRule="auto"/>
        <w:ind w:left="547" w:hanging="360"/>
      </w:pPr>
      <w:r>
        <w:rPr>
          <w:rFonts w:ascii="Calibri" w:hAnsi="Calibri" w:eastAsia="Yu Gothic"/>
          <w:b w:val="0"/>
          <w:i w:val="0"/>
          <w:color w:val="1F2937"/>
          <w:sz w:val="20"/>
        </w:rPr>
        <w:t>(1)  By interviewing local shop owners</w:t>
      </w:r>
    </w:p>
    <w:p>
      <w:pPr>
        <w:keepNext/>
        <w:keepLines/>
        <w:spacing w:before="0" w:after="40" w:line="269" w:lineRule="auto"/>
        <w:ind w:left="547" w:hanging="360"/>
      </w:pPr>
      <w:r>
        <w:rPr>
          <w:rFonts w:ascii="Calibri" w:hAnsi="Calibri" w:eastAsia="Yu Gothic"/>
          <w:b w:val="0"/>
          <w:i w:val="0"/>
          <w:color w:val="1F2937"/>
          <w:sz w:val="20"/>
        </w:rPr>
        <w:t>(2)  By using her grandfather’s recordings</w:t>
      </w:r>
    </w:p>
    <w:p>
      <w:pPr>
        <w:keepNext/>
        <w:keepLines/>
        <w:spacing w:before="0" w:after="40" w:line="269" w:lineRule="auto"/>
        <w:ind w:left="547" w:hanging="360"/>
      </w:pPr>
      <w:r>
        <w:rPr>
          <w:rFonts w:ascii="Calibri" w:hAnsi="Calibri" w:eastAsia="Yu Gothic"/>
          <w:b w:val="0"/>
          <w:i w:val="0"/>
          <w:color w:val="1F2937"/>
          <w:sz w:val="20"/>
        </w:rPr>
        <w:t>(3)  By visiting her grandfather later that day</w:t>
      </w:r>
    </w:p>
    <w:p>
      <w:pPr>
        <w:keepNext w:val="0"/>
        <w:keepLines/>
        <w:spacing w:before="0" w:after="40" w:line="269" w:lineRule="auto"/>
        <w:ind w:left="547" w:hanging="360"/>
      </w:pPr>
      <w:r>
        <w:rPr>
          <w:rFonts w:ascii="Calibri" w:hAnsi="Calibri" w:eastAsia="Yu Gothic"/>
          <w:b w:val="0"/>
          <w:i w:val="0"/>
          <w:color w:val="1F2937"/>
          <w:sz w:val="20"/>
        </w:rPr>
        <w:t>(4)  By researching festivals at the library</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Visitors to West Hill Park may notice that several walking paths are covered with natural wood chips. The chips help keep the ground from becoming muddy after rain. They also reduce damage to tree roots by guiding visitors along marked routes. Park workers replace the chips each spring because they slowly break down over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one purpose of the wood chips?</w:t>
      </w:r>
    </w:p>
    <w:p>
      <w:pPr>
        <w:keepNext/>
        <w:keepLines/>
        <w:spacing w:before="0" w:after="40" w:line="269" w:lineRule="auto"/>
        <w:ind w:left="547" w:hanging="360"/>
      </w:pPr>
      <w:r>
        <w:rPr>
          <w:rFonts w:ascii="Calibri" w:hAnsi="Calibri" w:eastAsia="Yu Gothic"/>
          <w:b w:val="0"/>
          <w:i w:val="0"/>
          <w:color w:val="1F2937"/>
          <w:sz w:val="20"/>
        </w:rPr>
        <w:t>(1)  To protect the ground from becoming muddy</w:t>
      </w:r>
    </w:p>
    <w:p>
      <w:pPr>
        <w:keepNext/>
        <w:keepLines/>
        <w:spacing w:before="0" w:after="40" w:line="269" w:lineRule="auto"/>
        <w:ind w:left="547" w:hanging="360"/>
      </w:pPr>
      <w:r>
        <w:rPr>
          <w:rFonts w:ascii="Calibri" w:hAnsi="Calibri" w:eastAsia="Yu Gothic"/>
          <w:b w:val="0"/>
          <w:i w:val="0"/>
          <w:color w:val="1F2937"/>
          <w:sz w:val="20"/>
        </w:rPr>
        <w:t>(2)  To help tree roots grow across paths</w:t>
      </w:r>
    </w:p>
    <w:p>
      <w:pPr>
        <w:keepNext/>
        <w:keepLines/>
        <w:spacing w:before="0" w:after="40" w:line="269" w:lineRule="auto"/>
        <w:ind w:left="547" w:hanging="360"/>
      </w:pPr>
      <w:r>
        <w:rPr>
          <w:rFonts w:ascii="Calibri" w:hAnsi="Calibri" w:eastAsia="Yu Gothic"/>
          <w:b w:val="0"/>
          <w:i w:val="0"/>
          <w:color w:val="1F2937"/>
          <w:sz w:val="20"/>
        </w:rPr>
        <w:t>(3)  To mark areas where workers plant trees</w:t>
      </w:r>
    </w:p>
    <w:p>
      <w:pPr>
        <w:keepNext w:val="0"/>
        <w:keepLines/>
        <w:spacing w:before="0" w:after="40" w:line="269" w:lineRule="auto"/>
        <w:ind w:left="547" w:hanging="360"/>
      </w:pPr>
      <w:r>
        <w:rPr>
          <w:rFonts w:ascii="Calibri" w:hAnsi="Calibri" w:eastAsia="Yu Gothic"/>
          <w:b w:val="0"/>
          <w:i w:val="0"/>
          <w:color w:val="1F2937"/>
          <w:sz w:val="20"/>
        </w:rPr>
        <w:t>(4)  To prevent the paths from breaking down</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Last month, Theo volunteered to help at an animal shelter. He expected to walk dogs, but new volunteers were first asked to prepare food and clean bowls. After completing two training sessions, he was allowed to work with the dogs. Theo now helps on Saturday mornings, although he still spends part of each visit preparing meals.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happened after Theo completed his training?</w:t>
      </w:r>
    </w:p>
    <w:p>
      <w:pPr>
        <w:keepNext/>
        <w:keepLines/>
        <w:spacing w:before="0" w:after="40" w:line="269" w:lineRule="auto"/>
        <w:ind w:left="547" w:hanging="360"/>
      </w:pPr>
      <w:r>
        <w:rPr>
          <w:rFonts w:ascii="Calibri" w:hAnsi="Calibri" w:eastAsia="Yu Gothic"/>
          <w:b w:val="0"/>
          <w:i w:val="0"/>
          <w:color w:val="1F2937"/>
          <w:sz w:val="20"/>
        </w:rPr>
        <w:t>(1)  He began training other new volunteers.</w:t>
      </w:r>
    </w:p>
    <w:p>
      <w:pPr>
        <w:keepNext/>
        <w:keepLines/>
        <w:spacing w:before="0" w:after="40" w:line="269" w:lineRule="auto"/>
        <w:ind w:left="547" w:hanging="360"/>
      </w:pPr>
      <w:r>
        <w:rPr>
          <w:rFonts w:ascii="Calibri" w:hAnsi="Calibri" w:eastAsia="Yu Gothic"/>
          <w:b w:val="0"/>
          <w:i w:val="0"/>
          <w:color w:val="1F2937"/>
          <w:sz w:val="20"/>
        </w:rPr>
        <w:t>(2)  He stopped preparing food for the animals.</w:t>
      </w:r>
    </w:p>
    <w:p>
      <w:pPr>
        <w:keepNext/>
        <w:keepLines/>
        <w:spacing w:before="0" w:after="40" w:line="269" w:lineRule="auto"/>
        <w:ind w:left="547" w:hanging="360"/>
      </w:pPr>
      <w:r>
        <w:rPr>
          <w:rFonts w:ascii="Calibri" w:hAnsi="Calibri" w:eastAsia="Yu Gothic"/>
          <w:b w:val="0"/>
          <w:i w:val="0"/>
          <w:color w:val="1F2937"/>
          <w:sz w:val="20"/>
        </w:rPr>
        <w:t>(3)  He changed his volunteer day to Saturday.</w:t>
      </w:r>
    </w:p>
    <w:p>
      <w:pPr>
        <w:keepNext w:val="0"/>
        <w:keepLines/>
        <w:spacing w:before="0" w:after="40" w:line="269" w:lineRule="auto"/>
        <w:ind w:left="547" w:hanging="360"/>
      </w:pPr>
      <w:r>
        <w:rPr>
          <w:rFonts w:ascii="Calibri" w:hAnsi="Calibri" w:eastAsia="Yu Gothic"/>
          <w:b w:val="0"/>
          <w:i w:val="0"/>
          <w:color w:val="1F2937"/>
          <w:sz w:val="20"/>
        </w:rPr>
        <w:t>(4)  He was permitted to work with the dogs.</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(4)　｜　No.14 (2)　｜　No.15 (1)</w:t>
      </w:r>
    </w:p>
    <w:p>
      <w:pPr>
        <w:keepLines/>
        <w:spacing w:before="0" w:after="80" w:line="264" w:lineRule="auto"/>
      </w:pPr>
      <w:r>
        <w:rPr>
          <w:rFonts w:ascii="Calibri" w:hAnsi="Calibri" w:eastAsia="Yu Gothic"/>
          <w:b/>
          <w:i w:val="0"/>
          <w:color w:val="1F4D78"/>
          <w:sz w:val="20"/>
        </w:rPr>
        <w:t>No.16 (3)　｜　No.17 (4)　｜　No.18 (3)　｜　No.19 (2)　｜　No.20 (4)</w:t>
      </w:r>
    </w:p>
    <w:p>
      <w:pPr>
        <w:keepLines/>
        <w:spacing w:before="0" w:after="80" w:line="264" w:lineRule="auto"/>
      </w:pPr>
      <w:r>
        <w:rPr>
          <w:rFonts w:ascii="Calibri" w:hAnsi="Calibri" w:eastAsia="Yu Gothic"/>
          <w:b/>
          <w:i w:val="0"/>
          <w:color w:val="1F4D78"/>
          <w:sz w:val="20"/>
        </w:rPr>
        <w:t>No.21 (2)　｜　No.22 (3)　｜　No.23 (1)　｜　No.24 (3)　｜　No.25 (2)</w:t>
      </w:r>
    </w:p>
    <w:p>
      <w:pPr>
        <w:keepLines/>
        <w:spacing w:before="0" w:after="80" w:line="264" w:lineRule="auto"/>
      </w:pPr>
      <w:r>
        <w:rPr>
          <w:rFonts w:ascii="Calibri" w:hAnsi="Calibri" w:eastAsia="Yu Gothic"/>
          <w:b/>
          <w:i w:val="0"/>
          <w:color w:val="1F4D78"/>
          <w:sz w:val="20"/>
        </w:rPr>
        <w:t>No.26 (4)　｜　No.27 (2)　｜　No.28 (3)　｜　No.29 (1)　｜　No.30 (4)</w:t>
      </w:r>
    </w:p>
    <w:p>
      <w:pPr>
        <w:keepLines/>
        <w:spacing w:before="0" w:after="80" w:line="264" w:lineRule="auto"/>
      </w:pPr>
      <w:r>
        <w:rPr>
          <w:rFonts w:ascii="Calibri" w:hAnsi="Calibri" w:eastAsia="Yu Gothic"/>
          <w:b/>
          <w:i w:val="0"/>
          <w:color w:val="1F4D78"/>
          <w:sz w:val="20"/>
        </w:rPr>
        <w:t>No.31 (2)</w:t>
      </w:r>
    </w:p>
    <w:p>
      <w:pPr>
        <w:pStyle w:val="Heading2"/>
      </w:pPr>
      <w:r>
        <w:t>リーディング｜解説</w:t>
      </w:r>
    </w:p>
    <w:p>
      <w:pPr>
        <w:keepNext/>
        <w:spacing w:before="160" w:after="40" w:line="240" w:lineRule="auto"/>
      </w:pPr>
      <w:r>
        <w:rPr>
          <w:rFonts w:ascii="Calibri" w:hAnsi="Calibri" w:eastAsia="Yu Gothic"/>
          <w:b/>
          <w:i w:val="0"/>
          <w:color w:val="1F4D78"/>
          <w:sz w:val="21"/>
        </w:rPr>
        <w:t>No. 1　正解 (2) grant</w:t>
      </w:r>
    </w:p>
    <w:p>
      <w:pPr>
        <w:keepLines/>
        <w:spacing w:before="0" w:after="100" w:line="293" w:lineRule="auto"/>
        <w:ind w:left="216"/>
      </w:pPr>
      <w:r>
        <w:rPr>
          <w:rFonts w:ascii="Calibri" w:hAnsi="Calibri" w:eastAsia="Yu Gothic"/>
          <w:b w:val="0"/>
          <w:i w:val="0"/>
          <w:color w:val="1F2937"/>
          <w:sz w:val="20"/>
        </w:rPr>
        <w:t>2 grant</w:t>
        <w:br/>
        <w:t>市に申請して、理科部が顕微鏡を買うためのお金を受け取った場面です。grant は「助成金・補助金」という意味で、この文脈に合います。</w:t>
        <w:br/>
        <w:t>permit は「許可証」、receipt は「領収書」、survey は「調査」です。</w:t>
      </w:r>
    </w:p>
    <w:p>
      <w:pPr>
        <w:keepNext/>
        <w:spacing w:before="160" w:after="40" w:line="240" w:lineRule="auto"/>
      </w:pPr>
      <w:r>
        <w:rPr>
          <w:rFonts w:ascii="Calibri" w:hAnsi="Calibri" w:eastAsia="Yu Gothic"/>
          <w:b/>
          <w:i w:val="0"/>
          <w:color w:val="1F4D78"/>
          <w:sz w:val="21"/>
        </w:rPr>
        <w:t>No. 2　正解 (4) inspected</w:t>
      </w:r>
    </w:p>
    <w:p>
      <w:pPr>
        <w:keepLines/>
        <w:spacing w:before="0" w:after="100" w:line="293" w:lineRule="auto"/>
        <w:ind w:left="216"/>
      </w:pPr>
      <w:r>
        <w:rPr>
          <w:rFonts w:ascii="Calibri" w:hAnsi="Calibri" w:eastAsia="Yu Gothic"/>
          <w:b w:val="0"/>
          <w:i w:val="0"/>
          <w:color w:val="1F2937"/>
          <w:sz w:val="20"/>
        </w:rPr>
        <w:t>4 inspected</w:t>
        <w:br/>
        <w:t>空港の機械が異常を示し、職員がポケットを一つずつ確認したので、inspect「詳しく調べる・点検する」が正解です。</w:t>
        <w:br/>
        <w:t>weighed は「重さを量った」、labeled は「ラベルを付けた」、sealed は「封をした」です。</w:t>
      </w:r>
    </w:p>
    <w:p>
      <w:pPr>
        <w:keepNext/>
        <w:spacing w:before="160" w:after="40" w:line="240" w:lineRule="auto"/>
      </w:pPr>
      <w:r>
        <w:rPr>
          <w:rFonts w:ascii="Calibri" w:hAnsi="Calibri" w:eastAsia="Yu Gothic"/>
          <w:b/>
          <w:i w:val="0"/>
          <w:color w:val="1F4D78"/>
          <w:sz w:val="21"/>
        </w:rPr>
        <w:t>No. 3　正解 (1) current</w:t>
      </w:r>
    </w:p>
    <w:p>
      <w:pPr>
        <w:keepLines/>
        <w:spacing w:before="0" w:after="100" w:line="293" w:lineRule="auto"/>
        <w:ind w:left="216"/>
      </w:pPr>
      <w:r>
        <w:rPr>
          <w:rFonts w:ascii="Calibri" w:hAnsi="Calibri" w:eastAsia="Yu Gothic"/>
          <w:b w:val="0"/>
          <w:i w:val="0"/>
          <w:color w:val="1F2937"/>
          <w:sz w:val="20"/>
        </w:rPr>
        <w:t>1 current</w:t>
        <w:br/>
        <w:t>時刻表がその朝に変わっていたため、古いサイトではなく、駅員に最新の情報を聞いたという流れです。current information で「現在の情報・最新の情報」です。</w:t>
        <w:br/>
        <w:t>basic は「基本的な」、local は「地元の」、public は「公の」です。</w:t>
      </w:r>
    </w:p>
    <w:p>
      <w:pPr>
        <w:keepNext/>
        <w:spacing w:before="160" w:after="40" w:line="240" w:lineRule="auto"/>
      </w:pPr>
      <w:r>
        <w:rPr>
          <w:rFonts w:ascii="Calibri" w:hAnsi="Calibri" w:eastAsia="Yu Gothic"/>
          <w:b/>
          <w:i w:val="0"/>
          <w:color w:val="1F4D78"/>
          <w:sz w:val="21"/>
        </w:rPr>
        <w:t>No. 4　正解 (3) firmly</w:t>
      </w:r>
    </w:p>
    <w:p>
      <w:pPr>
        <w:keepLines/>
        <w:spacing w:before="0" w:after="100" w:line="293" w:lineRule="auto"/>
        <w:ind w:left="216"/>
      </w:pPr>
      <w:r>
        <w:rPr>
          <w:rFonts w:ascii="Calibri" w:hAnsi="Calibri" w:eastAsia="Yu Gothic"/>
          <w:b w:val="0"/>
          <w:i w:val="0"/>
          <w:color w:val="1F2937"/>
          <w:sz w:val="20"/>
        </w:rPr>
        <w:t>3 firmly</w:t>
        <w:br/>
        <w:t>選手たちが道路の近くを走っていて、すぐ止めさせたい場面です。したがって、firmly「きっぱりと・強く」が最も自然です。</w:t>
        <w:br/>
        <w:t>softly は「やわらかく」、warmly は「温かく」、casually は「気軽に」です。</w:t>
      </w:r>
    </w:p>
    <w:p>
      <w:pPr>
        <w:keepNext/>
        <w:spacing w:before="160" w:after="40" w:line="240" w:lineRule="auto"/>
      </w:pPr>
      <w:r>
        <w:rPr>
          <w:rFonts w:ascii="Calibri" w:hAnsi="Calibri" w:eastAsia="Yu Gothic"/>
          <w:b/>
          <w:i w:val="0"/>
          <w:color w:val="1F4D78"/>
          <w:sz w:val="21"/>
        </w:rPr>
        <w:t>No. 5　正解 (2) evidence</w:t>
      </w:r>
    </w:p>
    <w:p>
      <w:pPr>
        <w:keepLines/>
        <w:spacing w:before="0" w:after="100" w:line="293" w:lineRule="auto"/>
        <w:ind w:left="216"/>
      </w:pPr>
      <w:r>
        <w:rPr>
          <w:rFonts w:ascii="Calibri" w:hAnsi="Calibri" w:eastAsia="Yu Gothic"/>
          <w:b w:val="0"/>
          <w:i w:val="0"/>
          <w:color w:val="1F2937"/>
          <w:sz w:val="20"/>
        </w:rPr>
        <w:t>2 evidence</w:t>
        <w:br/>
        <w:t>絵を誰が描いたか判断するには証拠が必要です。署名が読めないため、十分なevidence「証拠」がなかった、という意味になります。</w:t>
        <w:br/>
        <w:t>permission は「許可」、equipment は「設備・道具」、attention は「注意」です。</w:t>
      </w:r>
    </w:p>
    <w:p>
      <w:pPr>
        <w:keepNext/>
        <w:spacing w:before="160" w:after="40" w:line="240" w:lineRule="auto"/>
      </w:pPr>
      <w:r>
        <w:rPr>
          <w:rFonts w:ascii="Calibri" w:hAnsi="Calibri" w:eastAsia="Yu Gothic"/>
          <w:b/>
          <w:i w:val="0"/>
          <w:color w:val="1F4D78"/>
          <w:sz w:val="21"/>
        </w:rPr>
        <w:t>No. 6　正解 (1) reserve</w:t>
      </w:r>
    </w:p>
    <w:p>
      <w:pPr>
        <w:keepLines/>
        <w:spacing w:before="0" w:after="100" w:line="293" w:lineRule="auto"/>
        <w:ind w:left="216"/>
      </w:pPr>
      <w:r>
        <w:rPr>
          <w:rFonts w:ascii="Calibri" w:hAnsi="Calibri" w:eastAsia="Yu Gothic"/>
          <w:b w:val="0"/>
          <w:i w:val="0"/>
          <w:color w:val="1F2937"/>
          <w:sz w:val="20"/>
        </w:rPr>
        <w:t>1 reserve</w:t>
        <w:br/>
        <w:t>劇場の席が売り切れる前にオンラインで確保する場面です。reserve は「予約する・確保する」という意味です。</w:t>
        <w:br/>
        <w:t>check は「確認する」、change は「変更する」、choose は「選ぶ」です。choose them online も文法的には可能ですが、「売り切れる前に」という文脈では reserve が最も適切です。</w:t>
      </w:r>
    </w:p>
    <w:p>
      <w:pPr>
        <w:keepNext/>
        <w:spacing w:before="160" w:after="40" w:line="240" w:lineRule="auto"/>
      </w:pPr>
      <w:r>
        <w:rPr>
          <w:rFonts w:ascii="Calibri" w:hAnsi="Calibri" w:eastAsia="Yu Gothic"/>
          <w:b/>
          <w:i w:val="0"/>
          <w:color w:val="1F4D78"/>
          <w:sz w:val="21"/>
        </w:rPr>
        <w:t>No. 7　正解 (4) temporary</w:t>
      </w:r>
    </w:p>
    <w:p>
      <w:pPr>
        <w:keepLines/>
        <w:spacing w:before="0" w:after="100" w:line="293" w:lineRule="auto"/>
        <w:ind w:left="216"/>
      </w:pPr>
      <w:r>
        <w:rPr>
          <w:rFonts w:ascii="Calibri" w:hAnsi="Calibri" w:eastAsia="Yu Gothic"/>
          <w:b w:val="0"/>
          <w:i w:val="0"/>
          <w:color w:val="1F2937"/>
          <w:sz w:val="20"/>
        </w:rPr>
        <w:t>4 temporary</w:t>
        <w:br/>
        <w:t>正面ホールが塗装中の2週間だけ、別の入口を使ったという文脈です。temporary は「一時的な」という意味です。</w:t>
        <w:br/>
        <w:t>covered は「屋根のある・覆われた」、crowded は「混雑した」、regular は「通常の」です。</w:t>
      </w:r>
    </w:p>
    <w:p>
      <w:pPr>
        <w:keepNext/>
        <w:spacing w:before="160" w:after="40" w:line="240" w:lineRule="auto"/>
      </w:pPr>
      <w:r>
        <w:rPr>
          <w:rFonts w:ascii="Calibri" w:hAnsi="Calibri" w:eastAsia="Yu Gothic"/>
          <w:b/>
          <w:i w:val="0"/>
          <w:color w:val="1F4D78"/>
          <w:sz w:val="21"/>
        </w:rPr>
        <w:t>No. 8　正解 (3) priority</w:t>
      </w:r>
    </w:p>
    <w:p>
      <w:pPr>
        <w:keepLines/>
        <w:spacing w:before="0" w:after="100" w:line="293" w:lineRule="auto"/>
        <w:ind w:left="216"/>
      </w:pPr>
      <w:r>
        <w:rPr>
          <w:rFonts w:ascii="Calibri" w:hAnsi="Calibri" w:eastAsia="Yu Gothic"/>
          <w:b w:val="0"/>
          <w:i w:val="0"/>
          <w:color w:val="1F2937"/>
          <w:sz w:val="20"/>
        </w:rPr>
        <w:t>3 priority</w:t>
        <w:br/>
        <w:t>開幕日が近く、音楽選びより先に安全確認をしているので、priority「優先事項」が合います。</w:t>
        <w:br/>
        <w:t>method は「方法」、request は「依頼」、tradition は「伝統」です。</w:t>
      </w:r>
    </w:p>
    <w:p>
      <w:pPr>
        <w:keepNext/>
        <w:spacing w:before="160" w:after="40" w:line="240" w:lineRule="auto"/>
      </w:pPr>
      <w:r>
        <w:rPr>
          <w:rFonts w:ascii="Calibri" w:hAnsi="Calibri" w:eastAsia="Yu Gothic"/>
          <w:b/>
          <w:i w:val="0"/>
          <w:color w:val="1F4D78"/>
          <w:sz w:val="21"/>
        </w:rPr>
        <w:t>No. 9　正解 (1) persuade</w:t>
      </w:r>
    </w:p>
    <w:p>
      <w:pPr>
        <w:keepLines/>
        <w:spacing w:before="0" w:after="100" w:line="293" w:lineRule="auto"/>
        <w:ind w:left="216"/>
      </w:pPr>
      <w:r>
        <w:rPr>
          <w:rFonts w:ascii="Calibri" w:hAnsi="Calibri" w:eastAsia="Yu Gothic"/>
          <w:b w:val="0"/>
          <w:i w:val="0"/>
          <w:color w:val="1F2937"/>
          <w:sz w:val="20"/>
        </w:rPr>
        <w:t>1 persuade</w:t>
        <w:br/>
        <w:t>両親が留学を許してくれなさそうなので、先生が安全ルールを説明して考えを変えてもらう場面です。persuade 人で「人を説得する」です。</w:t>
        <w:br/>
        <w:t>warn は「警告する」、remind は「思い出させる」、inform は「知らせる」です。</w:t>
      </w:r>
    </w:p>
    <w:p>
      <w:pPr>
        <w:keepNext/>
        <w:spacing w:before="160" w:after="40" w:line="240" w:lineRule="auto"/>
      </w:pPr>
      <w:r>
        <w:rPr>
          <w:rFonts w:ascii="Calibri" w:hAnsi="Calibri" w:eastAsia="Yu Gothic"/>
          <w:b/>
          <w:i w:val="0"/>
          <w:color w:val="1F4D78"/>
          <w:sz w:val="21"/>
        </w:rPr>
        <w:t>No. 10　正解 (4) deliberately</w:t>
      </w:r>
    </w:p>
    <w:p>
      <w:pPr>
        <w:keepLines/>
        <w:spacing w:before="0" w:after="100" w:line="293" w:lineRule="auto"/>
        <w:ind w:left="216"/>
      </w:pPr>
      <w:r>
        <w:rPr>
          <w:rFonts w:ascii="Calibri" w:hAnsi="Calibri" w:eastAsia="Yu Gothic"/>
          <w:b w:val="0"/>
          <w:i w:val="0"/>
          <w:color w:val="1F2937"/>
          <w:sz w:val="20"/>
        </w:rPr>
        <w:t>4 deliberately</w:t>
        <w:br/>
        <w:t>防犯カメラに、誰かが石を投げた様子が映っていたという文脈です。風で壊れたのではなく、意図的に壊されたので、deliberately「故意に」が正解です。</w:t>
        <w:br/>
        <w:t>slightly は「わずかに」、recently は「最近」、severely は「ひどく」です。</w:t>
      </w:r>
    </w:p>
    <w:p>
      <w:pPr>
        <w:keepNext/>
        <w:spacing w:before="160" w:after="40" w:line="240" w:lineRule="auto"/>
      </w:pPr>
      <w:r>
        <w:rPr>
          <w:rFonts w:ascii="Calibri" w:hAnsi="Calibri" w:eastAsia="Yu Gothic"/>
          <w:b/>
          <w:i w:val="0"/>
          <w:color w:val="1F4D78"/>
          <w:sz w:val="21"/>
        </w:rPr>
        <w:t>No. 11　正解 (2) keep track of</w:t>
      </w:r>
    </w:p>
    <w:p>
      <w:pPr>
        <w:keepLines/>
        <w:spacing w:before="0" w:after="100" w:line="293" w:lineRule="auto"/>
        <w:ind w:left="216"/>
      </w:pPr>
      <w:r>
        <w:rPr>
          <w:rFonts w:ascii="Calibri" w:hAnsi="Calibri" w:eastAsia="Yu Gothic"/>
          <w:b w:val="0"/>
          <w:i w:val="0"/>
          <w:color w:val="1F2937"/>
          <w:sz w:val="20"/>
        </w:rPr>
        <w:t>2 keep track of</w:t>
        <w:br/>
        <w:t>旅行中の支出をアプリで記録し、後でレシートを親に見せる場面です。keep track of ～ は「～を記録して把握する」という意味です。</w:t>
        <w:br/>
        <w:t>plan for は「～に備えて計画する」、cut down on は「～を減らす」、look back on は「～を振り返る」です。</w:t>
      </w:r>
    </w:p>
    <w:p>
      <w:pPr>
        <w:keepNext/>
        <w:spacing w:before="160" w:after="40" w:line="240" w:lineRule="auto"/>
      </w:pPr>
      <w:r>
        <w:rPr>
          <w:rFonts w:ascii="Calibri" w:hAnsi="Calibri" w:eastAsia="Yu Gothic"/>
          <w:b/>
          <w:i w:val="0"/>
          <w:color w:val="1F4D78"/>
          <w:sz w:val="21"/>
        </w:rPr>
        <w:t>No. 12　正解 (3) carry out</w:t>
      </w:r>
    </w:p>
    <w:p>
      <w:pPr>
        <w:keepLines/>
        <w:spacing w:before="0" w:after="100" w:line="293" w:lineRule="auto"/>
        <w:ind w:left="216"/>
      </w:pPr>
      <w:r>
        <w:rPr>
          <w:rFonts w:ascii="Calibri" w:hAnsi="Calibri" w:eastAsia="Yu Gothic"/>
          <w:b w:val="0"/>
          <w:i w:val="0"/>
          <w:color w:val="1F2937"/>
          <w:sz w:val="20"/>
        </w:rPr>
        <w:t>3 carry out</w:t>
        <w:br/>
        <w:t>市役所が高齢者施設で住民に聞き取りを行うため、調査を実施する場面です。carry out a survey で「調査を実施する」です。</w:t>
        <w:br/>
        <w:t>turn in は「提出する」、send out は「発送する・配布する」、look over は「ざっと確認する」です。</w:t>
      </w:r>
    </w:p>
    <w:p>
      <w:pPr>
        <w:keepNext/>
        <w:spacing w:before="160" w:after="40" w:line="240" w:lineRule="auto"/>
      </w:pPr>
      <w:r>
        <w:rPr>
          <w:rFonts w:ascii="Calibri" w:hAnsi="Calibri" w:eastAsia="Yu Gothic"/>
          <w:b/>
          <w:i w:val="0"/>
          <w:color w:val="1F4D78"/>
          <w:sz w:val="21"/>
        </w:rPr>
        <w:t>No. 13　正解 (4) call for</w:t>
      </w:r>
    </w:p>
    <w:p>
      <w:pPr>
        <w:keepLines/>
        <w:spacing w:before="0" w:after="100" w:line="293" w:lineRule="auto"/>
        <w:ind w:left="216"/>
      </w:pPr>
      <w:r>
        <w:rPr>
          <w:rFonts w:ascii="Calibri" w:hAnsi="Calibri" w:eastAsia="Yu Gothic"/>
          <w:b w:val="0"/>
          <w:i w:val="0"/>
          <w:color w:val="1F2937"/>
          <w:sz w:val="20"/>
        </w:rPr>
        <w:t>4 call for</w:t>
        <w:br/>
        <w:t>オンライン注文が急に増えたため、週末に追加のスタッフが必要になるという文脈です。call for ～ は「～を必要とする」という意味です。</w:t>
        <w:br/>
        <w:t>account for は「～を説明する・～を占める」、care for は「～の世話をする」、stand for は「～を表す」です。</w:t>
      </w:r>
    </w:p>
    <w:p>
      <w:pPr>
        <w:keepNext/>
        <w:spacing w:before="160" w:after="40" w:line="240" w:lineRule="auto"/>
      </w:pPr>
      <w:r>
        <w:rPr>
          <w:rFonts w:ascii="Calibri" w:hAnsi="Calibri" w:eastAsia="Yu Gothic"/>
          <w:b/>
          <w:i w:val="0"/>
          <w:color w:val="1F4D78"/>
          <w:sz w:val="21"/>
        </w:rPr>
        <w:t>No. 14　正解 (2) draw up</w:t>
      </w:r>
    </w:p>
    <w:p>
      <w:pPr>
        <w:keepLines/>
        <w:spacing w:before="0" w:after="100" w:line="293" w:lineRule="auto"/>
        <w:ind w:left="216"/>
      </w:pPr>
      <w:r>
        <w:rPr>
          <w:rFonts w:ascii="Calibri" w:hAnsi="Calibri" w:eastAsia="Yu Gothic"/>
          <w:b w:val="0"/>
          <w:i w:val="0"/>
          <w:color w:val="1F2937"/>
          <w:sz w:val="20"/>
        </w:rPr>
        <w:t>2 draw up</w:t>
        <w:br/>
        <w:t>まだ予算案が書かれていないので、部員たちが見積もりをもとに予算案を作成する必要があります。draw up a budget は「予算案を作成する」という意味です。</w:t>
        <w:br/>
        <w:t>look over は「確認する」、hand in は「提出する」、add to は「～に加える」です。</w:t>
      </w:r>
    </w:p>
    <w:p>
      <w:pPr>
        <w:keepNext/>
        <w:spacing w:before="160" w:after="40" w:line="240" w:lineRule="auto"/>
      </w:pPr>
      <w:r>
        <w:rPr>
          <w:rFonts w:ascii="Calibri" w:hAnsi="Calibri" w:eastAsia="Yu Gothic"/>
          <w:b/>
          <w:i w:val="0"/>
          <w:color w:val="1F4D78"/>
          <w:sz w:val="21"/>
        </w:rPr>
        <w:t>No. 15　正解 (1) as long as</w:t>
      </w:r>
    </w:p>
    <w:p>
      <w:pPr>
        <w:keepLines/>
        <w:spacing w:before="0" w:after="100" w:line="293" w:lineRule="auto"/>
        <w:ind w:left="216"/>
      </w:pPr>
      <w:r>
        <w:rPr>
          <w:rFonts w:ascii="Calibri" w:hAnsi="Calibri" w:eastAsia="Yu Gothic"/>
          <w:b w:val="0"/>
          <w:i w:val="0"/>
          <w:color w:val="1F2937"/>
          <w:sz w:val="20"/>
        </w:rPr>
        <w:t>1 as long as</w:t>
        <w:br/>
        <w:t>「ドアを施錠し、電気を消すなら使ってよい」という条件を表しています。as long as ～ は「～する限り・～という条件で」という意味です。</w:t>
        <w:br/>
        <w:t>even though は「たとえ～でも」、as soon as は「～するとすぐに」、in case は「～の場合に備えて」です。</w:t>
      </w:r>
    </w:p>
    <w:p>
      <w:pPr>
        <w:keepNext/>
        <w:spacing w:before="160" w:after="40" w:line="240" w:lineRule="auto"/>
      </w:pPr>
      <w:r>
        <w:rPr>
          <w:rFonts w:ascii="Calibri" w:hAnsi="Calibri" w:eastAsia="Yu Gothic"/>
          <w:b/>
          <w:i w:val="0"/>
          <w:color w:val="1F4D78"/>
          <w:sz w:val="21"/>
        </w:rPr>
        <w:t>No. 16　正解 (3) no longer</w:t>
      </w:r>
    </w:p>
    <w:p>
      <w:pPr>
        <w:keepLines/>
        <w:spacing w:before="0" w:after="100" w:line="293" w:lineRule="auto"/>
        <w:ind w:left="216"/>
      </w:pPr>
      <w:r>
        <w:rPr>
          <w:rFonts w:ascii="Calibri" w:hAnsi="Calibri" w:eastAsia="Yu Gothic"/>
          <w:b w:val="0"/>
          <w:i w:val="0"/>
          <w:color w:val="1F2937"/>
          <w:sz w:val="20"/>
        </w:rPr>
        <w:t>3 no longer</w:t>
        <w:br/>
        <w:t>以前は日曜にも受け付けていたが、4月以降は週末に開いていないという変化です。no longer ～ は「もはや～ではない」という意味です。</w:t>
        <w:br/>
        <w:t>no sooner は no sooner ... than ... の形で使う表現、no less は「それでもなお・まさに」、no better は「少しも良くない」です。</w:t>
      </w:r>
    </w:p>
    <w:p>
      <w:pPr>
        <w:keepNext/>
        <w:spacing w:before="160" w:after="40" w:line="240" w:lineRule="auto"/>
      </w:pPr>
      <w:r>
        <w:rPr>
          <w:rFonts w:ascii="Calibri" w:hAnsi="Calibri" w:eastAsia="Yu Gothic"/>
          <w:b/>
          <w:i w:val="0"/>
          <w:color w:val="1F4D78"/>
          <w:sz w:val="21"/>
        </w:rPr>
        <w:t>No. 17　正解 (4) within walking distance</w:t>
      </w:r>
    </w:p>
    <w:p>
      <w:pPr>
        <w:keepLines/>
        <w:spacing w:before="0" w:after="100" w:line="293" w:lineRule="auto"/>
        <w:ind w:left="216"/>
      </w:pPr>
      <w:r>
        <w:rPr>
          <w:rFonts w:ascii="Calibri" w:hAnsi="Calibri" w:eastAsia="Yu Gothic"/>
          <w:b w:val="0"/>
          <w:i w:val="0"/>
          <w:color w:val="1F2937"/>
          <w:sz w:val="20"/>
        </w:rPr>
        <w:t>4 within walking distance</w:t>
        <w:br/>
        <w:t>駅から歩ける距離にあったので、旅行者たちはタクシーを使わず歩いたという文脈です。within walking distance of ～ は「～から歩いて行ける距離に」という固定表現です。</w:t>
        <w:br/>
        <w:t>他の選択肢は、walking distance of the station と自然につながる表現ではありません。</w:t>
      </w:r>
    </w:p>
    <w:p>
      <w:pPr>
        <w:keepNext/>
        <w:spacing w:before="160" w:after="40" w:line="240" w:lineRule="auto"/>
      </w:pPr>
      <w:r>
        <w:rPr>
          <w:rFonts w:ascii="Calibri" w:hAnsi="Calibri" w:eastAsia="Yu Gothic"/>
          <w:b/>
          <w:i w:val="0"/>
          <w:color w:val="1F4D78"/>
          <w:sz w:val="21"/>
        </w:rPr>
        <w:t>No. 18　正解 (3) shared equipment for the town</w:t>
      </w:r>
    </w:p>
    <w:p>
      <w:pPr>
        <w:keepLines/>
        <w:spacing w:before="0" w:after="100" w:line="293" w:lineRule="auto"/>
        <w:ind w:left="216"/>
      </w:pPr>
      <w:r>
        <w:rPr>
          <w:rFonts w:ascii="Calibri" w:hAnsi="Calibri" w:eastAsia="Yu Gothic"/>
          <w:b w:val="0"/>
          <w:i w:val="0"/>
          <w:color w:val="1F2937"/>
          <w:sz w:val="20"/>
        </w:rPr>
        <w:t>正解は 3. shared equipment for the town です。</w:t>
        <w:br/>
        <w:t>第1段落では、石の水路が家庭、作業場、公共の洗い場などに水を運んでいたことが説明されています。また、水路が詰まると、洗い物、道具を冷やすこと、小さな畑への水やりなど、多くの人の生活に影響したとあります。</w:t>
        <w:br/>
        <w:t>つまり、この水路は一部の人だけのものではなく、町全体で使う共有設備でした。</w:t>
        <w:br/>
        <w:t>そのため shared equipment for the town が最も自然です。</w:t>
        <w:br/>
        <w:t>1の a cleaning system for homes は、家庭での洗い物には関係しますが、作業場や畑なども含む本文全体の内容より狭すぎます。</w:t>
        <w:br/>
        <w:t>2の special tools for cloth makers は、第2段落の布作りには関係しますが、第1段落全体では布職人だけの道具ではありません。</w:t>
        <w:br/>
        <w:t>4の a storage system for farms は、農業に少し関係しますが、水を貯める設備として説明されているわけではありません。</w:t>
      </w:r>
    </w:p>
    <w:p>
      <w:pPr>
        <w:keepNext/>
        <w:spacing w:before="160" w:after="40" w:line="240" w:lineRule="auto"/>
      </w:pPr>
      <w:r>
        <w:rPr>
          <w:rFonts w:ascii="Calibri" w:hAnsi="Calibri" w:eastAsia="Yu Gothic"/>
          <w:b/>
          <w:i w:val="0"/>
          <w:color w:val="1F4D78"/>
          <w:sz w:val="21"/>
        </w:rPr>
        <w:t>No. 19　正解 (2) decide whose turn came next</w:t>
      </w:r>
    </w:p>
    <w:p>
      <w:pPr>
        <w:keepLines/>
        <w:spacing w:before="0" w:after="100" w:line="293" w:lineRule="auto"/>
        <w:ind w:left="216"/>
      </w:pPr>
      <w:r>
        <w:rPr>
          <w:rFonts w:ascii="Calibri" w:hAnsi="Calibri" w:eastAsia="Yu Gothic"/>
          <w:b w:val="0"/>
          <w:i w:val="0"/>
          <w:color w:val="1F2937"/>
          <w:sz w:val="20"/>
        </w:rPr>
        <w:t>正解は 2. decide whose turn came next です。</w:t>
        <w:br/>
        <w:t>第2段落では、水の供給量が雨によって変わるため、住民が木の門や簡単な順番表を使っていたとあります。これらは水の量を増やすものではなく、限られた水を誰がいつ使うかを決めるための仕組みです。</w:t>
        <w:br/>
        <w:t>そのため decide whose turn came next が正解です。</w:t>
        <w:br/>
        <w:t>1の wash fabric at lower cost は、布を洗う話には関係しますが、木の門や順番表の目的としてはずれています。</w:t>
        <w:br/>
        <w:t>3の store extra rain for farms は、水の管理に関係しそうですが、本文では雨水を貯める仕組みではありません。</w:t>
        <w:br/>
        <w:t>4の keep spring water colder は、湧き水に関係しますが、水温を保つ話は本文にありません。</w:t>
      </w:r>
    </w:p>
    <w:p>
      <w:pPr>
        <w:keepNext/>
        <w:spacing w:before="160" w:after="40" w:line="240" w:lineRule="auto"/>
      </w:pPr>
      <w:r>
        <w:rPr>
          <w:rFonts w:ascii="Calibri" w:hAnsi="Calibri" w:eastAsia="Yu Gothic"/>
          <w:b/>
          <w:i w:val="0"/>
          <w:color w:val="1F4D78"/>
          <w:sz w:val="21"/>
        </w:rPr>
        <w:t>No. 20　正解 (4) In this sense</w:t>
      </w:r>
    </w:p>
    <w:p>
      <w:pPr>
        <w:keepLines/>
        <w:spacing w:before="0" w:after="100" w:line="293" w:lineRule="auto"/>
        <w:ind w:left="216"/>
      </w:pPr>
      <w:r>
        <w:rPr>
          <w:rFonts w:ascii="Calibri" w:hAnsi="Calibri" w:eastAsia="Yu Gothic"/>
          <w:b w:val="0"/>
          <w:i w:val="0"/>
          <w:color w:val="1F2937"/>
          <w:sz w:val="20"/>
        </w:rPr>
        <w:t>正解は 4. In this sense です。</w:t>
        <w:br/>
        <w:t>第3段落では、古い水路が今でも清掃活動、子どもへの説明、都市計画の研究に役立っていると述べられています。また、雨水の誘導にも使われている町があるとあります。</w:t>
        <w:br/>
        <w:t>つまり、この古い仕組みは単なる歴史的な物ではなく、現在の水利用、廃棄物、公共の責任について考える材料にもなっています。</w:t>
        <w:br/>
        <w:t>このまとめとして In this sense が自然です。</w:t>
        <w:br/>
        <w:t>1の By contrast は、前の内容と反対のことを述べるときに使いますが、ここでは反対ではなくまとめです。</w:t>
        <w:br/>
        <w:t>2の During planting weeks は、第2段落の農業の時期とは関係しますが、第3段落のまとめには合いません。</w:t>
        <w:br/>
        <w:t>3の After several repairs は、修理後の話に限定されすぎており、段落全体の論理をまとめられません。</w:t>
      </w:r>
    </w:p>
    <w:p>
      <w:pPr>
        <w:keepNext/>
        <w:spacing w:before="160" w:after="40" w:line="240" w:lineRule="auto"/>
      </w:pPr>
      <w:r>
        <w:rPr>
          <w:rFonts w:ascii="Calibri" w:hAnsi="Calibri" w:eastAsia="Yu Gothic"/>
          <w:b/>
          <w:i w:val="0"/>
          <w:color w:val="1F4D78"/>
          <w:sz w:val="21"/>
        </w:rPr>
        <w:t>No. 21　正解 (2) Even so</w:t>
      </w:r>
    </w:p>
    <w:p>
      <w:pPr>
        <w:keepLines/>
        <w:spacing w:before="0" w:after="100" w:line="293" w:lineRule="auto"/>
        <w:ind w:left="216"/>
      </w:pPr>
      <w:r>
        <w:rPr>
          <w:rFonts w:ascii="Calibri" w:hAnsi="Calibri" w:eastAsia="Yu Gothic"/>
          <w:b w:val="0"/>
          <w:i w:val="0"/>
          <w:color w:val="1F2937"/>
          <w:sz w:val="20"/>
        </w:rPr>
        <w:t>正解は 2. Even so です。</w:t>
        <w:br/>
        <w:t>第1段落の前半では、風の強い場所にも利点があると説明されています。風によって成鳥が魚を探しに行くときに飛び立ちやすくなり、一部の陸上動物が巣に近づきにくくなるからです。</w:t>
        <w:br/>
        <w:t>しかしその後で、風がある崖でも、他の条件が足りなければ巣作りに適さないことが述べられています。</w:t>
        <w:br/>
        <w:t>つまり「風には利点がある。それでも、風だけでは十分ではない」という流れです。</w:t>
        <w:br/>
        <w:t>そのため Even so が正解です。</w:t>
        <w:br/>
        <w:t>1の For this reason は、「その理由で」という結果を表しますが、風の利点の結果として「条件が足りなければ失敗する」とは言えません。</w:t>
        <w:br/>
        <w:t>3の In other cases は、別の場合を示す表現ですが、ここでは別の例を出しているわけではありません。</w:t>
        <w:br/>
        <w:t>4の After nesting は時間を表しますが、巣作り後の話ではありません。</w:t>
      </w:r>
    </w:p>
    <w:p>
      <w:pPr>
        <w:keepNext/>
        <w:spacing w:before="160" w:after="40" w:line="240" w:lineRule="auto"/>
      </w:pPr>
      <w:r>
        <w:rPr>
          <w:rFonts w:ascii="Calibri" w:hAnsi="Calibri" w:eastAsia="Yu Gothic"/>
          <w:b/>
          <w:i w:val="0"/>
          <w:color w:val="1F4D78"/>
          <w:sz w:val="21"/>
        </w:rPr>
        <w:t>No. 22　正解 (3) avoid long crossings over open water</w:t>
      </w:r>
    </w:p>
    <w:p>
      <w:pPr>
        <w:keepLines/>
        <w:spacing w:before="0" w:after="100" w:line="293" w:lineRule="auto"/>
        <w:ind w:left="216"/>
      </w:pPr>
      <w:r>
        <w:rPr>
          <w:rFonts w:ascii="Calibri" w:hAnsi="Calibri" w:eastAsia="Yu Gothic"/>
          <w:b w:val="0"/>
          <w:i w:val="0"/>
          <w:color w:val="1F2937"/>
          <w:sz w:val="20"/>
        </w:rPr>
        <w:t>正解は 3. avoid long crossings over open water です。</w:t>
        <w:br/>
        <w:t>第2段落では、若い鳥が最初は海岸線に沿って飛び、その後ゆっくりと陸から遠くへ移動するようになると説明されています。これは、飛ぶ力がまだ十分に発達していない間、広い海を長く横切る危険を避ける助けになると考えられます。</w:t>
        <w:br/>
        <w:t>そのため avoid long crossings over open water が正解です。</w:t>
        <w:br/>
        <w:t>1の return to nesting cliffs sooner は、巣のある崖に早く戻る話ではありません。</w:t>
        <w:br/>
        <w:t>2の follow adults into deeper water は、大人の鳥について深い海へ行くとは本文に書かれていません。</w:t>
        <w:br/>
        <w:t>4の test routes between nearby islands は、複数の島の間のルートを試す話で、本文の「海岸線に沿って飛び、その後遠くへ行く」という説明とは違います。</w:t>
      </w:r>
    </w:p>
    <w:p>
      <w:pPr>
        <w:keepNext/>
        <w:spacing w:before="160" w:after="40" w:line="240" w:lineRule="auto"/>
      </w:pPr>
      <w:r>
        <w:rPr>
          <w:rFonts w:ascii="Calibri" w:hAnsi="Calibri" w:eastAsia="Yu Gothic"/>
          <w:b/>
          <w:i w:val="0"/>
          <w:color w:val="1F4D78"/>
          <w:sz w:val="21"/>
        </w:rPr>
        <w:t>No. 23　正解 (1) choose which colonies need help first</w:t>
      </w:r>
    </w:p>
    <w:p>
      <w:pPr>
        <w:keepLines/>
        <w:spacing w:before="0" w:after="100" w:line="293" w:lineRule="auto"/>
        <w:ind w:left="216"/>
      </w:pPr>
      <w:r>
        <w:rPr>
          <w:rFonts w:ascii="Calibri" w:hAnsi="Calibri" w:eastAsia="Yu Gothic"/>
          <w:b w:val="0"/>
          <w:i w:val="0"/>
          <w:color w:val="1F2937"/>
          <w:sz w:val="20"/>
        </w:rPr>
        <w:t>正解は 1. choose which colonies need help first です。</w:t>
        <w:br/>
        <w:t>第3段落では、海水温の変化によって魚が遠くへ移動したり、嵐によって巣を作る崖が傷ついたりすることが説明されています。その結果、若い鳥が十分に強くなる前に長距離を飛ぶ必要が出ると、生き残る数が減る可能性があります。</w:t>
        <w:br/>
        <w:t>そこで保護活動を行う人たちは、追跡データ、巣の数、魚の調査を比べます。これにより、どの場所で危険が高まっているかを判断し、限られた時間やお金をどこに使うべきか決めることができます。</w:t>
        <w:br/>
        <w:t>そのため choose which colonies need help first が正解です。</w:t>
        <w:br/>
        <w:t>2の map feeding areas near colonies は、餌場の調査としては関係がありますが、巣の数や生存の問題まで含めた保護の優先順位を決める内容としては狭すぎます。</w:t>
        <w:br/>
        <w:t>3の measure storm damage on cliffs は、嵐による崖の被害には関係しますが、魚の移動や若い鳥の移動データまで含む判断ではありません。</w:t>
        <w:br/>
        <w:t>4の compare routes between young birds は、追跡データには関係しますが、最終的な目的である「どの群れを先に守るか」までは表せません。</w:t>
      </w:r>
    </w:p>
    <w:p>
      <w:pPr>
        <w:keepNext/>
        <w:spacing w:before="160" w:after="40" w:line="240" w:lineRule="auto"/>
      </w:pPr>
      <w:r>
        <w:rPr>
          <w:rFonts w:ascii="Calibri" w:hAnsi="Calibri" w:eastAsia="Yu Gothic"/>
          <w:b/>
          <w:i w:val="0"/>
          <w:color w:val="1F4D78"/>
          <w:sz w:val="21"/>
        </w:rPr>
        <w:t>No. 24　正解 (3) To confirm Haruto’s reservation and give him final information about the tour.</w:t>
      </w:r>
    </w:p>
    <w:p>
      <w:pPr>
        <w:keepLines/>
        <w:spacing w:before="0" w:after="100" w:line="293" w:lineRule="auto"/>
        <w:ind w:left="216"/>
      </w:pPr>
      <w:r>
        <w:rPr>
          <w:rFonts w:ascii="Calibri" w:hAnsi="Calibri" w:eastAsia="Yu Gothic"/>
          <w:b w:val="0"/>
          <w:i w:val="0"/>
          <w:color w:val="1F2937"/>
          <w:sz w:val="20"/>
        </w:rPr>
        <w:t>正解は 3。</w:t>
        <w:br/>
        <w:t>第1段落で、Harutoのreservationがcompleteになったことが伝えられています。また、メール全体で集合場所、時間、持ち物、写真撮影の条件、返信期限などが説明されています。したがって、「予約確定を知らせ、ツアーの最終情報を伝える」が最も適切です。</w:t>
        <w:br/>
        <w:t>1は、第2段落の一部情報だけを取り出した誤答です。main lobbyをschool groupが使うことは書かれていますが、それはメール全体の目的ではありません。</w:t>
        <w:br/>
        <w:t>2は、Harutoが案内を手伝う内容ではありません。</w:t>
        <w:br/>
        <w:t>4は、main galleriesは比較対象として出ているだけで、そこに行くよう勧めているわけではありません。</w:t>
      </w:r>
    </w:p>
    <w:p>
      <w:pPr>
        <w:keepNext/>
        <w:spacing w:before="160" w:after="40" w:line="240" w:lineRule="auto"/>
      </w:pPr>
      <w:r>
        <w:rPr>
          <w:rFonts w:ascii="Calibri" w:hAnsi="Calibri" w:eastAsia="Yu Gothic"/>
          <w:b/>
          <w:i w:val="0"/>
          <w:color w:val="1F4D78"/>
          <w:sz w:val="21"/>
        </w:rPr>
        <w:t>No. 25　正解 (2) Visitors should meet at the staff entrance because the main lobby will be used by a school group.</w:t>
      </w:r>
    </w:p>
    <w:p>
      <w:pPr>
        <w:keepLines/>
        <w:spacing w:before="0" w:after="100" w:line="293" w:lineRule="auto"/>
        <w:ind w:left="216"/>
      </w:pPr>
      <w:r>
        <w:rPr>
          <w:rFonts w:ascii="Calibri" w:hAnsi="Calibri" w:eastAsia="Yu Gothic"/>
          <w:b w:val="0"/>
          <w:i w:val="0"/>
          <w:color w:val="1F2937"/>
          <w:sz w:val="20"/>
        </w:rPr>
        <w:t>正解は 2。</w:t>
        <w:br/>
        <w:t>第2段落に、staff entrance on Oak Streetに10:20 a.m.までに来ること、そして以前の案内ではmain lobby集合だったが、school groupがその場所を使うため変更されたことが書かれています。したがって、「school groupがmain lobbyを使うため、staff entranceに集合する」が正解です。</w:t>
        <w:br/>
        <w:t>1は、main lobby集合ではありません。以前の案内ではそうでしたが、今回はstaff entrance集合です。</w:t>
        <w:br/>
        <w:t>3は、photo IDを持ってくる必要はありますが、lockerに預けるとは書かれていません。lockerはlarge bags用の情報です。</w:t>
        <w:br/>
        <w:t>4は、photographyはpreparation roomでは可能ですが、storage roomsでは不可です。</w:t>
      </w:r>
    </w:p>
    <w:p>
      <w:pPr>
        <w:keepNext/>
        <w:spacing w:before="160" w:after="40" w:line="240" w:lineRule="auto"/>
      </w:pPr>
      <w:r>
        <w:rPr>
          <w:rFonts w:ascii="Calibri" w:hAnsi="Calibri" w:eastAsia="Yu Gothic"/>
          <w:b/>
          <w:i w:val="0"/>
          <w:color w:val="1F4D78"/>
          <w:sz w:val="21"/>
        </w:rPr>
        <w:t>No. 26　正解 (4) confirm his attendance and say whether he wants to borrow a notepad.</w:t>
      </w:r>
    </w:p>
    <w:p>
      <w:pPr>
        <w:keepLines/>
        <w:spacing w:before="0" w:after="100" w:line="293" w:lineRule="auto"/>
        <w:ind w:left="216"/>
      </w:pPr>
      <w:r>
        <w:rPr>
          <w:rFonts w:ascii="Calibri" w:hAnsi="Calibri" w:eastAsia="Yu Gothic"/>
          <w:b w:val="0"/>
          <w:i w:val="0"/>
          <w:color w:val="1F2937"/>
          <w:sz w:val="20"/>
        </w:rPr>
        <w:t>正解は 4。</w:t>
        <w:br/>
        <w:t>第3段落に、Thursday afternoonまでに参加確認をし、さらにsmall notepadを借りたいかどうかを知らせるように書かれています。したがって、「参加確認とnotepadを借りたいかどうかの連絡」が正解です。</w:t>
        <w:br/>
        <w:t>1は、lockerは利用可能とあるだけで、予約するようには書かれていません。また、clipboardを持参する指示もありません。</w:t>
        <w:br/>
        <w:t>2は、main galleriesをツアーに含めるかどうかをHarutoが決める内容ではありません。</w:t>
        <w:br/>
        <w:t>3は、photo IDは当日持参するもので、事前にコピーを送るとは書かれていません。</w:t>
      </w:r>
    </w:p>
    <w:p>
      <w:pPr>
        <w:keepNext/>
        <w:spacing w:before="160" w:after="40" w:line="240" w:lineRule="auto"/>
      </w:pPr>
      <w:r>
        <w:rPr>
          <w:rFonts w:ascii="Calibri" w:hAnsi="Calibri" w:eastAsia="Yu Gothic"/>
          <w:b/>
          <w:i w:val="0"/>
          <w:color w:val="1F4D78"/>
          <w:sz w:val="21"/>
        </w:rPr>
        <w:t>No. 27　正解 (2) They continue an older practice of using surfaces that reflect more sunlight to keep indoor spaces cooler.</w:t>
      </w:r>
    </w:p>
    <w:p>
      <w:pPr>
        <w:keepLines/>
        <w:spacing w:before="0" w:after="100" w:line="293" w:lineRule="auto"/>
        <w:ind w:left="216"/>
      </w:pPr>
      <w:r>
        <w:rPr>
          <w:rFonts w:ascii="Calibri" w:hAnsi="Calibri" w:eastAsia="Yu Gothic"/>
          <w:b w:val="0"/>
          <w:i w:val="0"/>
          <w:color w:val="1F2937"/>
          <w:sz w:val="20"/>
        </w:rPr>
        <w:t>答え：2</w:t>
        <w:br/>
        <w:t>第1段落では、昔から暑い地域の人々が pale stone, clay, lime などを使って室内を涼しくしていたこと、そして modern cool roofs も同じ考え方に基づいていることが述べられています。つまり、現代の cool roofs は、太陽光を反射しやすい表面によって室内に入る熱を減らすという古い工夫を現代的に利用したものです。</w:t>
        <w:br/>
        <w:t>1は、rain については本文に出ますが、cool roofs の中心目的ではありません。</w:t>
        <w:br/>
        <w:t>3は、air conditioners が普及する前から似た工夫があったため不正解です。</w:t>
        <w:br/>
        <w:t>4は、less heat とあるだけで、no heat enters は言いすぎです。</w:t>
      </w:r>
    </w:p>
    <w:p>
      <w:pPr>
        <w:keepNext/>
        <w:spacing w:before="160" w:after="40" w:line="240" w:lineRule="auto"/>
      </w:pPr>
      <w:r>
        <w:rPr>
          <w:rFonts w:ascii="Calibri" w:hAnsi="Calibri" w:eastAsia="Yu Gothic"/>
          <w:b/>
          <w:i w:val="0"/>
          <w:color w:val="1F4D78"/>
          <w:sz w:val="21"/>
        </w:rPr>
        <w:t>No. 28　正解 (3) Workers consider practical details such as roof shape, sunlight, appearance, and nearby residents.</w:t>
      </w:r>
    </w:p>
    <w:p>
      <w:pPr>
        <w:keepLines/>
        <w:spacing w:before="0" w:after="100" w:line="293" w:lineRule="auto"/>
        <w:ind w:left="216"/>
      </w:pPr>
      <w:r>
        <w:rPr>
          <w:rFonts w:ascii="Calibri" w:hAnsi="Calibri" w:eastAsia="Yu Gothic"/>
          <w:b w:val="0"/>
          <w:i w:val="0"/>
          <w:color w:val="1F2937"/>
          <w:sz w:val="20"/>
        </w:rPr>
        <w:t>答え：3</w:t>
        <w:br/>
        <w:t>第2段落では、材料を選ぶ前に roof shape、direction of sunlight、屋上スペースの利用状況などを確認するとあります。また、近くの窓から見下ろす住民にとって白い表面がまぶしく感じられる場合があるため、bright white surface を避けることもあると説明されています。したがって、屋根の形・日光・外観・周囲の人への影響を考えて選ぶ、という3が正解です。</w:t>
        <w:br/>
        <w:t>1は、白い材料を常に選ぶとは書かれていません。</w:t>
        <w:br/>
        <w:t>2は、屋上スペースの利用状況を確認するとはありますが、住民が使うのをやめてから選ぶとは書かれていません。</w:t>
        <w:br/>
        <w:t>4は、gray, red, or brown の素材は古い街並みに合いやすいという説明で、直射日光を受けない場合だけ使うとはありません。</w:t>
      </w:r>
    </w:p>
    <w:p>
      <w:pPr>
        <w:keepNext/>
        <w:spacing w:before="160" w:after="40" w:line="240" w:lineRule="auto"/>
      </w:pPr>
      <w:r>
        <w:rPr>
          <w:rFonts w:ascii="Calibri" w:hAnsi="Calibri" w:eastAsia="Yu Gothic"/>
          <w:b/>
          <w:i w:val="0"/>
          <w:color w:val="1F4D78"/>
          <w:sz w:val="21"/>
        </w:rPr>
        <w:t>No. 29　正解 (1) Planners began comparing different materials for local needs instead of simply selecting the brightest surface.</w:t>
      </w:r>
    </w:p>
    <w:p>
      <w:pPr>
        <w:keepLines/>
        <w:spacing w:before="0" w:after="100" w:line="293" w:lineRule="auto"/>
        <w:ind w:left="216"/>
      </w:pPr>
      <w:r>
        <w:rPr>
          <w:rFonts w:ascii="Calibri" w:hAnsi="Calibri" w:eastAsia="Yu Gothic"/>
          <w:b w:val="0"/>
          <w:i w:val="0"/>
          <w:color w:val="1F2937"/>
          <w:sz w:val="20"/>
        </w:rPr>
        <w:t>答え：1</w:t>
        <w:br/>
        <w:t>第3段落では、dusty areas、colder regions、shop owners の不安など、初期の cool roofs には場所によって問題があったことが説明されています。その後、city planners は brightest ones だけを選ぶのではなく、different colors and materials を試すようになりました。つまり、地域の気候・建物の用途・管理方法に合わせて材料を比較するようになったという1が正解です。</w:t>
        <w:br/>
        <w:t>2は、dust によって効果が落ちるのであって、cleaning が効果を落とすわけではありません。</w:t>
        <w:br/>
        <w:t>3は、寒い地域では冬の暖房需要が少し増える可能性があるため、内容が逆です。</w:t>
        <w:br/>
        <w:t>4は、shop owners は明るすぎる屋根で建物が unusual に見えることを心配していたので、不正解です。</w:t>
      </w:r>
    </w:p>
    <w:p>
      <w:pPr>
        <w:keepNext/>
        <w:spacing w:before="160" w:after="40" w:line="240" w:lineRule="auto"/>
      </w:pPr>
      <w:r>
        <w:rPr>
          <w:rFonts w:ascii="Calibri" w:hAnsi="Calibri" w:eastAsia="Yu Gothic"/>
          <w:b/>
          <w:i w:val="0"/>
          <w:color w:val="1F4D78"/>
          <w:sz w:val="21"/>
        </w:rPr>
        <w:t>No. 30　正解 (4) They are being added to different kinds of buildings, and some cities use temperature maps to decide where they may help.</w:t>
      </w:r>
    </w:p>
    <w:p>
      <w:pPr>
        <w:keepLines/>
        <w:spacing w:before="0" w:after="100" w:line="293" w:lineRule="auto"/>
        <w:ind w:left="216"/>
      </w:pPr>
      <w:r>
        <w:rPr>
          <w:rFonts w:ascii="Calibri" w:hAnsi="Calibri" w:eastAsia="Yu Gothic"/>
          <w:b w:val="0"/>
          <w:i w:val="0"/>
          <w:color w:val="1F2937"/>
          <w:sz w:val="20"/>
        </w:rPr>
        <w:t>答え：4</w:t>
        <w:br/>
        <w:t>第4段落では、cool roofs が schools, warehouses, bus stops などで使われていること、また some cities が roof data と air temperature maps を組み合わせて、夜も暑い通りを見つけていることが述べられています。したがって、さまざまな建物に導入され、都市によっては温度地図を使って効果がありそうな場所を考えている、という4が正解です。</w:t>
        <w:br/>
        <w:t>1は、cool roofs should not replace shade, ventilation, or green spaces とあるため不正解です。</w:t>
        <w:br/>
        <w:t>2は、研究者は ordinary colors を保ちながら infrared rays を反射する塗料を研究しているので、内容が違います。</w:t>
        <w:br/>
        <w:t>3は、private houses や trees will be removed とは書かれていません。</w:t>
      </w:r>
    </w:p>
    <w:p>
      <w:pPr>
        <w:keepNext/>
        <w:spacing w:before="160" w:after="40" w:line="240" w:lineRule="auto"/>
      </w:pPr>
      <w:r>
        <w:rPr>
          <w:rFonts w:ascii="Calibri" w:hAnsi="Calibri" w:eastAsia="Yu Gothic"/>
          <w:b/>
          <w:i w:val="0"/>
          <w:color w:val="1F4D78"/>
          <w:sz w:val="21"/>
        </w:rPr>
        <w:t>No. 31　正解 (2) Cool roofs connect an old approach to heat control with modern materials, but they need to be chosen for local conditions.</w:t>
      </w:r>
    </w:p>
    <w:p>
      <w:pPr>
        <w:keepLines/>
        <w:spacing w:before="0" w:after="100" w:line="293" w:lineRule="auto"/>
        <w:ind w:left="216"/>
      </w:pPr>
      <w:r>
        <w:rPr>
          <w:rFonts w:ascii="Calibri" w:hAnsi="Calibri" w:eastAsia="Yu Gothic"/>
          <w:b w:val="0"/>
          <w:i w:val="0"/>
          <w:color w:val="1F2937"/>
          <w:sz w:val="20"/>
        </w:rPr>
        <w:t>答え：2</w:t>
        <w:br/>
        <w:t>本文全体では、cool roofs は昔からある暑さ対策の考え方を現代の材料や都市計画に応用したものだと説明されています。一方で、どの材料がよいかは、地域の天候、建物の使い方、管理方法などによって変わるとも述べられています。したがって、2が本文全体の内容に合います。</w:t>
        <w:br/>
        <w:t>1は、white paint は方法の一つにすぎず、special sheets or tiles もあるため不正解です。</w:t>
        <w:br/>
        <w:t>3は、dusty areas や colder regions、shop owners の情報は本文に出ますが、それらを理由に planners が colder regions と shop owners を中心にしたとは書かれていません。</w:t>
        <w:br/>
        <w:t>4は、cool roofs should not replace shade, ventilation, or green spaces とあるため不正解です。</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(3)　｜　No.2 (1)　｜　No.3 (4)　｜　No.4 (2)　｜　No.5 (3)</w:t>
      </w:r>
    </w:p>
    <w:p>
      <w:pPr>
        <w:keepLines/>
        <w:spacing w:before="0" w:after="80" w:line="264" w:lineRule="auto"/>
      </w:pPr>
      <w:r>
        <w:rPr>
          <w:rFonts w:ascii="Calibri" w:hAnsi="Calibri" w:eastAsia="Yu Gothic"/>
          <w:b/>
          <w:i w:val="0"/>
          <w:color w:val="1F4D78"/>
          <w:sz w:val="20"/>
        </w:rPr>
        <w:t>No.6 (1)　｜　No.7 (1)　｜　No.8 (2)　｜　No.9 (4)　｜　No.10 (3)</w:t>
      </w:r>
    </w:p>
    <w:p>
      <w:pPr>
        <w:keepLines/>
        <w:spacing w:before="0" w:after="80" w:line="264" w:lineRule="auto"/>
      </w:pPr>
      <w:r>
        <w:rPr>
          <w:rFonts w:ascii="Calibri" w:hAnsi="Calibri" w:eastAsia="Yu Gothic"/>
          <w:b/>
          <w:i w:val="0"/>
          <w:color w:val="1F4D78"/>
          <w:sz w:val="20"/>
        </w:rPr>
        <w:t>No.11 (2)　｜　No.12 (1)　｜　No.13 (3)　｜　No.14 (2)　｜　No.15 (4)</w:t>
      </w:r>
    </w:p>
    <w:p>
      <w:pPr>
        <w:keepLines/>
        <w:spacing w:before="0" w:after="80" w:line="264" w:lineRule="auto"/>
      </w:pPr>
      <w:r>
        <w:rPr>
          <w:rFonts w:ascii="Calibri" w:hAnsi="Calibri" w:eastAsia="Yu Gothic"/>
          <w:b/>
          <w:i w:val="0"/>
          <w:color w:val="1F4D78"/>
          <w:sz w:val="20"/>
        </w:rPr>
        <w:t>No.16 (2)　｜　No.17 (3)　｜　No.18 (1)　｜　No.19 (4)　｜　No.20 (2)</w:t>
      </w:r>
    </w:p>
    <w:p>
      <w:pPr>
        <w:keepLines/>
        <w:spacing w:before="0" w:after="80" w:line="264" w:lineRule="auto"/>
      </w:pPr>
      <w:r>
        <w:rPr>
          <w:rFonts w:ascii="Calibri" w:hAnsi="Calibri" w:eastAsia="Yu Gothic"/>
          <w:b/>
          <w:i w:val="0"/>
          <w:color w:val="1F4D78"/>
          <w:sz w:val="20"/>
        </w:rPr>
        <w:t>No.21 (1)　｜　No.22 (3)　｜　No.23 (4)　｜　No.24 (1)　｜　No.25 (2)</w:t>
      </w:r>
    </w:p>
    <w:p>
      <w:pPr>
        <w:keepLines/>
        <w:spacing w:before="0" w:after="80" w:line="264" w:lineRule="auto"/>
      </w:pPr>
      <w:r>
        <w:rPr>
          <w:rFonts w:ascii="Calibri" w:hAnsi="Calibri" w:eastAsia="Yu Gothic"/>
          <w:b/>
          <w:i w:val="0"/>
          <w:color w:val="1F4D78"/>
          <w:sz w:val="20"/>
        </w:rPr>
        <w:t>No.26 (3)　｜　No.27 (4)　｜　No.28 (2)　｜　No.29 (1)　｜　No.30 (4)</w:t>
      </w:r>
    </w:p>
    <w:p>
      <w:pPr>
        <w:pStyle w:val="Heading2"/>
      </w:pPr>
      <w:r>
        <w:t>リスニング｜解説</w:t>
      </w:r>
    </w:p>
    <w:p>
      <w:pPr>
        <w:keepNext/>
        <w:spacing w:before="160" w:after="40" w:line="240" w:lineRule="auto"/>
      </w:pPr>
      <w:r>
        <w:rPr>
          <w:rFonts w:ascii="Calibri" w:hAnsi="Calibri" w:eastAsia="Yu Gothic"/>
          <w:b/>
          <w:i w:val="0"/>
          <w:color w:val="1F4D78"/>
          <w:sz w:val="21"/>
        </w:rPr>
        <w:t>No. 1　正解 (3) Upload the recording from the media room.</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正答は3です。対話の内容と最後の質問を聞き取り、選択肢「Upload the recording from the media room.」に当たる内容を選びます。</w:t>
      </w:r>
    </w:p>
    <w:p>
      <w:pPr>
        <w:keepNext/>
        <w:spacing w:before="160" w:after="40" w:line="240" w:lineRule="auto"/>
      </w:pPr>
      <w:r>
        <w:rPr>
          <w:rFonts w:ascii="Calibri" w:hAnsi="Calibri" w:eastAsia="Yu Gothic"/>
          <w:b/>
          <w:i w:val="0"/>
          <w:color w:val="1F4D78"/>
          <w:sz w:val="21"/>
        </w:rPr>
        <w:t>No. 2　正解 (1) It will be held on Thursday.</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正答は1です。対話の内容と最後の質問を聞き取り、選択肢「It will be held on Thursday.」に当たる内容を選びます。</w:t>
      </w:r>
    </w:p>
    <w:p>
      <w:pPr>
        <w:keepNext/>
        <w:spacing w:before="160" w:after="40" w:line="240" w:lineRule="auto"/>
      </w:pPr>
      <w:r>
        <w:rPr>
          <w:rFonts w:ascii="Calibri" w:hAnsi="Calibri" w:eastAsia="Yu Gothic"/>
          <w:b/>
          <w:i w:val="0"/>
          <w:color w:val="1F4D78"/>
          <w:sz w:val="21"/>
        </w:rPr>
        <w:t>No. 3　正解 (4) She must meet a repair worker.</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正答は4です。対話の内容と最後の質問を聞き取り、選択肢「She must meet a repair worker.」に当たる内容を選びます。</w:t>
      </w:r>
    </w:p>
    <w:p>
      <w:pPr>
        <w:keepNext/>
        <w:spacing w:before="160" w:after="40" w:line="240" w:lineRule="auto"/>
      </w:pPr>
      <w:r>
        <w:rPr>
          <w:rFonts w:ascii="Calibri" w:hAnsi="Calibri" w:eastAsia="Yu Gothic"/>
          <w:b/>
          <w:i w:val="0"/>
          <w:color w:val="1F4D78"/>
          <w:sz w:val="21"/>
        </w:rPr>
        <w:t>No. 4　正解 (2) Print the shipping labels.</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正答は2です。対話の内容と最後の質問を聞き取り、選択肢「Print the shipping labels.」に当たる内容を選びます。</w:t>
      </w:r>
    </w:p>
    <w:p>
      <w:pPr>
        <w:keepNext/>
        <w:spacing w:before="160" w:after="40" w:line="240" w:lineRule="auto"/>
      </w:pPr>
      <w:r>
        <w:rPr>
          <w:rFonts w:ascii="Calibri" w:hAnsi="Calibri" w:eastAsia="Yu Gothic"/>
          <w:b/>
          <w:i w:val="0"/>
          <w:color w:val="1F4D78"/>
          <w:sz w:val="21"/>
        </w:rPr>
        <w:t>No. 5　正解 (3) The service office downstairs</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正答は3です。対話の内容と最後の質問を聞き取り、選択肢「The service office downstairs」に当たる内容を選びます。</w:t>
      </w:r>
    </w:p>
    <w:p>
      <w:pPr>
        <w:keepNext/>
        <w:spacing w:before="160" w:after="40" w:line="240" w:lineRule="auto"/>
      </w:pPr>
      <w:r>
        <w:rPr>
          <w:rFonts w:ascii="Calibri" w:hAnsi="Calibri" w:eastAsia="Yu Gothic"/>
          <w:b/>
          <w:i w:val="0"/>
          <w:color w:val="1F4D78"/>
          <w:sz w:val="21"/>
        </w:rPr>
        <w:t>No. 6　正解 (1) A small camping stove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 small camping stove」に当たる内容を選びます。</w:t>
      </w:r>
    </w:p>
    <w:p>
      <w:pPr>
        <w:keepNext/>
        <w:spacing w:before="160" w:after="40" w:line="240" w:lineRule="auto"/>
      </w:pPr>
      <w:r>
        <w:rPr>
          <w:rFonts w:ascii="Calibri" w:hAnsi="Calibri" w:eastAsia="Yu Gothic"/>
          <w:b/>
          <w:i w:val="0"/>
          <w:color w:val="1F4D78"/>
          <w:sz w:val="21"/>
        </w:rPr>
        <w:t>No. 7　正解 (1) At the pharmacy inside West Mall</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正答は1です。対話の内容と最後の質問を聞き取り、選択肢「At the pharmacy inside West Mall」に当たる内容を選びます。</w:t>
      </w:r>
    </w:p>
    <w:p>
      <w:pPr>
        <w:keepNext/>
        <w:spacing w:before="160" w:after="40" w:line="240" w:lineRule="auto"/>
      </w:pPr>
      <w:r>
        <w:rPr>
          <w:rFonts w:ascii="Calibri" w:hAnsi="Calibri" w:eastAsia="Yu Gothic"/>
          <w:b/>
          <w:i w:val="0"/>
          <w:color w:val="1F4D78"/>
          <w:sz w:val="21"/>
        </w:rPr>
        <w:t>No. 8　正解 (2) The mushroom soup</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正答は2です。対話の内容と最後の質問を聞き取り、選択肢「The mushroom soup」に当たる内容を選びます。</w:t>
      </w:r>
    </w:p>
    <w:p>
      <w:pPr>
        <w:keepNext/>
        <w:spacing w:before="160" w:after="40" w:line="240" w:lineRule="auto"/>
      </w:pPr>
      <w:r>
        <w:rPr>
          <w:rFonts w:ascii="Calibri" w:hAnsi="Calibri" w:eastAsia="Yu Gothic"/>
          <w:b/>
          <w:i w:val="0"/>
          <w:color w:val="1F4D78"/>
          <w:sz w:val="21"/>
        </w:rPr>
        <w:t>No. 9　正解 (4) To change the time of his appointment</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正答は4です。対話の内容と最後の質問を聞き取り、選択肢「To change the time of his appointment」に当たる内容を選びます。</w:t>
      </w:r>
    </w:p>
    <w:p>
      <w:pPr>
        <w:keepNext/>
        <w:spacing w:before="160" w:after="40" w:line="240" w:lineRule="auto"/>
      </w:pPr>
      <w:r>
        <w:rPr>
          <w:rFonts w:ascii="Calibri" w:hAnsi="Calibri" w:eastAsia="Yu Gothic"/>
          <w:b/>
          <w:i w:val="0"/>
          <w:color w:val="1F4D78"/>
          <w:sz w:val="21"/>
        </w:rPr>
        <w:t>No. 10　正解 (3) Move bags of soil.</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正答は3です。対話の内容と最後の質問を聞き取り、選択肢「Move bags of soil.」に当たる内容を選びます。</w:t>
      </w:r>
    </w:p>
    <w:p>
      <w:pPr>
        <w:keepNext/>
        <w:spacing w:before="160" w:after="40" w:line="240" w:lineRule="auto"/>
      </w:pPr>
      <w:r>
        <w:rPr>
          <w:rFonts w:ascii="Calibri" w:hAnsi="Calibri" w:eastAsia="Yu Gothic"/>
          <w:b/>
          <w:i w:val="0"/>
          <w:color w:val="1F4D78"/>
          <w:sz w:val="21"/>
        </w:rPr>
        <w:t>No. 11　正解 (2) Next Wednesday</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正答は2です。対話の内容と最後の質問を聞き取り、選択肢「Next Wednesday」に当たる内容を選びます。</w:t>
      </w:r>
    </w:p>
    <w:p>
      <w:pPr>
        <w:keepNext/>
        <w:spacing w:before="160" w:after="40" w:line="240" w:lineRule="auto"/>
      </w:pPr>
      <w:r>
        <w:rPr>
          <w:rFonts w:ascii="Calibri" w:hAnsi="Calibri" w:eastAsia="Yu Gothic"/>
          <w:b/>
          <w:i w:val="0"/>
          <w:color w:val="1F4D78"/>
          <w:sz w:val="21"/>
        </w:rPr>
        <w:t>No. 12　正解 (1) On the hotel shuttle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正答は1です。対話の内容と最後の質問を聞き取り、選択肢「On the hotel shuttle」に当たる内容を選びます。</w:t>
      </w:r>
    </w:p>
    <w:p>
      <w:pPr>
        <w:keepNext/>
        <w:spacing w:before="160" w:after="40" w:line="240" w:lineRule="auto"/>
      </w:pPr>
      <w:r>
        <w:rPr>
          <w:rFonts w:ascii="Calibri" w:hAnsi="Calibri" w:eastAsia="Yu Gothic"/>
          <w:b/>
          <w:i w:val="0"/>
          <w:color w:val="1F4D78"/>
          <w:sz w:val="21"/>
        </w:rPr>
        <w:t>No. 13　正解 (3) The detailed hotel description</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正答は3です。対話の内容と最後の質問を聞き取り、選択肢「The detailed hotel description」に当たる内容を選びます。</w:t>
      </w:r>
    </w:p>
    <w:p>
      <w:pPr>
        <w:keepNext/>
        <w:spacing w:before="160" w:after="40" w:line="240" w:lineRule="auto"/>
      </w:pPr>
      <w:r>
        <w:rPr>
          <w:rFonts w:ascii="Calibri" w:hAnsi="Calibri" w:eastAsia="Yu Gothic"/>
          <w:b/>
          <w:i w:val="0"/>
          <w:color w:val="1F4D78"/>
          <w:sz w:val="21"/>
        </w:rPr>
        <w:t>No. 14　正解 (2) He is expecting a delivery.</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正答は2です。対話の内容と最後の質問を聞き取り、選択肢「He is expecting a delivery.」に当たる内容を選びます。</w:t>
      </w:r>
    </w:p>
    <w:p>
      <w:pPr>
        <w:keepNext/>
        <w:spacing w:before="160" w:after="40" w:line="240" w:lineRule="auto"/>
      </w:pPr>
      <w:r>
        <w:rPr>
          <w:rFonts w:ascii="Calibri" w:hAnsi="Calibri" w:eastAsia="Yu Gothic"/>
          <w:b/>
          <w:i w:val="0"/>
          <w:color w:val="1F4D78"/>
          <w:sz w:val="21"/>
        </w:rPr>
        <w:t>No. 15　正解 (4) It came back earlier than expected.</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came back earlier than expected.」に当たる内容を選びます。</w:t>
      </w:r>
    </w:p>
    <w:p>
      <w:pPr>
        <w:keepNext/>
        <w:spacing w:before="160" w:after="40" w:line="240" w:lineRule="auto"/>
      </w:pPr>
      <w:r>
        <w:rPr>
          <w:rFonts w:ascii="Calibri" w:hAnsi="Calibri" w:eastAsia="Yu Gothic"/>
          <w:b/>
          <w:i w:val="0"/>
          <w:color w:val="1F4D78"/>
          <w:sz w:val="21"/>
        </w:rPr>
        <w:t>No. 16　正解 (2) To avoid missing later information</w:t>
      </w:r>
    </w:p>
    <w:p>
      <w:pPr>
        <w:keepLines/>
        <w:spacing w:before="0" w:after="100" w:line="293" w:lineRule="auto"/>
        <w:ind w:left="216"/>
      </w:pPr>
      <w:r>
        <w:rPr>
          <w:rFonts w:ascii="Calibri" w:hAnsi="Calibri" w:eastAsia="Yu Gothic"/>
          <w:b w:val="0"/>
          <w:i w:val="0"/>
          <w:color w:val="1F2937"/>
          <w:sz w:val="20"/>
        </w:rPr>
        <w:t>Ninaはすべてを書こうとしている間に、会議の後半の情報を聞き逃していました。そこで、決定事項と作業だけを分けて書く方法に変えました。</w:t>
      </w:r>
    </w:p>
    <w:p>
      <w:pPr>
        <w:keepNext/>
        <w:spacing w:before="160" w:after="40" w:line="240" w:lineRule="auto"/>
      </w:pPr>
      <w:r>
        <w:rPr>
          <w:rFonts w:ascii="Calibri" w:hAnsi="Calibri" w:eastAsia="Yu Gothic"/>
          <w:b/>
          <w:i w:val="0"/>
          <w:color w:val="1F4D78"/>
          <w:sz w:val="21"/>
        </w:rPr>
        <w:t>No. 17　正解 (3) Attend a planetarium show in the afternoon</w:t>
      </w:r>
    </w:p>
    <w:p>
      <w:pPr>
        <w:keepLines/>
        <w:spacing w:before="0" w:after="100" w:line="293" w:lineRule="auto"/>
        <w:ind w:left="216"/>
      </w:pPr>
      <w:r>
        <w:rPr>
          <w:rFonts w:ascii="Calibri" w:hAnsi="Calibri" w:eastAsia="Yu Gothic"/>
          <w:b w:val="0"/>
          <w:i w:val="0"/>
          <w:color w:val="1F2937"/>
          <w:sz w:val="20"/>
        </w:rPr>
        <w:t>午前のプラネタリウムのチケットは、午後のどの上映にも使用できます。プラネタリウムは午後1時まで閉まっています。</w:t>
      </w:r>
    </w:p>
    <w:p>
      <w:pPr>
        <w:keepNext/>
        <w:spacing w:before="160" w:after="40" w:line="240" w:lineRule="auto"/>
      </w:pPr>
      <w:r>
        <w:rPr>
          <w:rFonts w:ascii="Calibri" w:hAnsi="Calibri" w:eastAsia="Yu Gothic"/>
          <w:b/>
          <w:i w:val="0"/>
          <w:color w:val="1F4D78"/>
          <w:sz w:val="21"/>
        </w:rPr>
        <w:t>No. 18　正解 (1) He rented land near his workplace.</w:t>
      </w:r>
    </w:p>
    <w:p>
      <w:pPr>
        <w:keepLines/>
        <w:spacing w:before="0" w:after="100" w:line="293" w:lineRule="auto"/>
        <w:ind w:left="216"/>
      </w:pPr>
      <w:r>
        <w:rPr>
          <w:rFonts w:ascii="Calibri" w:hAnsi="Calibri" w:eastAsia="Yu Gothic"/>
          <w:b w:val="0"/>
          <w:i w:val="0"/>
          <w:color w:val="1F2937"/>
          <w:sz w:val="20"/>
        </w:rPr>
        <w:t>工事で日光が遮られたため、Omarは職場近くの小さな区画を借りました。室内への移動は検討しただけで、実行していません。</w:t>
      </w:r>
    </w:p>
    <w:p>
      <w:pPr>
        <w:keepNext/>
        <w:spacing w:before="160" w:after="40" w:line="240" w:lineRule="auto"/>
      </w:pPr>
      <w:r>
        <w:rPr>
          <w:rFonts w:ascii="Calibri" w:hAnsi="Calibri" w:eastAsia="Yu Gothic"/>
          <w:b/>
          <w:i w:val="0"/>
          <w:color w:val="1F4D78"/>
          <w:sz w:val="21"/>
        </w:rPr>
        <w:t>No. 19　正解 (4) By taking a free bus from Central Station</w:t>
      </w:r>
    </w:p>
    <w:p>
      <w:pPr>
        <w:keepLines/>
        <w:spacing w:before="0" w:after="100" w:line="293" w:lineRule="auto"/>
        <w:ind w:left="216"/>
      </w:pPr>
      <w:r>
        <w:rPr>
          <w:rFonts w:ascii="Calibri" w:hAnsi="Calibri" w:eastAsia="Yu Gothic"/>
          <w:b w:val="0"/>
          <w:i w:val="0"/>
          <w:color w:val="1F2937"/>
          <w:sz w:val="20"/>
        </w:rPr>
        <w:t>Lake Street駅には列車が停車しないため、Central Stationで降り、北口の外から無料バスを利用します。</w:t>
      </w:r>
    </w:p>
    <w:p>
      <w:pPr>
        <w:keepNext/>
        <w:spacing w:before="160" w:after="40" w:line="240" w:lineRule="auto"/>
      </w:pPr>
      <w:r>
        <w:rPr>
          <w:rFonts w:ascii="Calibri" w:hAnsi="Calibri" w:eastAsia="Yu Gothic"/>
          <w:b/>
          <w:i w:val="0"/>
          <w:color w:val="1F4D78"/>
          <w:sz w:val="21"/>
        </w:rPr>
        <w:t>No. 20　正解 (2) She wanted to work on her breathing.</w:t>
      </w:r>
    </w:p>
    <w:p>
      <w:pPr>
        <w:keepLines/>
        <w:spacing w:before="0" w:after="100" w:line="293" w:lineRule="auto"/>
        <w:ind w:left="216"/>
      </w:pPr>
      <w:r>
        <w:rPr>
          <w:rFonts w:ascii="Calibri" w:hAnsi="Calibri" w:eastAsia="Yu Gothic"/>
          <w:b w:val="0"/>
          <w:i w:val="0"/>
          <w:color w:val="1F2937"/>
          <w:sz w:val="20"/>
        </w:rPr>
        <w:t>Elenaは速く走る前に呼吸法を改善したかったため、より遅いグループへ移りました。</w:t>
      </w:r>
    </w:p>
    <w:p>
      <w:pPr>
        <w:keepNext/>
        <w:spacing w:before="160" w:after="40" w:line="240" w:lineRule="auto"/>
      </w:pPr>
      <w:r>
        <w:rPr>
          <w:rFonts w:ascii="Calibri" w:hAnsi="Calibri" w:eastAsia="Yu Gothic"/>
          <w:b/>
          <w:i w:val="0"/>
          <w:color w:val="1F4D78"/>
          <w:sz w:val="21"/>
        </w:rPr>
        <w:t>No. 21　正解 (1) It may remove insects from birds’ bodies.</w:t>
      </w:r>
    </w:p>
    <w:p>
      <w:pPr>
        <w:keepLines/>
        <w:spacing w:before="0" w:after="100" w:line="293" w:lineRule="auto"/>
        <w:ind w:left="216"/>
      </w:pPr>
      <w:r>
        <w:rPr>
          <w:rFonts w:ascii="Calibri" w:hAnsi="Calibri" w:eastAsia="Yu Gothic"/>
          <w:b w:val="0"/>
          <w:i w:val="0"/>
          <w:color w:val="1F2937"/>
          <w:sz w:val="20"/>
        </w:rPr>
        <w:t>アリが出す化学物質によって、鳥の体にいる小さな虫が取り除かれる可能性があります。ただし、それが唯一の目的とは断定されていません。</w:t>
      </w:r>
    </w:p>
    <w:p>
      <w:pPr>
        <w:keepNext/>
        <w:spacing w:before="160" w:after="40" w:line="240" w:lineRule="auto"/>
      </w:pPr>
      <w:r>
        <w:rPr>
          <w:rFonts w:ascii="Calibri" w:hAnsi="Calibri" w:eastAsia="Yu Gothic"/>
          <w:b/>
          <w:i w:val="0"/>
          <w:color w:val="1F4D78"/>
          <w:sz w:val="21"/>
        </w:rPr>
        <w:t>No. 22　正解 (3) It was more suitable for carrying around.</w:t>
      </w:r>
    </w:p>
    <w:p>
      <w:pPr>
        <w:keepLines/>
        <w:spacing w:before="0" w:after="100" w:line="293" w:lineRule="auto"/>
        <w:ind w:left="216"/>
      </w:pPr>
      <w:r>
        <w:rPr>
          <w:rFonts w:ascii="Calibri" w:hAnsi="Calibri" w:eastAsia="Yu Gothic"/>
          <w:b w:val="0"/>
          <w:i w:val="0"/>
          <w:color w:val="1F2937"/>
          <w:sz w:val="20"/>
        </w:rPr>
        <w:t>Marcusは毎日キャンパス内を持ち運ぶため、性能の高い重い機種ではなく、軽い機種を選びました。</w:t>
      </w:r>
    </w:p>
    <w:p>
      <w:pPr>
        <w:keepNext/>
        <w:spacing w:before="160" w:after="40" w:line="240" w:lineRule="auto"/>
      </w:pPr>
      <w:r>
        <w:rPr>
          <w:rFonts w:ascii="Calibri" w:hAnsi="Calibri" w:eastAsia="Yu Gothic"/>
          <w:b/>
          <w:i w:val="0"/>
          <w:color w:val="1F4D78"/>
          <w:sz w:val="21"/>
        </w:rPr>
        <w:t>No. 23　正解 (4) Their own paper or canvas</w:t>
      </w:r>
    </w:p>
    <w:p>
      <w:pPr>
        <w:keepLines/>
        <w:spacing w:before="0" w:after="100" w:line="293" w:lineRule="auto"/>
        <w:ind w:left="216"/>
      </w:pPr>
      <w:r>
        <w:rPr>
          <w:rFonts w:ascii="Calibri" w:hAnsi="Calibri" w:eastAsia="Yu Gothic"/>
          <w:b w:val="0"/>
          <w:i w:val="0"/>
          <w:color w:val="1F2937"/>
          <w:sz w:val="20"/>
        </w:rPr>
        <w:t>絵の具と筆は学校が用意しますが、紙またはキャンバスは生徒自身が持参する必要があります。</w:t>
      </w:r>
    </w:p>
    <w:p>
      <w:pPr>
        <w:keepNext/>
        <w:spacing w:before="160" w:after="40" w:line="240" w:lineRule="auto"/>
      </w:pPr>
      <w:r>
        <w:rPr>
          <w:rFonts w:ascii="Calibri" w:hAnsi="Calibri" w:eastAsia="Yu Gothic"/>
          <w:b/>
          <w:i w:val="0"/>
          <w:color w:val="1F4D78"/>
          <w:sz w:val="21"/>
        </w:rPr>
        <w:t>No. 24　正解 (1) Delivery trucks arriving early</w:t>
      </w:r>
    </w:p>
    <w:p>
      <w:pPr>
        <w:keepLines/>
        <w:spacing w:before="0" w:after="100" w:line="293" w:lineRule="auto"/>
        <w:ind w:left="216"/>
      </w:pPr>
      <w:r>
        <w:rPr>
          <w:rFonts w:ascii="Calibri" w:hAnsi="Calibri" w:eastAsia="Yu Gothic"/>
          <w:b w:val="0"/>
          <w:i w:val="0"/>
          <w:color w:val="1F2937"/>
          <w:sz w:val="20"/>
        </w:rPr>
        <w:t>Priyaは最初レストランを疑いましたが、実際の原因は夜明け前に建物のそばへ来る配送トラックでした。</w:t>
      </w:r>
    </w:p>
    <w:p>
      <w:pPr>
        <w:keepNext/>
        <w:spacing w:before="160" w:after="40" w:line="240" w:lineRule="auto"/>
      </w:pPr>
      <w:r>
        <w:rPr>
          <w:rFonts w:ascii="Calibri" w:hAnsi="Calibri" w:eastAsia="Yu Gothic"/>
          <w:b/>
          <w:i w:val="0"/>
          <w:color w:val="1F4D78"/>
          <w:sz w:val="21"/>
        </w:rPr>
        <w:t>No. 25　正解 (2) It will be held inside.</w:t>
      </w:r>
    </w:p>
    <w:p>
      <w:pPr>
        <w:keepLines/>
        <w:spacing w:before="0" w:after="100" w:line="293" w:lineRule="auto"/>
        <w:ind w:left="216"/>
      </w:pPr>
      <w:r>
        <w:rPr>
          <w:rFonts w:ascii="Calibri" w:hAnsi="Calibri" w:eastAsia="Yu Gothic"/>
          <w:b w:val="0"/>
          <w:i w:val="0"/>
          <w:color w:val="1F2937"/>
          <w:sz w:val="20"/>
        </w:rPr>
        <w:t>大雨が予想されるため、会場が屋外の広場から屋内のコミュニティーホールへ変更されました。開始時刻は変わりません。</w:t>
      </w:r>
    </w:p>
    <w:p>
      <w:pPr>
        <w:keepNext/>
        <w:spacing w:before="160" w:after="40" w:line="240" w:lineRule="auto"/>
      </w:pPr>
      <w:r>
        <w:rPr>
          <w:rFonts w:ascii="Calibri" w:hAnsi="Calibri" w:eastAsia="Yu Gothic"/>
          <w:b/>
          <w:i w:val="0"/>
          <w:color w:val="1F4D78"/>
          <w:sz w:val="21"/>
        </w:rPr>
        <w:t>No. 26　正解 (3) He uses a timer while working.</w:t>
      </w:r>
    </w:p>
    <w:p>
      <w:pPr>
        <w:keepLines/>
        <w:spacing w:before="0" w:after="100" w:line="293" w:lineRule="auto"/>
        <w:ind w:left="216"/>
      </w:pPr>
      <w:r>
        <w:rPr>
          <w:rFonts w:ascii="Calibri" w:hAnsi="Calibri" w:eastAsia="Yu Gothic"/>
          <w:b w:val="0"/>
          <w:i w:val="0"/>
          <w:color w:val="1F2937"/>
          <w:sz w:val="20"/>
        </w:rPr>
        <w:t>Danielは50分ごとに鳴るキッチンタイマーを使い、休憩の時間を思い出すようにしています。</w:t>
      </w:r>
    </w:p>
    <w:p>
      <w:pPr>
        <w:keepNext/>
        <w:spacing w:before="160" w:after="40" w:line="240" w:lineRule="auto"/>
      </w:pPr>
      <w:r>
        <w:rPr>
          <w:rFonts w:ascii="Calibri" w:hAnsi="Calibri" w:eastAsia="Yu Gothic"/>
          <w:b/>
          <w:i w:val="0"/>
          <w:color w:val="1F4D78"/>
          <w:sz w:val="21"/>
        </w:rPr>
        <w:t>No. 27　正解 (4) Labeled store jars with proof of purchase</w:t>
      </w:r>
    </w:p>
    <w:p>
      <w:pPr>
        <w:keepLines/>
        <w:spacing w:before="0" w:after="100" w:line="293" w:lineRule="auto"/>
        <w:ind w:left="216"/>
      </w:pPr>
      <w:r>
        <w:rPr>
          <w:rFonts w:ascii="Calibri" w:hAnsi="Calibri" w:eastAsia="Yu Gothic"/>
          <w:b w:val="0"/>
          <w:i w:val="0"/>
          <w:color w:val="1F2937"/>
          <w:sz w:val="20"/>
        </w:rPr>
        <w:t>ポイントを得るには、その店の商品が入っていた清潔な瓶で、店のラベルが残っており、購入時のレシートも提示する必要があります。</w:t>
      </w:r>
    </w:p>
    <w:p>
      <w:pPr>
        <w:keepNext/>
        <w:spacing w:before="160" w:after="40" w:line="240" w:lineRule="auto"/>
      </w:pPr>
      <w:r>
        <w:rPr>
          <w:rFonts w:ascii="Calibri" w:hAnsi="Calibri" w:eastAsia="Yu Gothic"/>
          <w:b/>
          <w:i w:val="0"/>
          <w:color w:val="1F4D78"/>
          <w:sz w:val="21"/>
        </w:rPr>
        <w:t>No. 28　正解 (2) By using her grandfather’s recordings</w:t>
      </w:r>
    </w:p>
    <w:p>
      <w:pPr>
        <w:keepLines/>
        <w:spacing w:before="0" w:after="100" w:line="293" w:lineRule="auto"/>
        <w:ind w:left="216"/>
      </w:pPr>
      <w:r>
        <w:rPr>
          <w:rFonts w:ascii="Calibri" w:hAnsi="Calibri" w:eastAsia="Yu Gothic"/>
          <w:b w:val="0"/>
          <w:i w:val="0"/>
          <w:color w:val="1F2937"/>
          <w:sz w:val="20"/>
        </w:rPr>
        <w:t>祖父への対面インタビューは延期されましたが、祖父が送った音声メッセージを発表に利用しました。</w:t>
      </w:r>
    </w:p>
    <w:p>
      <w:pPr>
        <w:keepNext/>
        <w:spacing w:before="160" w:after="40" w:line="240" w:lineRule="auto"/>
      </w:pPr>
      <w:r>
        <w:rPr>
          <w:rFonts w:ascii="Calibri" w:hAnsi="Calibri" w:eastAsia="Yu Gothic"/>
          <w:b/>
          <w:i w:val="0"/>
          <w:color w:val="1F4D78"/>
          <w:sz w:val="21"/>
        </w:rPr>
        <w:t>No. 29　正解 (1) To protect the ground from becoming muddy</w:t>
      </w:r>
    </w:p>
    <w:p>
      <w:pPr>
        <w:keepLines/>
        <w:spacing w:before="0" w:after="100" w:line="293" w:lineRule="auto"/>
        <w:ind w:left="216"/>
      </w:pPr>
      <w:r>
        <w:rPr>
          <w:rFonts w:ascii="Calibri" w:hAnsi="Calibri" w:eastAsia="Yu Gothic"/>
          <w:b w:val="0"/>
          <w:i w:val="0"/>
          <w:color w:val="1F2937"/>
          <w:sz w:val="20"/>
        </w:rPr>
        <w:t>ウッドチップには、雨の後に地面が泥だらけになるのを防ぐ働きがあります。また、木の根を守る効果も説明されています。</w:t>
      </w:r>
    </w:p>
    <w:p>
      <w:pPr>
        <w:keepNext/>
        <w:spacing w:before="160" w:after="40" w:line="240" w:lineRule="auto"/>
      </w:pPr>
      <w:r>
        <w:rPr>
          <w:rFonts w:ascii="Calibri" w:hAnsi="Calibri" w:eastAsia="Yu Gothic"/>
          <w:b/>
          <w:i w:val="0"/>
          <w:color w:val="1F4D78"/>
          <w:sz w:val="21"/>
        </w:rPr>
        <w:t>No. 30　正解 (4) He was permitted to work with the dogs.</w:t>
      </w:r>
    </w:p>
    <w:p>
      <w:pPr>
        <w:keepLines/>
        <w:spacing w:before="0" w:after="100" w:line="293" w:lineRule="auto"/>
        <w:ind w:left="216"/>
      </w:pPr>
      <w:r>
        <w:rPr>
          <w:rFonts w:ascii="Calibri" w:hAnsi="Calibri" w:eastAsia="Yu Gothic"/>
          <w:b w:val="0"/>
          <w:i w:val="0"/>
          <w:color w:val="1F2937"/>
          <w:sz w:val="20"/>
        </w:rPr>
        <w:t>Theoは2回の研修を終えた後、犬の世話をすることを許可されました。食事の準備も現在引き続き行っています。</w:t>
      </w:r>
    </w:p>
    <w:p>
      <w:r>
        <w:br w:type="page"/>
      </w:r>
    </w:p>
    <w:p>
      <w:pPr>
        <w:pStyle w:val="Heading1"/>
      </w:pPr>
      <w:r>
        <w:t>第2回</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空所を含む英文を読み、文意に合う語句を4つの選択肢から選んでください。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Before the restaurant agreed to change its sign, the owner asked the builder for a written ( ) so she could compare prices with another company.</w:t>
      </w:r>
    </w:p>
    <w:p>
      <w:pPr>
        <w:keepNext/>
        <w:keepLines/>
        <w:spacing w:before="0" w:after="40" w:line="276" w:lineRule="auto"/>
        <w:ind w:left="547" w:hanging="360"/>
      </w:pPr>
      <w:r>
        <w:rPr>
          <w:rFonts w:ascii="Calibri" w:hAnsi="Calibri" w:eastAsia="Yu Gothic"/>
          <w:b w:val="0"/>
          <w:i w:val="0"/>
          <w:color w:val="1F2937"/>
          <w:sz w:val="21"/>
        </w:rPr>
        <w:t>(1)  receipt</w:t>
      </w:r>
    </w:p>
    <w:p>
      <w:pPr>
        <w:keepNext/>
        <w:keepLines/>
        <w:spacing w:before="0" w:after="40" w:line="276" w:lineRule="auto"/>
        <w:ind w:left="547" w:hanging="360"/>
      </w:pPr>
      <w:r>
        <w:rPr>
          <w:rFonts w:ascii="Calibri" w:hAnsi="Calibri" w:eastAsia="Yu Gothic"/>
          <w:b w:val="0"/>
          <w:i w:val="0"/>
          <w:color w:val="1F2937"/>
          <w:sz w:val="21"/>
        </w:rPr>
        <w:t>(2)  license</w:t>
      </w:r>
    </w:p>
    <w:p>
      <w:pPr>
        <w:keepNext/>
        <w:keepLines/>
        <w:spacing w:before="0" w:after="40" w:line="276" w:lineRule="auto"/>
        <w:ind w:left="547" w:hanging="360"/>
      </w:pPr>
      <w:r>
        <w:rPr>
          <w:rFonts w:ascii="Calibri" w:hAnsi="Calibri" w:eastAsia="Yu Gothic"/>
          <w:b w:val="0"/>
          <w:i w:val="0"/>
          <w:color w:val="1F2937"/>
          <w:sz w:val="21"/>
        </w:rPr>
        <w:t>(3)  estimate</w:t>
      </w:r>
    </w:p>
    <w:p>
      <w:pPr>
        <w:keepNext w:val="0"/>
        <w:keepLines/>
        <w:spacing w:before="0" w:after="40" w:line="276" w:lineRule="auto"/>
        <w:ind w:left="547" w:hanging="360"/>
      </w:pPr>
      <w:r>
        <w:rPr>
          <w:rFonts w:ascii="Calibri" w:hAnsi="Calibri" w:eastAsia="Yu Gothic"/>
          <w:b w:val="0"/>
          <w:i w:val="0"/>
          <w:color w:val="1F2937"/>
          <w:sz w:val="21"/>
        </w:rPr>
        <w:t>(4)  notice</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A: Can we use this speaker outside for the club event?</w:t>
        <w:br/>
        <w:t>B: Yes. It is light and has a battery, so it is quite ( ).</w:t>
      </w:r>
    </w:p>
    <w:p>
      <w:pPr>
        <w:keepNext/>
        <w:keepLines/>
        <w:spacing w:before="0" w:after="40" w:line="276" w:lineRule="auto"/>
        <w:ind w:left="547" w:hanging="360"/>
      </w:pPr>
      <w:r>
        <w:rPr>
          <w:rFonts w:ascii="Calibri" w:hAnsi="Calibri" w:eastAsia="Yu Gothic"/>
          <w:b w:val="0"/>
          <w:i w:val="0"/>
          <w:color w:val="1F2937"/>
          <w:sz w:val="21"/>
        </w:rPr>
        <w:t>(1)  portable</w:t>
      </w:r>
    </w:p>
    <w:p>
      <w:pPr>
        <w:keepNext/>
        <w:keepLines/>
        <w:spacing w:before="0" w:after="40" w:line="276" w:lineRule="auto"/>
        <w:ind w:left="547" w:hanging="360"/>
      </w:pPr>
      <w:r>
        <w:rPr>
          <w:rFonts w:ascii="Calibri" w:hAnsi="Calibri" w:eastAsia="Yu Gothic"/>
          <w:b w:val="0"/>
          <w:i w:val="0"/>
          <w:color w:val="1F2937"/>
          <w:sz w:val="21"/>
        </w:rPr>
        <w:t>(2)  durable</w:t>
      </w:r>
    </w:p>
    <w:p>
      <w:pPr>
        <w:keepNext/>
        <w:keepLines/>
        <w:spacing w:before="0" w:after="40" w:line="276" w:lineRule="auto"/>
        <w:ind w:left="547" w:hanging="360"/>
      </w:pPr>
      <w:r>
        <w:rPr>
          <w:rFonts w:ascii="Calibri" w:hAnsi="Calibri" w:eastAsia="Yu Gothic"/>
          <w:b w:val="0"/>
          <w:i w:val="0"/>
          <w:color w:val="1F2937"/>
          <w:sz w:val="21"/>
        </w:rPr>
        <w:t>(3)  powerful</w:t>
      </w:r>
    </w:p>
    <w:p>
      <w:pPr>
        <w:keepNext w:val="0"/>
        <w:keepLines/>
        <w:spacing w:before="0" w:after="40" w:line="276" w:lineRule="auto"/>
        <w:ind w:left="547" w:hanging="360"/>
      </w:pPr>
      <w:r>
        <w:rPr>
          <w:rFonts w:ascii="Calibri" w:hAnsi="Calibri" w:eastAsia="Yu Gothic"/>
          <w:b w:val="0"/>
          <w:i w:val="0"/>
          <w:color w:val="1F2937"/>
          <w:sz w:val="21"/>
        </w:rPr>
        <w:t>(4)  ordinary</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A: Did your sister take the dance team leader position this semester?</w:t>
        <w:br/>
        <w:t>B: No. She politely ( ) it because exam practice was taking most of her evenings.</w:t>
      </w:r>
    </w:p>
    <w:p>
      <w:pPr>
        <w:keepNext/>
        <w:keepLines/>
        <w:spacing w:before="0" w:after="40" w:line="276" w:lineRule="auto"/>
        <w:ind w:left="547" w:hanging="360"/>
      </w:pPr>
      <w:r>
        <w:rPr>
          <w:rFonts w:ascii="Calibri" w:hAnsi="Calibri" w:eastAsia="Yu Gothic"/>
          <w:b w:val="0"/>
          <w:i w:val="0"/>
          <w:color w:val="1F2937"/>
          <w:sz w:val="21"/>
        </w:rPr>
        <w:t>(1)  accepted</w:t>
      </w:r>
    </w:p>
    <w:p>
      <w:pPr>
        <w:keepNext/>
        <w:keepLines/>
        <w:spacing w:before="0" w:after="40" w:line="276" w:lineRule="auto"/>
        <w:ind w:left="547" w:hanging="360"/>
      </w:pPr>
      <w:r>
        <w:rPr>
          <w:rFonts w:ascii="Calibri" w:hAnsi="Calibri" w:eastAsia="Yu Gothic"/>
          <w:b w:val="0"/>
          <w:i w:val="0"/>
          <w:color w:val="1F2937"/>
          <w:sz w:val="21"/>
        </w:rPr>
        <w:t>(2)  suggested</w:t>
      </w:r>
    </w:p>
    <w:p>
      <w:pPr>
        <w:keepNext/>
        <w:keepLines/>
        <w:spacing w:before="0" w:after="40" w:line="276" w:lineRule="auto"/>
        <w:ind w:left="547" w:hanging="360"/>
      </w:pPr>
      <w:r>
        <w:rPr>
          <w:rFonts w:ascii="Calibri" w:hAnsi="Calibri" w:eastAsia="Yu Gothic"/>
          <w:b w:val="0"/>
          <w:i w:val="0"/>
          <w:color w:val="1F2937"/>
          <w:sz w:val="21"/>
        </w:rPr>
        <w:t>(3)  considered</w:t>
      </w:r>
    </w:p>
    <w:p>
      <w:pPr>
        <w:keepNext w:val="0"/>
        <w:keepLines/>
        <w:spacing w:before="0" w:after="40" w:line="276" w:lineRule="auto"/>
        <w:ind w:left="547" w:hanging="360"/>
      </w:pPr>
      <w:r>
        <w:rPr>
          <w:rFonts w:ascii="Calibri" w:hAnsi="Calibri" w:eastAsia="Yu Gothic"/>
          <w:b w:val="0"/>
          <w:i w:val="0"/>
          <w:color w:val="1F2937"/>
          <w:sz w:val="21"/>
        </w:rPr>
        <w:t>(4)  declined</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During the science activity, students measured the water in each bottle three times. Every number had to be recorded ( ) for the results to be useful.</w:t>
      </w:r>
    </w:p>
    <w:p>
      <w:pPr>
        <w:keepNext/>
        <w:keepLines/>
        <w:spacing w:before="0" w:after="40" w:line="276" w:lineRule="auto"/>
        <w:ind w:left="547" w:hanging="360"/>
      </w:pPr>
      <w:r>
        <w:rPr>
          <w:rFonts w:ascii="Calibri" w:hAnsi="Calibri" w:eastAsia="Yu Gothic"/>
          <w:b w:val="0"/>
          <w:i w:val="0"/>
          <w:color w:val="1F2937"/>
          <w:sz w:val="21"/>
        </w:rPr>
        <w:t>(1)  recently</w:t>
      </w:r>
    </w:p>
    <w:p>
      <w:pPr>
        <w:keepNext/>
        <w:keepLines/>
        <w:spacing w:before="0" w:after="40" w:line="276" w:lineRule="auto"/>
        <w:ind w:left="547" w:hanging="360"/>
      </w:pPr>
      <w:r>
        <w:rPr>
          <w:rFonts w:ascii="Calibri" w:hAnsi="Calibri" w:eastAsia="Yu Gothic"/>
          <w:b w:val="0"/>
          <w:i w:val="0"/>
          <w:color w:val="1F2937"/>
          <w:sz w:val="21"/>
        </w:rPr>
        <w:t>(2)  accurately</w:t>
      </w:r>
    </w:p>
    <w:p>
      <w:pPr>
        <w:keepNext/>
        <w:keepLines/>
        <w:spacing w:before="0" w:after="40" w:line="276" w:lineRule="auto"/>
        <w:ind w:left="547" w:hanging="360"/>
      </w:pPr>
      <w:r>
        <w:rPr>
          <w:rFonts w:ascii="Calibri" w:hAnsi="Calibri" w:eastAsia="Yu Gothic"/>
          <w:b w:val="0"/>
          <w:i w:val="0"/>
          <w:color w:val="1F2937"/>
          <w:sz w:val="21"/>
        </w:rPr>
        <w:t>(3)  silently</w:t>
      </w:r>
    </w:p>
    <w:p>
      <w:pPr>
        <w:keepNext w:val="0"/>
        <w:keepLines/>
        <w:spacing w:before="0" w:after="40" w:line="276" w:lineRule="auto"/>
        <w:ind w:left="547" w:hanging="360"/>
      </w:pPr>
      <w:r>
        <w:rPr>
          <w:rFonts w:ascii="Calibri" w:hAnsi="Calibri" w:eastAsia="Yu Gothic"/>
          <w:b w:val="0"/>
          <w:i w:val="0"/>
          <w:color w:val="1F2937"/>
          <w:sz w:val="21"/>
        </w:rPr>
        <w:t>(4)  calmly</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Several guests at the café had little ( ) after the late lunch, so they shared one slice of cake instead of ordering three.</w:t>
      </w:r>
    </w:p>
    <w:p>
      <w:pPr>
        <w:keepNext/>
        <w:keepLines/>
        <w:spacing w:before="0" w:after="40" w:line="276" w:lineRule="auto"/>
        <w:ind w:left="547" w:hanging="360"/>
      </w:pPr>
      <w:r>
        <w:rPr>
          <w:rFonts w:ascii="Calibri" w:hAnsi="Calibri" w:eastAsia="Yu Gothic"/>
          <w:b w:val="0"/>
          <w:i w:val="0"/>
          <w:color w:val="1F2937"/>
          <w:sz w:val="21"/>
        </w:rPr>
        <w:t>(1)  appetite</w:t>
      </w:r>
    </w:p>
    <w:p>
      <w:pPr>
        <w:keepNext/>
        <w:keepLines/>
        <w:spacing w:before="0" w:after="40" w:line="276" w:lineRule="auto"/>
        <w:ind w:left="547" w:hanging="360"/>
      </w:pPr>
      <w:r>
        <w:rPr>
          <w:rFonts w:ascii="Calibri" w:hAnsi="Calibri" w:eastAsia="Yu Gothic"/>
          <w:b w:val="0"/>
          <w:i w:val="0"/>
          <w:color w:val="1F2937"/>
          <w:sz w:val="21"/>
        </w:rPr>
        <w:t>(2)  interest</w:t>
      </w:r>
    </w:p>
    <w:p>
      <w:pPr>
        <w:keepNext/>
        <w:keepLines/>
        <w:spacing w:before="0" w:after="40" w:line="276" w:lineRule="auto"/>
        <w:ind w:left="547" w:hanging="360"/>
      </w:pPr>
      <w:r>
        <w:rPr>
          <w:rFonts w:ascii="Calibri" w:hAnsi="Calibri" w:eastAsia="Yu Gothic"/>
          <w:b w:val="0"/>
          <w:i w:val="0"/>
          <w:color w:val="1F2937"/>
          <w:sz w:val="21"/>
        </w:rPr>
        <w:t>(3)  patience</w:t>
      </w:r>
    </w:p>
    <w:p>
      <w:pPr>
        <w:keepNext w:val="0"/>
        <w:keepLines/>
        <w:spacing w:before="0" w:after="40" w:line="276" w:lineRule="auto"/>
        <w:ind w:left="547" w:hanging="360"/>
      </w:pPr>
      <w:r>
        <w:rPr>
          <w:rFonts w:ascii="Calibri" w:hAnsi="Calibri" w:eastAsia="Yu Gothic"/>
          <w:b w:val="0"/>
          <w:i w:val="0"/>
          <w:color w:val="1F2937"/>
          <w:sz w:val="21"/>
        </w:rPr>
        <w:t>(4)  energy</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At the lost-and-found desk, a student described the unusual pattern on her umbrella. That detail helped the clerk ( ) the umbrella quickly.</w:t>
      </w:r>
    </w:p>
    <w:p>
      <w:pPr>
        <w:keepNext/>
        <w:keepLines/>
        <w:spacing w:before="0" w:after="40" w:line="276" w:lineRule="auto"/>
        <w:ind w:left="547" w:hanging="360"/>
      </w:pPr>
      <w:r>
        <w:rPr>
          <w:rFonts w:ascii="Calibri" w:hAnsi="Calibri" w:eastAsia="Yu Gothic"/>
          <w:b w:val="0"/>
          <w:i w:val="0"/>
          <w:color w:val="1F2937"/>
          <w:sz w:val="21"/>
        </w:rPr>
        <w:t>(1)  inspect</w:t>
      </w:r>
    </w:p>
    <w:p>
      <w:pPr>
        <w:keepNext/>
        <w:keepLines/>
        <w:spacing w:before="0" w:after="40" w:line="276" w:lineRule="auto"/>
        <w:ind w:left="547" w:hanging="360"/>
      </w:pPr>
      <w:r>
        <w:rPr>
          <w:rFonts w:ascii="Calibri" w:hAnsi="Calibri" w:eastAsia="Yu Gothic"/>
          <w:b w:val="0"/>
          <w:i w:val="0"/>
          <w:color w:val="1F2937"/>
          <w:sz w:val="21"/>
        </w:rPr>
        <w:t>(2)  label</w:t>
      </w:r>
    </w:p>
    <w:p>
      <w:pPr>
        <w:keepNext/>
        <w:keepLines/>
        <w:spacing w:before="0" w:after="40" w:line="276" w:lineRule="auto"/>
        <w:ind w:left="547" w:hanging="360"/>
      </w:pPr>
      <w:r>
        <w:rPr>
          <w:rFonts w:ascii="Calibri" w:hAnsi="Calibri" w:eastAsia="Yu Gothic"/>
          <w:b w:val="0"/>
          <w:i w:val="0"/>
          <w:color w:val="1F2937"/>
          <w:sz w:val="21"/>
        </w:rPr>
        <w:t>(3)  identify</w:t>
      </w:r>
    </w:p>
    <w:p>
      <w:pPr>
        <w:keepNext w:val="0"/>
        <w:keepLines/>
        <w:spacing w:before="0" w:after="40" w:line="276" w:lineRule="auto"/>
        <w:ind w:left="547" w:hanging="360"/>
      </w:pPr>
      <w:r>
        <w:rPr>
          <w:rFonts w:ascii="Calibri" w:hAnsi="Calibri" w:eastAsia="Yu Gothic"/>
          <w:b w:val="0"/>
          <w:i w:val="0"/>
          <w:color w:val="1F2937"/>
          <w:sz w:val="21"/>
        </w:rPr>
        <w:t>(4)  store</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A local guide recommended a small bus company for the mountain trip. Parents wanted a ( ) service that would arrive on time and drive safely.</w:t>
      </w:r>
    </w:p>
    <w:p>
      <w:pPr>
        <w:keepNext/>
        <w:keepLines/>
        <w:spacing w:before="0" w:after="40" w:line="276" w:lineRule="auto"/>
        <w:ind w:left="547" w:hanging="360"/>
      </w:pPr>
      <w:r>
        <w:rPr>
          <w:rFonts w:ascii="Calibri" w:hAnsi="Calibri" w:eastAsia="Yu Gothic"/>
          <w:b w:val="0"/>
          <w:i w:val="0"/>
          <w:color w:val="1F2937"/>
          <w:sz w:val="21"/>
        </w:rPr>
        <w:t>(1)  flexible</w:t>
      </w:r>
    </w:p>
    <w:p>
      <w:pPr>
        <w:keepNext/>
        <w:keepLines/>
        <w:spacing w:before="0" w:after="40" w:line="276" w:lineRule="auto"/>
        <w:ind w:left="547" w:hanging="360"/>
      </w:pPr>
      <w:r>
        <w:rPr>
          <w:rFonts w:ascii="Calibri" w:hAnsi="Calibri" w:eastAsia="Yu Gothic"/>
          <w:b w:val="0"/>
          <w:i w:val="0"/>
          <w:color w:val="1F2937"/>
          <w:sz w:val="21"/>
        </w:rPr>
        <w:t>(2)  ordinary</w:t>
      </w:r>
    </w:p>
    <w:p>
      <w:pPr>
        <w:keepNext/>
        <w:keepLines/>
        <w:spacing w:before="0" w:after="40" w:line="276" w:lineRule="auto"/>
        <w:ind w:left="547" w:hanging="360"/>
      </w:pPr>
      <w:r>
        <w:rPr>
          <w:rFonts w:ascii="Calibri" w:hAnsi="Calibri" w:eastAsia="Yu Gothic"/>
          <w:b w:val="0"/>
          <w:i w:val="0"/>
          <w:color w:val="1F2937"/>
          <w:sz w:val="21"/>
        </w:rPr>
        <w:t>(3)  private</w:t>
      </w:r>
    </w:p>
    <w:p>
      <w:pPr>
        <w:keepNext w:val="0"/>
        <w:keepLines/>
        <w:spacing w:before="0" w:after="40" w:line="276" w:lineRule="auto"/>
        <w:ind w:left="547" w:hanging="360"/>
      </w:pPr>
      <w:r>
        <w:rPr>
          <w:rFonts w:ascii="Calibri" w:hAnsi="Calibri" w:eastAsia="Yu Gothic"/>
          <w:b w:val="0"/>
          <w:i w:val="0"/>
          <w:color w:val="1F2937"/>
          <w:sz w:val="21"/>
        </w:rPr>
        <w:t>(4)  reliable</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A: Can I borrow your charger tonight?</w:t>
        <w:br/>
        <w:t>B: Sure, but bring it back tomorrow morning; ( ), I cannot use my tablet in class.</w:t>
      </w:r>
    </w:p>
    <w:p>
      <w:pPr>
        <w:keepNext/>
        <w:keepLines/>
        <w:spacing w:before="0" w:after="40" w:line="276" w:lineRule="auto"/>
        <w:ind w:left="547" w:hanging="360"/>
      </w:pPr>
      <w:r>
        <w:rPr>
          <w:rFonts w:ascii="Calibri" w:hAnsi="Calibri" w:eastAsia="Yu Gothic"/>
          <w:b w:val="0"/>
          <w:i w:val="0"/>
          <w:color w:val="1F2937"/>
          <w:sz w:val="21"/>
        </w:rPr>
        <w:t>(1)  besides</w:t>
      </w:r>
    </w:p>
    <w:p>
      <w:pPr>
        <w:keepNext/>
        <w:keepLines/>
        <w:spacing w:before="0" w:after="40" w:line="276" w:lineRule="auto"/>
        <w:ind w:left="547" w:hanging="360"/>
      </w:pPr>
      <w:r>
        <w:rPr>
          <w:rFonts w:ascii="Calibri" w:hAnsi="Calibri" w:eastAsia="Yu Gothic"/>
          <w:b w:val="0"/>
          <w:i w:val="0"/>
          <w:color w:val="1F2937"/>
          <w:sz w:val="21"/>
        </w:rPr>
        <w:t>(2)  otherwise</w:t>
      </w:r>
    </w:p>
    <w:p>
      <w:pPr>
        <w:keepNext/>
        <w:keepLines/>
        <w:spacing w:before="0" w:after="40" w:line="276" w:lineRule="auto"/>
        <w:ind w:left="547" w:hanging="360"/>
      </w:pPr>
      <w:r>
        <w:rPr>
          <w:rFonts w:ascii="Calibri" w:hAnsi="Calibri" w:eastAsia="Yu Gothic"/>
          <w:b w:val="0"/>
          <w:i w:val="0"/>
          <w:color w:val="1F2937"/>
          <w:sz w:val="21"/>
        </w:rPr>
        <w:t>(3)  instead</w:t>
      </w:r>
    </w:p>
    <w:p>
      <w:pPr>
        <w:keepNext w:val="0"/>
        <w:keepLines/>
        <w:spacing w:before="0" w:after="40" w:line="276" w:lineRule="auto"/>
        <w:ind w:left="547" w:hanging="360"/>
      </w:pPr>
      <w:r>
        <w:rPr>
          <w:rFonts w:ascii="Calibri" w:hAnsi="Calibri" w:eastAsia="Yu Gothic"/>
          <w:b w:val="0"/>
          <w:i w:val="0"/>
          <w:color w:val="1F2937"/>
          <w:sz w:val="21"/>
        </w:rPr>
        <w:t>(4)  meanwhile</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One major ( ) to opening the community pool was finding enough trained lifeguards. Without them, the city could not let children swim safely.</w:t>
      </w:r>
    </w:p>
    <w:p>
      <w:pPr>
        <w:keepNext/>
        <w:keepLines/>
        <w:spacing w:before="0" w:after="40" w:line="276" w:lineRule="auto"/>
        <w:ind w:left="547" w:hanging="360"/>
      </w:pPr>
      <w:r>
        <w:rPr>
          <w:rFonts w:ascii="Calibri" w:hAnsi="Calibri" w:eastAsia="Yu Gothic"/>
          <w:b w:val="0"/>
          <w:i w:val="0"/>
          <w:color w:val="1F2937"/>
          <w:sz w:val="21"/>
        </w:rPr>
        <w:t>(1)  habit</w:t>
      </w:r>
    </w:p>
    <w:p>
      <w:pPr>
        <w:keepNext/>
        <w:keepLines/>
        <w:spacing w:before="0" w:after="40" w:line="276" w:lineRule="auto"/>
        <w:ind w:left="547" w:hanging="360"/>
      </w:pPr>
      <w:r>
        <w:rPr>
          <w:rFonts w:ascii="Calibri" w:hAnsi="Calibri" w:eastAsia="Yu Gothic"/>
          <w:b w:val="0"/>
          <w:i w:val="0"/>
          <w:color w:val="1F2937"/>
          <w:sz w:val="21"/>
        </w:rPr>
        <w:t>(2)  benefit</w:t>
      </w:r>
    </w:p>
    <w:p>
      <w:pPr>
        <w:keepNext/>
        <w:keepLines/>
        <w:spacing w:before="0" w:after="40" w:line="276" w:lineRule="auto"/>
        <w:ind w:left="547" w:hanging="360"/>
      </w:pPr>
      <w:r>
        <w:rPr>
          <w:rFonts w:ascii="Calibri" w:hAnsi="Calibri" w:eastAsia="Yu Gothic"/>
          <w:b w:val="0"/>
          <w:i w:val="0"/>
          <w:color w:val="1F2937"/>
          <w:sz w:val="21"/>
        </w:rPr>
        <w:t>(3)  obstacle</w:t>
      </w:r>
    </w:p>
    <w:p>
      <w:pPr>
        <w:keepNext w:val="0"/>
        <w:keepLines/>
        <w:spacing w:before="0" w:after="40" w:line="276" w:lineRule="auto"/>
        <w:ind w:left="547" w:hanging="360"/>
      </w:pPr>
      <w:r>
        <w:rPr>
          <w:rFonts w:ascii="Calibri" w:hAnsi="Calibri" w:eastAsia="Yu Gothic"/>
          <w:b w:val="0"/>
          <w:i w:val="0"/>
          <w:color w:val="1F2937"/>
          <w:sz w:val="21"/>
        </w:rPr>
        <w:t>(4)  sample</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Because several lockers had been opened after school, the principal asked two teachers to ( ) what had happened. Still, no student was blamed at first.</w:t>
      </w:r>
    </w:p>
    <w:p>
      <w:pPr>
        <w:keepNext/>
        <w:keepLines/>
        <w:spacing w:before="0" w:after="40" w:line="276" w:lineRule="auto"/>
        <w:ind w:left="547" w:hanging="360"/>
      </w:pPr>
      <w:r>
        <w:rPr>
          <w:rFonts w:ascii="Calibri" w:hAnsi="Calibri" w:eastAsia="Yu Gothic"/>
          <w:b w:val="0"/>
          <w:i w:val="0"/>
          <w:color w:val="1F2937"/>
          <w:sz w:val="21"/>
        </w:rPr>
        <w:t>(1)  investigate</w:t>
      </w:r>
    </w:p>
    <w:p>
      <w:pPr>
        <w:keepNext/>
        <w:keepLines/>
        <w:spacing w:before="0" w:after="40" w:line="276" w:lineRule="auto"/>
        <w:ind w:left="547" w:hanging="360"/>
      </w:pPr>
      <w:r>
        <w:rPr>
          <w:rFonts w:ascii="Calibri" w:hAnsi="Calibri" w:eastAsia="Yu Gothic"/>
          <w:b w:val="0"/>
          <w:i w:val="0"/>
          <w:color w:val="1F2937"/>
          <w:sz w:val="21"/>
        </w:rPr>
        <w:t>(2)  summarize</w:t>
      </w:r>
    </w:p>
    <w:p>
      <w:pPr>
        <w:keepNext/>
        <w:keepLines/>
        <w:spacing w:before="0" w:after="40" w:line="276" w:lineRule="auto"/>
        <w:ind w:left="547" w:hanging="360"/>
      </w:pPr>
      <w:r>
        <w:rPr>
          <w:rFonts w:ascii="Calibri" w:hAnsi="Calibri" w:eastAsia="Yu Gothic"/>
          <w:b w:val="0"/>
          <w:i w:val="0"/>
          <w:color w:val="1F2937"/>
          <w:sz w:val="21"/>
        </w:rPr>
        <w:t>(3)  announce</w:t>
      </w:r>
    </w:p>
    <w:p>
      <w:pPr>
        <w:keepNext w:val="0"/>
        <w:keepLines/>
        <w:spacing w:before="0" w:after="40" w:line="276" w:lineRule="auto"/>
        <w:ind w:left="547" w:hanging="360"/>
      </w:pPr>
      <w:r>
        <w:rPr>
          <w:rFonts w:ascii="Calibri" w:hAnsi="Calibri" w:eastAsia="Yu Gothic"/>
          <w:b w:val="0"/>
          <w:i w:val="0"/>
          <w:color w:val="1F2937"/>
          <w:sz w:val="21"/>
        </w:rPr>
        <w:t>(4)  imagine</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After falling behind on his rent while changing jobs, Luis worked extra hours to ( ) his payments before the month ended. He wanted to avoid a late fee.</w:t>
      </w:r>
    </w:p>
    <w:p>
      <w:pPr>
        <w:keepNext/>
        <w:keepLines/>
        <w:spacing w:before="0" w:after="40" w:line="276" w:lineRule="auto"/>
        <w:ind w:left="547" w:hanging="360"/>
      </w:pPr>
      <w:r>
        <w:rPr>
          <w:rFonts w:ascii="Calibri" w:hAnsi="Calibri" w:eastAsia="Yu Gothic"/>
          <w:b w:val="0"/>
          <w:i w:val="0"/>
          <w:color w:val="1F2937"/>
          <w:sz w:val="21"/>
        </w:rPr>
        <w:t>(1)  keep track of</w:t>
      </w:r>
    </w:p>
    <w:p>
      <w:pPr>
        <w:keepNext/>
        <w:keepLines/>
        <w:spacing w:before="0" w:after="40" w:line="276" w:lineRule="auto"/>
        <w:ind w:left="547" w:hanging="360"/>
      </w:pPr>
      <w:r>
        <w:rPr>
          <w:rFonts w:ascii="Calibri" w:hAnsi="Calibri" w:eastAsia="Yu Gothic"/>
          <w:b w:val="0"/>
          <w:i w:val="0"/>
          <w:color w:val="1F2937"/>
          <w:sz w:val="21"/>
        </w:rPr>
        <w:t>(2)  cut back on</w:t>
      </w:r>
    </w:p>
    <w:p>
      <w:pPr>
        <w:keepNext/>
        <w:keepLines/>
        <w:spacing w:before="0" w:after="40" w:line="276" w:lineRule="auto"/>
        <w:ind w:left="547" w:hanging="360"/>
      </w:pPr>
      <w:r>
        <w:rPr>
          <w:rFonts w:ascii="Calibri" w:hAnsi="Calibri" w:eastAsia="Yu Gothic"/>
          <w:b w:val="0"/>
          <w:i w:val="0"/>
          <w:color w:val="1F2937"/>
          <w:sz w:val="21"/>
        </w:rPr>
        <w:t>(3)  look back on</w:t>
      </w:r>
    </w:p>
    <w:p>
      <w:pPr>
        <w:keepNext w:val="0"/>
        <w:keepLines/>
        <w:spacing w:before="0" w:after="40" w:line="276" w:lineRule="auto"/>
        <w:ind w:left="547" w:hanging="360"/>
      </w:pPr>
      <w:r>
        <w:rPr>
          <w:rFonts w:ascii="Calibri" w:hAnsi="Calibri" w:eastAsia="Yu Gothic"/>
          <w:b w:val="0"/>
          <w:i w:val="0"/>
          <w:color w:val="1F2937"/>
          <w:sz w:val="21"/>
        </w:rPr>
        <w:t>(4)  catch up on</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A: I may arrive ten minutes late for our club’s information desk.</w:t>
        <w:br/>
        <w:t>B: I can ( ) you until then; just send me the forms.</w:t>
      </w:r>
    </w:p>
    <w:p>
      <w:pPr>
        <w:keepNext/>
        <w:keepLines/>
        <w:spacing w:before="0" w:after="40" w:line="276" w:lineRule="auto"/>
        <w:ind w:left="547" w:hanging="360"/>
      </w:pPr>
      <w:r>
        <w:rPr>
          <w:rFonts w:ascii="Calibri" w:hAnsi="Calibri" w:eastAsia="Yu Gothic"/>
          <w:b w:val="0"/>
          <w:i w:val="0"/>
          <w:color w:val="1F2937"/>
          <w:sz w:val="21"/>
        </w:rPr>
        <w:t>(1)  stand up for</w:t>
      </w:r>
    </w:p>
    <w:p>
      <w:pPr>
        <w:keepNext/>
        <w:keepLines/>
        <w:spacing w:before="0" w:after="40" w:line="276" w:lineRule="auto"/>
        <w:ind w:left="547" w:hanging="360"/>
      </w:pPr>
      <w:r>
        <w:rPr>
          <w:rFonts w:ascii="Calibri" w:hAnsi="Calibri" w:eastAsia="Yu Gothic"/>
          <w:b w:val="0"/>
          <w:i w:val="0"/>
          <w:color w:val="1F2937"/>
          <w:sz w:val="21"/>
        </w:rPr>
        <w:t>(2)  fill in for</w:t>
      </w:r>
    </w:p>
    <w:p>
      <w:pPr>
        <w:keepNext/>
        <w:keepLines/>
        <w:spacing w:before="0" w:after="40" w:line="276" w:lineRule="auto"/>
        <w:ind w:left="547" w:hanging="360"/>
      </w:pPr>
      <w:r>
        <w:rPr>
          <w:rFonts w:ascii="Calibri" w:hAnsi="Calibri" w:eastAsia="Yu Gothic"/>
          <w:b w:val="0"/>
          <w:i w:val="0"/>
          <w:color w:val="1F2937"/>
          <w:sz w:val="21"/>
        </w:rPr>
        <w:t>(3)  look out for</w:t>
      </w:r>
    </w:p>
    <w:p>
      <w:pPr>
        <w:keepNext w:val="0"/>
        <w:keepLines/>
        <w:spacing w:before="0" w:after="40" w:line="276" w:lineRule="auto"/>
        <w:ind w:left="547" w:hanging="360"/>
      </w:pPr>
      <w:r>
        <w:rPr>
          <w:rFonts w:ascii="Calibri" w:hAnsi="Calibri" w:eastAsia="Yu Gothic"/>
          <w:b w:val="0"/>
          <w:i w:val="0"/>
          <w:color w:val="1F2937"/>
          <w:sz w:val="21"/>
        </w:rPr>
        <w:t>(4)  go along with</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Because Rina no longer used a music app, she decided to ( ) its paid plan before the next monthly fee was charged.</w:t>
      </w:r>
    </w:p>
    <w:p>
      <w:pPr>
        <w:keepNext/>
        <w:keepLines/>
        <w:spacing w:before="0" w:after="40" w:line="276" w:lineRule="auto"/>
        <w:ind w:left="547" w:hanging="360"/>
      </w:pPr>
      <w:r>
        <w:rPr>
          <w:rFonts w:ascii="Calibri" w:hAnsi="Calibri" w:eastAsia="Yu Gothic"/>
          <w:b w:val="0"/>
          <w:i w:val="0"/>
          <w:color w:val="1F2937"/>
          <w:sz w:val="21"/>
        </w:rPr>
        <w:t>(1)  unsubscribe from</w:t>
      </w:r>
    </w:p>
    <w:p>
      <w:pPr>
        <w:keepNext/>
        <w:keepLines/>
        <w:spacing w:before="0" w:after="40" w:line="276" w:lineRule="auto"/>
        <w:ind w:left="547" w:hanging="360"/>
      </w:pPr>
      <w:r>
        <w:rPr>
          <w:rFonts w:ascii="Calibri" w:hAnsi="Calibri" w:eastAsia="Yu Gothic"/>
          <w:b w:val="0"/>
          <w:i w:val="0"/>
          <w:color w:val="1F2937"/>
          <w:sz w:val="21"/>
        </w:rPr>
        <w:t>(2)  register for</w:t>
      </w:r>
    </w:p>
    <w:p>
      <w:pPr>
        <w:keepNext/>
        <w:keepLines/>
        <w:spacing w:before="0" w:after="40" w:line="276" w:lineRule="auto"/>
        <w:ind w:left="547" w:hanging="360"/>
      </w:pPr>
      <w:r>
        <w:rPr>
          <w:rFonts w:ascii="Calibri" w:hAnsi="Calibri" w:eastAsia="Yu Gothic"/>
          <w:b w:val="0"/>
          <w:i w:val="0"/>
          <w:color w:val="1F2937"/>
          <w:sz w:val="21"/>
        </w:rPr>
        <w:t>(3)  upgrade to</w:t>
      </w:r>
    </w:p>
    <w:p>
      <w:pPr>
        <w:keepNext w:val="0"/>
        <w:keepLines/>
        <w:spacing w:before="0" w:after="40" w:line="276" w:lineRule="auto"/>
        <w:ind w:left="547" w:hanging="360"/>
      </w:pPr>
      <w:r>
        <w:rPr>
          <w:rFonts w:ascii="Calibri" w:hAnsi="Calibri" w:eastAsia="Yu Gothic"/>
          <w:b w:val="0"/>
          <w:i w:val="0"/>
          <w:color w:val="1F2937"/>
          <w:sz w:val="21"/>
        </w:rPr>
        <w:t>(4)  pay for</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A: The soup is simmering, but the delivery person is at the door.</w:t>
        <w:br/>
        <w:t>B: I’ll ( ) it while you sign for the package.</w:t>
      </w:r>
    </w:p>
    <w:p>
      <w:pPr>
        <w:keepNext/>
        <w:keepLines/>
        <w:spacing w:before="0" w:after="40" w:line="276" w:lineRule="auto"/>
        <w:ind w:left="547" w:hanging="360"/>
      </w:pPr>
      <w:r>
        <w:rPr>
          <w:rFonts w:ascii="Calibri" w:hAnsi="Calibri" w:eastAsia="Yu Gothic"/>
          <w:b w:val="0"/>
          <w:i w:val="0"/>
          <w:color w:val="1F2937"/>
          <w:sz w:val="21"/>
        </w:rPr>
        <w:t>(1)  make use of</w:t>
      </w:r>
    </w:p>
    <w:p>
      <w:pPr>
        <w:keepNext/>
        <w:keepLines/>
        <w:spacing w:before="0" w:after="40" w:line="276" w:lineRule="auto"/>
        <w:ind w:left="547" w:hanging="360"/>
      </w:pPr>
      <w:r>
        <w:rPr>
          <w:rFonts w:ascii="Calibri" w:hAnsi="Calibri" w:eastAsia="Yu Gothic"/>
          <w:b w:val="0"/>
          <w:i w:val="0"/>
          <w:color w:val="1F2937"/>
          <w:sz w:val="21"/>
        </w:rPr>
        <w:t>(2)  get rid of</w:t>
      </w:r>
    </w:p>
    <w:p>
      <w:pPr>
        <w:keepNext/>
        <w:keepLines/>
        <w:spacing w:before="0" w:after="40" w:line="276" w:lineRule="auto"/>
        <w:ind w:left="547" w:hanging="360"/>
      </w:pPr>
      <w:r>
        <w:rPr>
          <w:rFonts w:ascii="Calibri" w:hAnsi="Calibri" w:eastAsia="Yu Gothic"/>
          <w:b w:val="0"/>
          <w:i w:val="0"/>
          <w:color w:val="1F2937"/>
          <w:sz w:val="21"/>
        </w:rPr>
        <w:t>(3)  keep an eye on</w:t>
      </w:r>
    </w:p>
    <w:p>
      <w:pPr>
        <w:keepNext w:val="0"/>
        <w:keepLines/>
        <w:spacing w:before="0" w:after="40" w:line="276" w:lineRule="auto"/>
        <w:ind w:left="547" w:hanging="360"/>
      </w:pPr>
      <w:r>
        <w:rPr>
          <w:rFonts w:ascii="Calibri" w:hAnsi="Calibri" w:eastAsia="Yu Gothic"/>
          <w:b w:val="0"/>
          <w:i w:val="0"/>
          <w:color w:val="1F2937"/>
          <w:sz w:val="21"/>
        </w:rPr>
        <w:t>(4)  catch sight of</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A: Can I join the weekend hike even if I don’t have expensive boots?</w:t>
        <w:br/>
        <w:t>B: Yes, ( ) your shoes are safe on wet rocks.</w:t>
      </w:r>
    </w:p>
    <w:p>
      <w:pPr>
        <w:keepNext/>
        <w:keepLines/>
        <w:spacing w:before="0" w:after="40" w:line="276" w:lineRule="auto"/>
        <w:ind w:left="547" w:hanging="360"/>
      </w:pPr>
      <w:r>
        <w:rPr>
          <w:rFonts w:ascii="Calibri" w:hAnsi="Calibri" w:eastAsia="Yu Gothic"/>
          <w:b w:val="0"/>
          <w:i w:val="0"/>
          <w:color w:val="1F2937"/>
          <w:sz w:val="21"/>
        </w:rPr>
        <w:t>(1)  as far as</w:t>
      </w:r>
    </w:p>
    <w:p>
      <w:pPr>
        <w:keepNext/>
        <w:keepLines/>
        <w:spacing w:before="0" w:after="40" w:line="276" w:lineRule="auto"/>
        <w:ind w:left="547" w:hanging="360"/>
      </w:pPr>
      <w:r>
        <w:rPr>
          <w:rFonts w:ascii="Calibri" w:hAnsi="Calibri" w:eastAsia="Yu Gothic"/>
          <w:b w:val="0"/>
          <w:i w:val="0"/>
          <w:color w:val="1F2937"/>
          <w:sz w:val="21"/>
        </w:rPr>
        <w:t>(2)  as well as</w:t>
      </w:r>
    </w:p>
    <w:p>
      <w:pPr>
        <w:keepNext/>
        <w:keepLines/>
        <w:spacing w:before="0" w:after="40" w:line="276" w:lineRule="auto"/>
        <w:ind w:left="547" w:hanging="360"/>
      </w:pPr>
      <w:r>
        <w:rPr>
          <w:rFonts w:ascii="Calibri" w:hAnsi="Calibri" w:eastAsia="Yu Gothic"/>
          <w:b w:val="0"/>
          <w:i w:val="0"/>
          <w:color w:val="1F2937"/>
          <w:sz w:val="21"/>
        </w:rPr>
        <w:t>(3)  as soon as</w:t>
      </w:r>
    </w:p>
    <w:p>
      <w:pPr>
        <w:keepNext w:val="0"/>
        <w:keepLines/>
        <w:spacing w:before="0" w:after="40" w:line="276" w:lineRule="auto"/>
        <w:ind w:left="547" w:hanging="360"/>
      </w:pPr>
      <w:r>
        <w:rPr>
          <w:rFonts w:ascii="Calibri" w:hAnsi="Calibri" w:eastAsia="Yu Gothic"/>
          <w:b w:val="0"/>
          <w:i w:val="0"/>
          <w:color w:val="1F2937"/>
          <w:sz w:val="21"/>
        </w:rPr>
        <w:t>(4)  as long as</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A: Why is everyone using the copier in the library?</w:t>
        <w:br/>
        <w:t>B: The one in our office is ( ), so nobody can print there today.</w:t>
      </w:r>
    </w:p>
    <w:p>
      <w:pPr>
        <w:keepNext/>
        <w:keepLines/>
        <w:spacing w:before="0" w:after="40" w:line="276" w:lineRule="auto"/>
        <w:ind w:left="547" w:hanging="360"/>
      </w:pPr>
      <w:r>
        <w:rPr>
          <w:rFonts w:ascii="Calibri" w:hAnsi="Calibri" w:eastAsia="Yu Gothic"/>
          <w:b w:val="0"/>
          <w:i w:val="0"/>
          <w:color w:val="1F2937"/>
          <w:sz w:val="21"/>
        </w:rPr>
        <w:t>(1)  out of place</w:t>
      </w:r>
    </w:p>
    <w:p>
      <w:pPr>
        <w:keepNext/>
        <w:keepLines/>
        <w:spacing w:before="0" w:after="40" w:line="276" w:lineRule="auto"/>
        <w:ind w:left="547" w:hanging="360"/>
      </w:pPr>
      <w:r>
        <w:rPr>
          <w:rFonts w:ascii="Calibri" w:hAnsi="Calibri" w:eastAsia="Yu Gothic"/>
          <w:b w:val="0"/>
          <w:i w:val="0"/>
          <w:color w:val="1F2937"/>
          <w:sz w:val="21"/>
        </w:rPr>
        <w:t>(2)  out of order</w:t>
      </w:r>
    </w:p>
    <w:p>
      <w:pPr>
        <w:keepNext/>
        <w:keepLines/>
        <w:spacing w:before="0" w:after="40" w:line="276" w:lineRule="auto"/>
        <w:ind w:left="547" w:hanging="360"/>
      </w:pPr>
      <w:r>
        <w:rPr>
          <w:rFonts w:ascii="Calibri" w:hAnsi="Calibri" w:eastAsia="Yu Gothic"/>
          <w:b w:val="0"/>
          <w:i w:val="0"/>
          <w:color w:val="1F2937"/>
          <w:sz w:val="21"/>
        </w:rPr>
        <w:t>(3)  out of date</w:t>
      </w:r>
    </w:p>
    <w:p>
      <w:pPr>
        <w:keepNext w:val="0"/>
        <w:keepLines/>
        <w:spacing w:before="0" w:after="40" w:line="276" w:lineRule="auto"/>
        <w:ind w:left="547" w:hanging="360"/>
      </w:pPr>
      <w:r>
        <w:rPr>
          <w:rFonts w:ascii="Calibri" w:hAnsi="Calibri" w:eastAsia="Yu Gothic"/>
          <w:b w:val="0"/>
          <w:i w:val="0"/>
          <w:color w:val="1F2937"/>
          <w:sz w:val="21"/>
        </w:rPr>
        <w:t>(4)  out of work</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While sorting old books, I found a postcard from my grandfather ( ); nobody in the family had known it was inside the cover.</w:t>
      </w:r>
    </w:p>
    <w:p>
      <w:pPr>
        <w:keepNext/>
        <w:keepLines/>
        <w:spacing w:before="0" w:after="40" w:line="276" w:lineRule="auto"/>
        <w:ind w:left="547" w:hanging="360"/>
      </w:pPr>
      <w:r>
        <w:rPr>
          <w:rFonts w:ascii="Calibri" w:hAnsi="Calibri" w:eastAsia="Yu Gothic"/>
          <w:b w:val="0"/>
          <w:i w:val="0"/>
          <w:color w:val="1F2937"/>
          <w:sz w:val="21"/>
        </w:rPr>
        <w:t>(1)  by chance</w:t>
      </w:r>
    </w:p>
    <w:p>
      <w:pPr>
        <w:keepNext/>
        <w:keepLines/>
        <w:spacing w:before="0" w:after="40" w:line="276" w:lineRule="auto"/>
        <w:ind w:left="547" w:hanging="360"/>
      </w:pPr>
      <w:r>
        <w:rPr>
          <w:rFonts w:ascii="Calibri" w:hAnsi="Calibri" w:eastAsia="Yu Gothic"/>
          <w:b w:val="0"/>
          <w:i w:val="0"/>
          <w:color w:val="1F2937"/>
          <w:sz w:val="21"/>
        </w:rPr>
        <w:t>(2)  in turn</w:t>
      </w:r>
    </w:p>
    <w:p>
      <w:pPr>
        <w:keepNext/>
        <w:keepLines/>
        <w:spacing w:before="0" w:after="40" w:line="276" w:lineRule="auto"/>
        <w:ind w:left="547" w:hanging="360"/>
      </w:pPr>
      <w:r>
        <w:rPr>
          <w:rFonts w:ascii="Calibri" w:hAnsi="Calibri" w:eastAsia="Yu Gothic"/>
          <w:b w:val="0"/>
          <w:i w:val="0"/>
          <w:color w:val="1F2937"/>
          <w:sz w:val="21"/>
        </w:rPr>
        <w:t>(3)  on time</w:t>
      </w:r>
    </w:p>
    <w:p>
      <w:pPr>
        <w:keepNext w:val="0"/>
        <w:keepLines/>
        <w:spacing w:before="0" w:after="40" w:line="276" w:lineRule="auto"/>
        <w:ind w:left="547" w:hanging="360"/>
      </w:pPr>
      <w:r>
        <w:rPr>
          <w:rFonts w:ascii="Calibri" w:hAnsi="Calibri" w:eastAsia="Yu Gothic"/>
          <w:b w:val="0"/>
          <w:i w:val="0"/>
          <w:color w:val="1F2937"/>
          <w:sz w:val="21"/>
        </w:rPr>
        <w:t>(4)  at once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A. Hidden City Trees</w:t>
      </w:r>
    </w:p>
    <w:p>
      <w:pPr>
        <w:keepLines/>
        <w:spacing w:before="0" w:after="120" w:line="312" w:lineRule="auto"/>
        <w:ind w:left="173" w:right="173"/>
      </w:pPr>
      <w:r>
        <w:rPr>
          <w:rFonts w:ascii="Calibri" w:hAnsi="Calibri" w:eastAsia="Yu Gothic"/>
          <w:b w:val="0"/>
          <w:i w:val="0"/>
          <w:color w:val="1F2937"/>
          <w:sz w:val="21"/>
        </w:rPr>
        <w:t>In many large cities, street trees are planted to make streets more pleasant and solve practical problems. Their leaves provide shade, lowering sidewalk and building temperatures in summer. Their roots help rainwater enter the ground more slowly, which reduces pressure on drains during storms. However, city trees face conditions that forest trees do not. Soil below sidewalks may be packed tightly, and space for roots can be limited. These difficulties mean that city planners must look beyond appearance and (18).</w:t>
      </w:r>
    </w:p>
    <w:p>
      <w:pPr>
        <w:keepLines/>
        <w:spacing w:before="0" w:after="120" w:line="312" w:lineRule="auto"/>
        <w:ind w:left="173" w:right="173"/>
      </w:pPr>
      <w:r>
        <w:rPr>
          <w:rFonts w:ascii="Calibri" w:hAnsi="Calibri" w:eastAsia="Yu Gothic"/>
          <w:b w:val="0"/>
          <w:i w:val="0"/>
          <w:color w:val="1F2937"/>
          <w:sz w:val="21"/>
        </w:rPr>
        <w:t>In recent years, some cities have begun using underground soil cells. These box-like structures are placed below sidewalks. They keep pavement strong enough for walkers and vehicles, but they also leave open space for roots to spread. With more underground room, trees can grow larger and live longer. They may also cool streets more effectively as their branches and leaves spread. (19), the system is expensive to install, so planners often reserve it for busy streets where long-lasting shade has clear value.</w:t>
      </w:r>
    </w:p>
    <w:p>
      <w:pPr>
        <w:keepLines/>
        <w:spacing w:before="0" w:after="120" w:line="312" w:lineRule="auto"/>
        <w:ind w:left="173" w:right="173"/>
      </w:pPr>
      <w:r>
        <w:rPr>
          <w:rFonts w:ascii="Calibri" w:hAnsi="Calibri" w:eastAsia="Yu Gothic"/>
          <w:b w:val="0"/>
          <w:i w:val="0"/>
          <w:color w:val="1F2937"/>
          <w:sz w:val="21"/>
        </w:rPr>
        <w:t>Researchers are also studying which tree species can survive best in cities. A tree that grows well in a park may struggle beside a road with heat, salt, and air pollution. Some cities now collect data on tree health and compare it with nearby street conditions. If a certain species often fails on narrow roads, planners can use that pattern when making future choices. In the future, successful urban forests may depend less on planting many trees quickly and more on (20).</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repeat familiar species from parks</w:t>
      </w:r>
    </w:p>
    <w:p>
      <w:pPr>
        <w:keepNext/>
        <w:keepLines/>
        <w:spacing w:before="0" w:after="40" w:line="276" w:lineRule="auto"/>
        <w:ind w:left="547" w:hanging="360"/>
      </w:pPr>
      <w:r>
        <w:rPr>
          <w:rFonts w:ascii="Calibri" w:hAnsi="Calibri" w:eastAsia="Yu Gothic"/>
          <w:b w:val="0"/>
          <w:i w:val="0"/>
          <w:color w:val="1F2937"/>
          <w:sz w:val="21"/>
        </w:rPr>
        <w:t>(2)  reduce watering after storms</w:t>
      </w:r>
    </w:p>
    <w:p>
      <w:pPr>
        <w:keepNext/>
        <w:keepLines/>
        <w:spacing w:before="0" w:after="40" w:line="276" w:lineRule="auto"/>
        <w:ind w:left="547" w:hanging="360"/>
      </w:pPr>
      <w:r>
        <w:rPr>
          <w:rFonts w:ascii="Calibri" w:hAnsi="Calibri" w:eastAsia="Yu Gothic"/>
          <w:b w:val="0"/>
          <w:i w:val="0"/>
          <w:color w:val="1F2937"/>
          <w:sz w:val="21"/>
        </w:rPr>
        <w:t>(3)  consider conditions below the pavement</w:t>
      </w:r>
    </w:p>
    <w:p>
      <w:pPr>
        <w:keepNext w:val="0"/>
        <w:keepLines/>
        <w:spacing w:before="0" w:after="40" w:line="276" w:lineRule="auto"/>
        <w:ind w:left="547" w:hanging="360"/>
      </w:pPr>
      <w:r>
        <w:rPr>
          <w:rFonts w:ascii="Calibri" w:hAnsi="Calibri" w:eastAsia="Yu Gothic"/>
          <w:b w:val="0"/>
          <w:i w:val="0"/>
          <w:color w:val="1F2937"/>
          <w:sz w:val="21"/>
        </w:rPr>
        <w:t>(4)  remove trees from narrow roads</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In a similar way</w:t>
      </w:r>
    </w:p>
    <w:p>
      <w:pPr>
        <w:keepNext/>
        <w:keepLines/>
        <w:spacing w:before="0" w:after="40" w:line="276" w:lineRule="auto"/>
        <w:ind w:left="547" w:hanging="360"/>
      </w:pPr>
      <w:r>
        <w:rPr>
          <w:rFonts w:ascii="Calibri" w:hAnsi="Calibri" w:eastAsia="Yu Gothic"/>
          <w:b w:val="0"/>
          <w:i w:val="0"/>
          <w:color w:val="1F2937"/>
          <w:sz w:val="21"/>
        </w:rPr>
        <w:t>(2)  At the same time</w:t>
      </w:r>
    </w:p>
    <w:p>
      <w:pPr>
        <w:keepNext/>
        <w:keepLines/>
        <w:spacing w:before="0" w:after="40" w:line="276" w:lineRule="auto"/>
        <w:ind w:left="547" w:hanging="360"/>
      </w:pPr>
      <w:r>
        <w:rPr>
          <w:rFonts w:ascii="Calibri" w:hAnsi="Calibri" w:eastAsia="Yu Gothic"/>
          <w:b w:val="0"/>
          <w:i w:val="0"/>
          <w:color w:val="1F2937"/>
          <w:sz w:val="21"/>
        </w:rPr>
        <w:t>(3)  After roots spread</w:t>
      </w:r>
    </w:p>
    <w:p>
      <w:pPr>
        <w:keepNext w:val="0"/>
        <w:keepLines/>
        <w:spacing w:before="0" w:after="40" w:line="276" w:lineRule="auto"/>
        <w:ind w:left="547" w:hanging="360"/>
      </w:pPr>
      <w:r>
        <w:rPr>
          <w:rFonts w:ascii="Calibri" w:hAnsi="Calibri" w:eastAsia="Yu Gothic"/>
          <w:b w:val="0"/>
          <w:i w:val="0"/>
          <w:color w:val="1F2937"/>
          <w:sz w:val="21"/>
        </w:rPr>
        <w:t>(4)  For that purpose</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testing soil before each planting</w:t>
      </w:r>
    </w:p>
    <w:p>
      <w:pPr>
        <w:keepNext/>
        <w:keepLines/>
        <w:spacing w:before="0" w:after="40" w:line="276" w:lineRule="auto"/>
        <w:ind w:left="547" w:hanging="360"/>
      </w:pPr>
      <w:r>
        <w:rPr>
          <w:rFonts w:ascii="Calibri" w:hAnsi="Calibri" w:eastAsia="Yu Gothic"/>
          <w:b w:val="0"/>
          <w:i w:val="0"/>
          <w:color w:val="1F2937"/>
          <w:sz w:val="21"/>
        </w:rPr>
        <w:t>(2)  using familiar species on main roads</w:t>
      </w:r>
    </w:p>
    <w:p>
      <w:pPr>
        <w:keepNext/>
        <w:keepLines/>
        <w:spacing w:before="0" w:after="40" w:line="276" w:lineRule="auto"/>
        <w:ind w:left="547" w:hanging="360"/>
      </w:pPr>
      <w:r>
        <w:rPr>
          <w:rFonts w:ascii="Calibri" w:hAnsi="Calibri" w:eastAsia="Yu Gothic"/>
          <w:b w:val="0"/>
          <w:i w:val="0"/>
          <w:color w:val="1F2937"/>
          <w:sz w:val="21"/>
        </w:rPr>
        <w:t>(3)  choosing trees mainly by price</w:t>
      </w:r>
    </w:p>
    <w:p>
      <w:pPr>
        <w:keepNext w:val="0"/>
        <w:keepLines/>
        <w:spacing w:before="0" w:after="40" w:line="276" w:lineRule="auto"/>
        <w:ind w:left="547" w:hanging="360"/>
      </w:pPr>
      <w:r>
        <w:rPr>
          <w:rFonts w:ascii="Calibri" w:hAnsi="Calibri" w:eastAsia="Yu Gothic"/>
          <w:b w:val="0"/>
          <w:i w:val="0"/>
          <w:color w:val="1F2937"/>
          <w:sz w:val="21"/>
        </w:rPr>
        <w:t>(4)  matching each tree to its place</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B. Old Colors in Cloth</w:t>
      </w:r>
    </w:p>
    <w:p>
      <w:pPr>
        <w:keepLines/>
        <w:spacing w:before="0" w:after="120" w:line="312" w:lineRule="auto"/>
        <w:ind w:left="173" w:right="173"/>
      </w:pPr>
      <w:r>
        <w:rPr>
          <w:rFonts w:ascii="Calibri" w:hAnsi="Calibri" w:eastAsia="Yu Gothic"/>
          <w:b w:val="0"/>
          <w:i w:val="0"/>
          <w:color w:val="1F2937"/>
          <w:sz w:val="21"/>
        </w:rPr>
        <w:t>Before chemical dyes became common, people made many colors for cloth from plants, insects, and minerals. Red could come from certain insects, while yellow was often made from flowers or tree bark. These natural dyes were not just decoration. In some communities, particular colors showed a person's job, social position, or local tradition. Because materials differed from place to place, cloth colors could also (21). For historians, a piece of old fabric may therefore offer clues about trade, technology, and daily life.</w:t>
      </w:r>
    </w:p>
    <w:p>
      <w:pPr>
        <w:keepLines/>
        <w:spacing w:before="0" w:after="120" w:line="312" w:lineRule="auto"/>
        <w:ind w:left="173" w:right="173"/>
      </w:pPr>
      <w:r>
        <w:rPr>
          <w:rFonts w:ascii="Calibri" w:hAnsi="Calibri" w:eastAsia="Yu Gothic"/>
          <w:b w:val="0"/>
          <w:i w:val="0"/>
          <w:color w:val="1F2937"/>
          <w:sz w:val="21"/>
        </w:rPr>
        <w:t>Making a natural dye was a careful process. Workers often had to crush materials, heat them in water, and add another substance to help the color stay in the cloth. This added substance, called a mordant, changed how strongly the dye attached to the fibers. If the amount was wrong, the color might fade quickly or become uneven. (22), dyeing was not simply a matter of putting cloth into colored liquid. It required experience, testing, and knowledge passed down through families or workshops.</w:t>
      </w:r>
    </w:p>
    <w:p>
      <w:pPr>
        <w:keepLines/>
        <w:spacing w:before="0" w:after="120" w:line="312" w:lineRule="auto"/>
        <w:ind w:left="173" w:right="173"/>
      </w:pPr>
      <w:r>
        <w:rPr>
          <w:rFonts w:ascii="Calibri" w:hAnsi="Calibri" w:eastAsia="Yu Gothic"/>
          <w:b w:val="0"/>
          <w:i w:val="0"/>
          <w:color w:val="1F2937"/>
          <w:sz w:val="21"/>
        </w:rPr>
        <w:t>Today, scientists use different modern tools to study old dyed cloth without destroying it. Special lights and chemical tests can identify tiny traces of dye materials. This helps museums protect fragile fabrics and understand where they may have been made. However, the work is difficult because colors can change after years of light, washing, and storage. A faded cloth may no longer show its original appearance, so researchers must (23) before reaching conclusions.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suggest where the cloth was made</w:t>
      </w:r>
    </w:p>
    <w:p>
      <w:pPr>
        <w:keepNext/>
        <w:keepLines/>
        <w:spacing w:before="0" w:after="40" w:line="276" w:lineRule="auto"/>
        <w:ind w:left="547" w:hanging="360"/>
      </w:pPr>
      <w:r>
        <w:rPr>
          <w:rFonts w:ascii="Calibri" w:hAnsi="Calibri" w:eastAsia="Yu Gothic"/>
          <w:b w:val="0"/>
          <w:i w:val="0"/>
          <w:color w:val="1F2937"/>
          <w:sz w:val="21"/>
        </w:rPr>
        <w:t>(2)  show how cloth was exchanged</w:t>
      </w:r>
    </w:p>
    <w:p>
      <w:pPr>
        <w:keepNext/>
        <w:keepLines/>
        <w:spacing w:before="0" w:after="40" w:line="276" w:lineRule="auto"/>
        <w:ind w:left="547" w:hanging="360"/>
      </w:pPr>
      <w:r>
        <w:rPr>
          <w:rFonts w:ascii="Calibri" w:hAnsi="Calibri" w:eastAsia="Yu Gothic"/>
          <w:b w:val="0"/>
          <w:i w:val="0"/>
          <w:color w:val="1F2937"/>
          <w:sz w:val="21"/>
        </w:rPr>
        <w:t>(3)  point to a workshop method</w:t>
      </w:r>
    </w:p>
    <w:p>
      <w:pPr>
        <w:keepNext w:val="0"/>
        <w:keepLines/>
        <w:spacing w:before="0" w:after="40" w:line="276" w:lineRule="auto"/>
        <w:ind w:left="547" w:hanging="360"/>
      </w:pPr>
      <w:r>
        <w:rPr>
          <w:rFonts w:ascii="Calibri" w:hAnsi="Calibri" w:eastAsia="Yu Gothic"/>
          <w:b w:val="0"/>
          <w:i w:val="0"/>
          <w:color w:val="1F2937"/>
          <w:sz w:val="21"/>
        </w:rPr>
        <w:t>(4)  reflect the wearer's social role</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On the other hand</w:t>
      </w:r>
    </w:p>
    <w:p>
      <w:pPr>
        <w:keepNext/>
        <w:keepLines/>
        <w:spacing w:before="0" w:after="40" w:line="276" w:lineRule="auto"/>
        <w:ind w:left="547" w:hanging="360"/>
      </w:pPr>
      <w:r>
        <w:rPr>
          <w:rFonts w:ascii="Calibri" w:hAnsi="Calibri" w:eastAsia="Yu Gothic"/>
          <w:b w:val="0"/>
          <w:i w:val="0"/>
          <w:color w:val="1F2937"/>
          <w:sz w:val="21"/>
        </w:rPr>
        <w:t>(2)  Long before that</w:t>
      </w:r>
    </w:p>
    <w:p>
      <w:pPr>
        <w:keepNext/>
        <w:keepLines/>
        <w:spacing w:before="0" w:after="40" w:line="276" w:lineRule="auto"/>
        <w:ind w:left="547" w:hanging="360"/>
      </w:pPr>
      <w:r>
        <w:rPr>
          <w:rFonts w:ascii="Calibri" w:hAnsi="Calibri" w:eastAsia="Yu Gothic"/>
          <w:b w:val="0"/>
          <w:i w:val="0"/>
          <w:color w:val="1F2937"/>
          <w:sz w:val="21"/>
        </w:rPr>
        <w:t>(3)  In another region</w:t>
      </w:r>
    </w:p>
    <w:p>
      <w:pPr>
        <w:keepNext w:val="0"/>
        <w:keepLines/>
        <w:spacing w:before="0" w:after="40" w:line="276" w:lineRule="auto"/>
        <w:ind w:left="547" w:hanging="360"/>
      </w:pPr>
      <w:r>
        <w:rPr>
          <w:rFonts w:ascii="Calibri" w:hAnsi="Calibri" w:eastAsia="Yu Gothic"/>
          <w:b w:val="0"/>
          <w:i w:val="0"/>
          <w:color w:val="1F2937"/>
          <w:sz w:val="21"/>
        </w:rPr>
        <w:t>(4)  As a result</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check how storage affected colors</w:t>
      </w:r>
    </w:p>
    <w:p>
      <w:pPr>
        <w:keepNext/>
        <w:keepLines/>
        <w:spacing w:before="0" w:after="40" w:line="276" w:lineRule="auto"/>
        <w:ind w:left="547" w:hanging="360"/>
      </w:pPr>
      <w:r>
        <w:rPr>
          <w:rFonts w:ascii="Calibri" w:hAnsi="Calibri" w:eastAsia="Yu Gothic"/>
          <w:b w:val="0"/>
          <w:i w:val="0"/>
          <w:color w:val="1F2937"/>
          <w:sz w:val="21"/>
        </w:rPr>
        <w:t>(2)  study the weave of the fabric</w:t>
      </w:r>
    </w:p>
    <w:p>
      <w:pPr>
        <w:keepNext/>
        <w:keepLines/>
        <w:spacing w:before="0" w:after="40" w:line="276" w:lineRule="auto"/>
        <w:ind w:left="547" w:hanging="360"/>
      </w:pPr>
      <w:r>
        <w:rPr>
          <w:rFonts w:ascii="Calibri" w:hAnsi="Calibri" w:eastAsia="Yu Gothic"/>
          <w:b w:val="0"/>
          <w:i w:val="0"/>
          <w:color w:val="1F2937"/>
          <w:sz w:val="21"/>
        </w:rPr>
        <w:t>(3)  compare several kinds of evidence</w:t>
      </w:r>
    </w:p>
    <w:p>
      <w:pPr>
        <w:keepNext w:val="0"/>
        <w:keepLines/>
        <w:spacing w:before="0" w:after="40" w:line="276" w:lineRule="auto"/>
        <w:ind w:left="547" w:hanging="360"/>
      </w:pPr>
      <w:r>
        <w:rPr>
          <w:rFonts w:ascii="Calibri" w:hAnsi="Calibri" w:eastAsia="Yu Gothic"/>
          <w:b w:val="0"/>
          <w:i w:val="0"/>
          <w:color w:val="1F2937"/>
          <w:sz w:val="21"/>
        </w:rPr>
        <w:t>(4)  classify cloth by present color</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Eメールを読み、質問に対する最も適切な答えを選んでください。</w:t>
      </w:r>
    </w:p>
    <w:p>
      <w:pPr>
        <w:keepNext/>
        <w:spacing w:before="80" w:after="100" w:line="240" w:lineRule="auto"/>
      </w:pPr>
      <w:r>
        <w:rPr>
          <w:rFonts w:ascii="Calibri" w:hAnsi="Calibri" w:eastAsia="Yu Gothic"/>
          <w:b/>
          <w:i w:val="0"/>
          <w:color w:val="1F2937"/>
          <w:sz w:val="24"/>
        </w:rPr>
        <w:t>Updated Information for the Weekend Bread Class</w:t>
      </w:r>
    </w:p>
    <w:p>
      <w:pPr>
        <w:keepLines/>
        <w:spacing w:before="0" w:after="120" w:line="312" w:lineRule="auto"/>
        <w:ind w:left="173" w:right="173"/>
      </w:pPr>
      <w:r>
        <w:rPr>
          <w:rFonts w:ascii="Calibri" w:hAnsi="Calibri" w:eastAsia="Yu Gothic"/>
          <w:b w:val="0"/>
          <w:i w:val="0"/>
          <w:color w:val="1F2937"/>
          <w:sz w:val="21"/>
        </w:rPr>
        <w:t>From: Elena Park &lt;e.park@example.org&gt;</w:t>
        <w:br/>
        <w:t>To: Ryan Ellis &lt;r.ellis@example.org&gt;</w:t>
        <w:br/>
        <w:t>Date: May 5, 2026</w:t>
        <w:br/>
        <w:t>Subject: Updated Information for the Weekend Bread Class</w:t>
      </w:r>
    </w:p>
    <w:p>
      <w:pPr>
        <w:keepLines/>
        <w:spacing w:before="0" w:after="120" w:line="312" w:lineRule="auto"/>
        <w:ind w:left="173" w:right="173"/>
      </w:pPr>
      <w:r>
        <w:rPr>
          <w:rFonts w:ascii="Calibri" w:hAnsi="Calibri" w:eastAsia="Yu Gothic"/>
          <w:b w:val="0"/>
          <w:i w:val="0"/>
          <w:color w:val="1F2937"/>
          <w:sz w:val="21"/>
        </w:rPr>
        <w:t>Dear Ryan,</w:t>
      </w:r>
    </w:p>
    <w:p>
      <w:pPr>
        <w:keepLines/>
        <w:spacing w:before="0" w:after="120" w:line="312" w:lineRule="auto"/>
        <w:ind w:left="173" w:right="173"/>
      </w:pPr>
      <w:r>
        <w:rPr>
          <w:rFonts w:ascii="Calibri" w:hAnsi="Calibri" w:eastAsia="Yu Gothic"/>
          <w:b w:val="0"/>
          <w:i w:val="0"/>
          <w:color w:val="1F2937"/>
          <w:sz w:val="21"/>
        </w:rPr>
        <w:t>I am pleased to let you know that your name has been moved from the waiting list to the participant list for our Weekend Bread Class. One family group changed to the afternoon class, which left two seats open in the morning class. Because you requested a morning seat when you registered last month, we have saved one of them for you on May 16.</w:t>
      </w:r>
    </w:p>
    <w:p>
      <w:pPr>
        <w:keepLines/>
        <w:spacing w:before="0" w:after="120" w:line="312" w:lineRule="auto"/>
        <w:ind w:left="173" w:right="173"/>
      </w:pPr>
      <w:r>
        <w:rPr>
          <w:rFonts w:ascii="Calibri" w:hAnsi="Calibri" w:eastAsia="Yu Gothic"/>
          <w:b w:val="0"/>
          <w:i w:val="0"/>
          <w:color w:val="1F2937"/>
          <w:sz w:val="21"/>
        </w:rPr>
        <w:t>There are two details you should know before coming. The class will start at 10:00 a.m. in Studio 2, on the second floor of the Greenfield Community Center. The front door will not open until 9:50 because another group is using the lobby earlier that morning, so please use the side entrance near the garden if you arrive before then. We will provide flour, yeast, and baking tools, but participants should bring an apron and a container to take bread home.</w:t>
      </w:r>
    </w:p>
    <w:p>
      <w:pPr>
        <w:keepLines/>
        <w:spacing w:before="0" w:after="120" w:line="312" w:lineRule="auto"/>
        <w:ind w:left="173" w:right="173"/>
      </w:pPr>
      <w:r>
        <w:rPr>
          <w:rFonts w:ascii="Calibri" w:hAnsi="Calibri" w:eastAsia="Yu Gothic"/>
          <w:b w:val="0"/>
          <w:i w:val="0"/>
          <w:color w:val="1F2937"/>
          <w:sz w:val="21"/>
        </w:rPr>
        <w:t>Please reply by May 9 to confirm that you still want the morning seat. In your reply, also tell us whether you have any food allergies, since we will prepare a simple soup to serve during the break. If you cannot attend, please let us know as soon as possible. Another person on the waiting list would like to join, and we need time to contact that person.</w:t>
      </w:r>
    </w:p>
    <w:p>
      <w:pPr>
        <w:keepLines/>
        <w:spacing w:before="0" w:after="120" w:line="312" w:lineRule="auto"/>
        <w:ind w:left="173" w:right="173"/>
      </w:pPr>
      <w:r>
        <w:rPr>
          <w:rFonts w:ascii="Calibri" w:hAnsi="Calibri" w:eastAsia="Yu Gothic"/>
          <w:b w:val="0"/>
          <w:i w:val="0"/>
          <w:color w:val="1F2937"/>
          <w:sz w:val="21"/>
        </w:rPr>
        <w:t>Best regards,</w:t>
        <w:br/>
        <w:t>Elena Park</w:t>
        <w:br/>
        <w:t>Class Coordinator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Why is Elena Park writing this e-mail?</w:t>
      </w:r>
    </w:p>
    <w:p>
      <w:pPr>
        <w:keepNext/>
        <w:keepLines/>
        <w:spacing w:before="0" w:after="40" w:line="276" w:lineRule="auto"/>
        <w:ind w:left="547" w:hanging="360"/>
      </w:pPr>
      <w:r>
        <w:rPr>
          <w:rFonts w:ascii="Calibri" w:hAnsi="Calibri" w:eastAsia="Yu Gothic"/>
          <w:b w:val="0"/>
          <w:i w:val="0"/>
          <w:color w:val="1F2937"/>
          <w:sz w:val="21"/>
        </w:rPr>
        <w:t>(1)  To ask Ryan to move from the morning bread class to the afternoon class.</w:t>
      </w:r>
    </w:p>
    <w:p>
      <w:pPr>
        <w:keepNext/>
        <w:keepLines/>
        <w:spacing w:before="0" w:after="40" w:line="276" w:lineRule="auto"/>
        <w:ind w:left="547" w:hanging="360"/>
      </w:pPr>
      <w:r>
        <w:rPr>
          <w:rFonts w:ascii="Calibri" w:hAnsi="Calibri" w:eastAsia="Yu Gothic"/>
          <w:b w:val="0"/>
          <w:i w:val="0"/>
          <w:color w:val="1F2937"/>
          <w:sz w:val="21"/>
        </w:rPr>
        <w:t>(2)  To explain why the front door of the community center will open late.</w:t>
      </w:r>
    </w:p>
    <w:p>
      <w:pPr>
        <w:keepNext/>
        <w:keepLines/>
        <w:spacing w:before="0" w:after="40" w:line="276" w:lineRule="auto"/>
        <w:ind w:left="547" w:hanging="360"/>
      </w:pPr>
      <w:r>
        <w:rPr>
          <w:rFonts w:ascii="Calibri" w:hAnsi="Calibri" w:eastAsia="Yu Gothic"/>
          <w:b w:val="0"/>
          <w:i w:val="0"/>
          <w:color w:val="1F2937"/>
          <w:sz w:val="21"/>
        </w:rPr>
        <w:t>(3)  To tell Ryan that a morning seat is now available and give him class information.</w:t>
      </w:r>
    </w:p>
    <w:p>
      <w:pPr>
        <w:keepNext w:val="0"/>
        <w:keepLines/>
        <w:spacing w:before="0" w:after="40" w:line="276" w:lineRule="auto"/>
        <w:ind w:left="547" w:hanging="360"/>
      </w:pPr>
      <w:r>
        <w:rPr>
          <w:rFonts w:ascii="Calibri" w:hAnsi="Calibri" w:eastAsia="Yu Gothic"/>
          <w:b w:val="0"/>
          <w:i w:val="0"/>
          <w:color w:val="1F2937"/>
          <w:sz w:val="21"/>
        </w:rPr>
        <w:t>(4)  To ask Ryan to give his place to another person on the waiting list.</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What should Ryan know before coming to the class?</w:t>
      </w:r>
    </w:p>
    <w:p>
      <w:pPr>
        <w:keepNext/>
        <w:keepLines/>
        <w:spacing w:before="0" w:after="40" w:line="276" w:lineRule="auto"/>
        <w:ind w:left="547" w:hanging="360"/>
      </w:pPr>
      <w:r>
        <w:rPr>
          <w:rFonts w:ascii="Calibri" w:hAnsi="Calibri" w:eastAsia="Yu Gothic"/>
          <w:b w:val="0"/>
          <w:i w:val="0"/>
          <w:color w:val="1F2937"/>
          <w:sz w:val="21"/>
        </w:rPr>
        <w:t>(1)  It will meet in the lobby, and participants will receive aprons there.</w:t>
      </w:r>
    </w:p>
    <w:p>
      <w:pPr>
        <w:keepNext/>
        <w:keepLines/>
        <w:spacing w:before="0" w:after="40" w:line="276" w:lineRule="auto"/>
        <w:ind w:left="547" w:hanging="360"/>
      </w:pPr>
      <w:r>
        <w:rPr>
          <w:rFonts w:ascii="Calibri" w:hAnsi="Calibri" w:eastAsia="Yu Gothic"/>
          <w:b w:val="0"/>
          <w:i w:val="0"/>
          <w:color w:val="1F2937"/>
          <w:sz w:val="21"/>
        </w:rPr>
        <w:t>(2)  It will be in Studio 2, and he should bring an apron and a container.</w:t>
      </w:r>
    </w:p>
    <w:p>
      <w:pPr>
        <w:keepNext/>
        <w:keepLines/>
        <w:spacing w:before="0" w:after="40" w:line="276" w:lineRule="auto"/>
        <w:ind w:left="547" w:hanging="360"/>
      </w:pPr>
      <w:r>
        <w:rPr>
          <w:rFonts w:ascii="Calibri" w:hAnsi="Calibri" w:eastAsia="Yu Gothic"/>
          <w:b w:val="0"/>
          <w:i w:val="0"/>
          <w:color w:val="1F2937"/>
          <w:sz w:val="21"/>
        </w:rPr>
        <w:t>(3)  It will be held in the garden, and he should enter through the front door before 9:50.</w:t>
      </w:r>
    </w:p>
    <w:p>
      <w:pPr>
        <w:keepNext w:val="0"/>
        <w:keepLines/>
        <w:spacing w:before="0" w:after="40" w:line="276" w:lineRule="auto"/>
        <w:ind w:left="547" w:hanging="360"/>
      </w:pPr>
      <w:r>
        <w:rPr>
          <w:rFonts w:ascii="Calibri" w:hAnsi="Calibri" w:eastAsia="Yu Gothic"/>
          <w:b w:val="0"/>
          <w:i w:val="0"/>
          <w:color w:val="1F2937"/>
          <w:sz w:val="21"/>
        </w:rPr>
        <w:t>(4)  It will start after 9:50 because another group is using Studio 2.</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The writer asks Ryan to</w:t>
      </w:r>
    </w:p>
    <w:p>
      <w:pPr>
        <w:keepNext/>
        <w:keepLines/>
        <w:spacing w:before="0" w:after="40" w:line="276" w:lineRule="auto"/>
        <w:ind w:left="547" w:hanging="360"/>
      </w:pPr>
      <w:r>
        <w:rPr>
          <w:rFonts w:ascii="Calibri" w:hAnsi="Calibri" w:eastAsia="Yu Gothic"/>
          <w:b w:val="0"/>
          <w:i w:val="0"/>
          <w:color w:val="1F2937"/>
          <w:sz w:val="21"/>
        </w:rPr>
        <w:t>(1)  bring soup for the break and tell the instructor which tools he needs.</w:t>
      </w:r>
    </w:p>
    <w:p>
      <w:pPr>
        <w:keepNext/>
        <w:keepLines/>
        <w:spacing w:before="0" w:after="40" w:line="276" w:lineRule="auto"/>
        <w:ind w:left="547" w:hanging="360"/>
      </w:pPr>
      <w:r>
        <w:rPr>
          <w:rFonts w:ascii="Calibri" w:hAnsi="Calibri" w:eastAsia="Yu Gothic"/>
          <w:b w:val="0"/>
          <w:i w:val="0"/>
          <w:color w:val="1F2937"/>
          <w:sz w:val="21"/>
        </w:rPr>
        <w:t>(2)  contact another person on the waiting list if he cannot attend.</w:t>
      </w:r>
    </w:p>
    <w:p>
      <w:pPr>
        <w:keepNext/>
        <w:keepLines/>
        <w:spacing w:before="0" w:after="40" w:line="276" w:lineRule="auto"/>
        <w:ind w:left="547" w:hanging="360"/>
      </w:pPr>
      <w:r>
        <w:rPr>
          <w:rFonts w:ascii="Calibri" w:hAnsi="Calibri" w:eastAsia="Yu Gothic"/>
          <w:b w:val="0"/>
          <w:i w:val="0"/>
          <w:color w:val="1F2937"/>
          <w:sz w:val="21"/>
        </w:rPr>
        <w:t>(3)  reply after May 16 if he still wants a morning seat.</w:t>
      </w:r>
    </w:p>
    <w:p>
      <w:pPr>
        <w:keepNext w:val="0"/>
        <w:keepLines/>
        <w:spacing w:before="0" w:after="40" w:line="276" w:lineRule="auto"/>
        <w:ind w:left="547" w:hanging="360"/>
      </w:pPr>
      <w:r>
        <w:rPr>
          <w:rFonts w:ascii="Calibri" w:hAnsi="Calibri" w:eastAsia="Yu Gothic"/>
          <w:b w:val="0"/>
          <w:i w:val="0"/>
          <w:color w:val="1F2937"/>
          <w:sz w:val="21"/>
        </w:rPr>
        <w:t>(4)  reply by May 9 and say whether he has any food allergies.</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本文の内容に関する質問に答えてください。</w:t>
      </w:r>
    </w:p>
    <w:p>
      <w:pPr>
        <w:keepNext/>
        <w:spacing w:before="80" w:after="100" w:line="240" w:lineRule="auto"/>
      </w:pPr>
      <w:r>
        <w:rPr>
          <w:rFonts w:ascii="Calibri" w:hAnsi="Calibri" w:eastAsia="Yu Gothic"/>
          <w:b/>
          <w:i w:val="0"/>
          <w:color w:val="1F2937"/>
          <w:sz w:val="24"/>
        </w:rPr>
        <w:t>Community Seed Libraries</w:t>
      </w:r>
    </w:p>
    <w:p>
      <w:pPr>
        <w:keepLines/>
        <w:spacing w:before="0" w:after="120" w:line="312" w:lineRule="auto"/>
        <w:ind w:left="173" w:right="173"/>
      </w:pPr>
      <w:r>
        <w:rPr>
          <w:rFonts w:ascii="Calibri" w:hAnsi="Calibri" w:eastAsia="Yu Gothic"/>
          <w:b w:val="0"/>
          <w:i w:val="0"/>
          <w:color w:val="1F2937"/>
          <w:sz w:val="21"/>
        </w:rPr>
        <w:t>For centuries, farm families saved part of each harvest for the next planting season. They chose seeds from plants that survived local weather or produced good food. In many towns today, a modern version of this practice is called a community seed library. It is usually kept in a public library, school, or garden office. People take small packets of seeds, grow the plants, and later return seeds from the strongest ones. The goal is not to make money, but to keep useful local varieties moving from one grower to another.</w:t>
      </w:r>
    </w:p>
    <w:p>
      <w:pPr>
        <w:keepLines/>
        <w:spacing w:before="0" w:after="120" w:line="312" w:lineRule="auto"/>
        <w:ind w:left="173" w:right="173"/>
      </w:pPr>
      <w:r>
        <w:rPr>
          <w:rFonts w:ascii="Calibri" w:hAnsi="Calibri" w:eastAsia="Yu Gothic"/>
          <w:b w:val="0"/>
          <w:i w:val="0"/>
          <w:color w:val="1F2937"/>
          <w:sz w:val="21"/>
        </w:rPr>
        <w:t>A seed library needs more organization than a box of free packets. Volunteers label each envelope with the plant name, the year it was collected, and simple growing notes. Some libraries ask beginners to start with beans, peas, or lettuce because these plants are easier to save correctly. Seeds from plants such as pumpkins can mix with nearby plants of the same family, so they require more care. Workshops often teach people how to dry seeds, store them away from heat, and avoid returning seeds from weak or diseased plants.</w:t>
      </w:r>
    </w:p>
    <w:p>
      <w:pPr>
        <w:keepLines/>
        <w:spacing w:before="0" w:after="120" w:line="312" w:lineRule="auto"/>
        <w:ind w:left="173" w:right="173"/>
      </w:pPr>
      <w:r>
        <w:rPr>
          <w:rFonts w:ascii="Calibri" w:hAnsi="Calibri" w:eastAsia="Yu Gothic"/>
          <w:b w:val="0"/>
          <w:i w:val="0"/>
          <w:color w:val="1F2937"/>
          <w:sz w:val="21"/>
        </w:rPr>
        <w:t>During the twentieth century, many gardeners began buying commercial seeds instead of saving their own. These packets were convenient and often produced plants of a similar size, but the same few varieties were sold over large areas and in different climates. As a result, some local plants became rare. Another problem was quality control. If returned seeds were not checked, a seed library could spread seeds that did not grow well. To solve this, some libraries created rules, accepted only certain easy crops at first, and kept records of which seeds grew successfully.</w:t>
      </w:r>
    </w:p>
    <w:p>
      <w:pPr>
        <w:keepLines/>
        <w:spacing w:before="0" w:after="120" w:line="312" w:lineRule="auto"/>
        <w:ind w:left="173" w:right="173"/>
      </w:pPr>
      <w:r>
        <w:rPr>
          <w:rFonts w:ascii="Calibri" w:hAnsi="Calibri" w:eastAsia="Yu Gothic"/>
          <w:b w:val="0"/>
          <w:i w:val="0"/>
          <w:color w:val="1F2937"/>
          <w:sz w:val="21"/>
        </w:rPr>
        <w:t>Today, seed libraries are used for more than sharing garden supplies. In neighborhoods with hot summers, they may collect seeds from vegetables that continue producing during dry weeks. Teachers use them to show students how plants change from one generation to the next. Some libraries also save stories from older residents about how particular crops were cooked or traded. Still, the system depends on patient volunteers and honest growers. Seed libraries cannot replace seed companies, but they can help communities protect useful knowledge and local food traditions for future seasons.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what is one purpose of a community seed library?</w:t>
      </w:r>
    </w:p>
    <w:p>
      <w:pPr>
        <w:keepNext/>
        <w:keepLines/>
        <w:spacing w:before="0" w:after="40" w:line="276" w:lineRule="auto"/>
        <w:ind w:left="547" w:hanging="360"/>
      </w:pPr>
      <w:r>
        <w:rPr>
          <w:rFonts w:ascii="Calibri" w:hAnsi="Calibri" w:eastAsia="Yu Gothic"/>
          <w:b w:val="0"/>
          <w:i w:val="0"/>
          <w:color w:val="1F2937"/>
          <w:sz w:val="21"/>
        </w:rPr>
        <w:t>(1)  To store harvested crops in school offices until winter.</w:t>
      </w:r>
    </w:p>
    <w:p>
      <w:pPr>
        <w:keepNext/>
        <w:keepLines/>
        <w:spacing w:before="0" w:after="40" w:line="276" w:lineRule="auto"/>
        <w:ind w:left="547" w:hanging="360"/>
      </w:pPr>
      <w:r>
        <w:rPr>
          <w:rFonts w:ascii="Calibri" w:hAnsi="Calibri" w:eastAsia="Yu Gothic"/>
          <w:b w:val="0"/>
          <w:i w:val="0"/>
          <w:color w:val="1F2937"/>
          <w:sz w:val="21"/>
        </w:rPr>
        <w:t>(2)  To help public libraries sell packets and make money.</w:t>
      </w:r>
    </w:p>
    <w:p>
      <w:pPr>
        <w:keepNext/>
        <w:keepLines/>
        <w:spacing w:before="0" w:after="40" w:line="276" w:lineRule="auto"/>
        <w:ind w:left="547" w:hanging="360"/>
      </w:pPr>
      <w:r>
        <w:rPr>
          <w:rFonts w:ascii="Calibri" w:hAnsi="Calibri" w:eastAsia="Yu Gothic"/>
          <w:b w:val="0"/>
          <w:i w:val="0"/>
          <w:color w:val="1F2937"/>
          <w:sz w:val="21"/>
        </w:rPr>
        <w:t>(3)  To let growers share useful local plant varieties by taking and later returning seeds from strong plants.</w:t>
      </w:r>
    </w:p>
    <w:p>
      <w:pPr>
        <w:keepNext w:val="0"/>
        <w:keepLines/>
        <w:spacing w:before="0" w:after="40" w:line="276" w:lineRule="auto"/>
        <w:ind w:left="547" w:hanging="360"/>
      </w:pPr>
      <w:r>
        <w:rPr>
          <w:rFonts w:ascii="Calibri" w:hAnsi="Calibri" w:eastAsia="Yu Gothic"/>
          <w:b w:val="0"/>
          <w:i w:val="0"/>
          <w:color w:val="1F2937"/>
          <w:sz w:val="21"/>
        </w:rPr>
        <w:t>(4)  To prevent people from selecting seeds from plants that survived local weather.</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Why do some seed libraries ask beginners to start with beans, peas, or lettuce?</w:t>
      </w:r>
    </w:p>
    <w:p>
      <w:pPr>
        <w:keepNext/>
        <w:keepLines/>
        <w:spacing w:before="0" w:after="40" w:line="276" w:lineRule="auto"/>
        <w:ind w:left="547" w:hanging="360"/>
      </w:pPr>
      <w:r>
        <w:rPr>
          <w:rFonts w:ascii="Calibri" w:hAnsi="Calibri" w:eastAsia="Yu Gothic"/>
          <w:b w:val="0"/>
          <w:i w:val="0"/>
          <w:color w:val="1F2937"/>
          <w:sz w:val="21"/>
        </w:rPr>
        <w:t>(1)  Because they are the same plants that can easily mix with pumpkins growing nearby.</w:t>
      </w:r>
    </w:p>
    <w:p>
      <w:pPr>
        <w:keepNext/>
        <w:keepLines/>
        <w:spacing w:before="0" w:after="40" w:line="276" w:lineRule="auto"/>
        <w:ind w:left="547" w:hanging="360"/>
      </w:pPr>
      <w:r>
        <w:rPr>
          <w:rFonts w:ascii="Calibri" w:hAnsi="Calibri" w:eastAsia="Yu Gothic"/>
          <w:b w:val="0"/>
          <w:i w:val="0"/>
          <w:color w:val="1F2937"/>
          <w:sz w:val="21"/>
        </w:rPr>
        <w:t>(2)  Because they are easier for beginners to save correctly than plants that need more careful separation.</w:t>
      </w:r>
    </w:p>
    <w:p>
      <w:pPr>
        <w:keepNext/>
        <w:keepLines/>
        <w:spacing w:before="0" w:after="40" w:line="276" w:lineRule="auto"/>
        <w:ind w:left="547" w:hanging="360"/>
      </w:pPr>
      <w:r>
        <w:rPr>
          <w:rFonts w:ascii="Calibri" w:hAnsi="Calibri" w:eastAsia="Yu Gothic"/>
          <w:b w:val="0"/>
          <w:i w:val="0"/>
          <w:color w:val="1F2937"/>
          <w:sz w:val="21"/>
        </w:rPr>
        <w:t>(3)  Because they must be stored near heat before volunteers can label envelopes.</w:t>
      </w:r>
    </w:p>
    <w:p>
      <w:pPr>
        <w:keepNext w:val="0"/>
        <w:keepLines/>
        <w:spacing w:before="0" w:after="40" w:line="276" w:lineRule="auto"/>
        <w:ind w:left="547" w:hanging="360"/>
      </w:pPr>
      <w:r>
        <w:rPr>
          <w:rFonts w:ascii="Calibri" w:hAnsi="Calibri" w:eastAsia="Yu Gothic"/>
          <w:b w:val="0"/>
          <w:i w:val="0"/>
          <w:color w:val="1F2937"/>
          <w:sz w:val="21"/>
        </w:rPr>
        <w:t>(4)  Because workshops use them to teach people to return seeds from weak plants first.</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Why did some seed libraries create rules about returned seeds?</w:t>
      </w:r>
    </w:p>
    <w:p>
      <w:pPr>
        <w:keepNext/>
        <w:keepLines/>
        <w:spacing w:before="0" w:after="40" w:line="276" w:lineRule="auto"/>
        <w:ind w:left="547" w:hanging="360"/>
      </w:pPr>
      <w:r>
        <w:rPr>
          <w:rFonts w:ascii="Calibri" w:hAnsi="Calibri" w:eastAsia="Yu Gothic"/>
          <w:b w:val="0"/>
          <w:i w:val="0"/>
          <w:color w:val="1F2937"/>
          <w:sz w:val="21"/>
        </w:rPr>
        <w:t>(1)  Because commercial packets were no longer convenient for gardeners.</w:t>
      </w:r>
    </w:p>
    <w:p>
      <w:pPr>
        <w:keepNext/>
        <w:keepLines/>
        <w:spacing w:before="0" w:after="40" w:line="276" w:lineRule="auto"/>
        <w:ind w:left="547" w:hanging="360"/>
      </w:pPr>
      <w:r>
        <w:rPr>
          <w:rFonts w:ascii="Calibri" w:hAnsi="Calibri" w:eastAsia="Yu Gothic"/>
          <w:b w:val="0"/>
          <w:i w:val="0"/>
          <w:color w:val="1F2937"/>
          <w:sz w:val="21"/>
        </w:rPr>
        <w:t>(2)  Because seed companies asked libraries to sell only the same few varieties.</w:t>
      </w:r>
    </w:p>
    <w:p>
      <w:pPr>
        <w:keepNext/>
        <w:keepLines/>
        <w:spacing w:before="0" w:after="40" w:line="276" w:lineRule="auto"/>
        <w:ind w:left="547" w:hanging="360"/>
      </w:pPr>
      <w:r>
        <w:rPr>
          <w:rFonts w:ascii="Calibri" w:hAnsi="Calibri" w:eastAsia="Yu Gothic"/>
          <w:b w:val="0"/>
          <w:i w:val="0"/>
          <w:color w:val="1F2937"/>
          <w:sz w:val="21"/>
        </w:rPr>
        <w:t>(3)  Because returned seeds from rare plants always grew better than commercial seeds.</w:t>
      </w:r>
    </w:p>
    <w:p>
      <w:pPr>
        <w:keepNext w:val="0"/>
        <w:keepLines/>
        <w:spacing w:before="0" w:after="40" w:line="276" w:lineRule="auto"/>
        <w:ind w:left="547" w:hanging="360"/>
      </w:pPr>
      <w:r>
        <w:rPr>
          <w:rFonts w:ascii="Calibri" w:hAnsi="Calibri" w:eastAsia="Yu Gothic"/>
          <w:b w:val="0"/>
          <w:i w:val="0"/>
          <w:color w:val="1F2937"/>
          <w:sz w:val="21"/>
        </w:rPr>
        <w:t>(4)  Because unchecked returned seeds might not grow well, so libraries needed a way to control quality.</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According to the fourth paragraph, how are seed libraries used today?</w:t>
      </w:r>
    </w:p>
    <w:p>
      <w:pPr>
        <w:keepNext/>
        <w:keepLines/>
        <w:spacing w:before="0" w:after="40" w:line="276" w:lineRule="auto"/>
        <w:ind w:left="547" w:hanging="360"/>
      </w:pPr>
      <w:r>
        <w:rPr>
          <w:rFonts w:ascii="Calibri" w:hAnsi="Calibri" w:eastAsia="Yu Gothic"/>
          <w:b w:val="0"/>
          <w:i w:val="0"/>
          <w:color w:val="1F2937"/>
          <w:sz w:val="21"/>
        </w:rPr>
        <w:t>(1)  They can support lessons about plant generations and preserve stories about local crops.</w:t>
      </w:r>
    </w:p>
    <w:p>
      <w:pPr>
        <w:keepNext/>
        <w:keepLines/>
        <w:spacing w:before="0" w:after="40" w:line="276" w:lineRule="auto"/>
        <w:ind w:left="547" w:hanging="360"/>
      </w:pPr>
      <w:r>
        <w:rPr>
          <w:rFonts w:ascii="Calibri" w:hAnsi="Calibri" w:eastAsia="Yu Gothic"/>
          <w:b w:val="0"/>
          <w:i w:val="0"/>
          <w:color w:val="1F2937"/>
          <w:sz w:val="21"/>
        </w:rPr>
        <w:t>(2)  They are used mainly to prove that seed companies are unnecessary.</w:t>
      </w:r>
    </w:p>
    <w:p>
      <w:pPr>
        <w:keepNext/>
        <w:keepLines/>
        <w:spacing w:before="0" w:after="40" w:line="276" w:lineRule="auto"/>
        <w:ind w:left="547" w:hanging="360"/>
      </w:pPr>
      <w:r>
        <w:rPr>
          <w:rFonts w:ascii="Calibri" w:hAnsi="Calibri" w:eastAsia="Yu Gothic"/>
          <w:b w:val="0"/>
          <w:i w:val="0"/>
          <w:color w:val="1F2937"/>
          <w:sz w:val="21"/>
        </w:rPr>
        <w:t>(3)  They collect seeds only from vegetables that stop producing during dry weeks.</w:t>
      </w:r>
    </w:p>
    <w:p>
      <w:pPr>
        <w:keepNext w:val="0"/>
        <w:keepLines/>
        <w:spacing w:before="0" w:after="40" w:line="276" w:lineRule="auto"/>
        <w:ind w:left="547" w:hanging="360"/>
      </w:pPr>
      <w:r>
        <w:rPr>
          <w:rFonts w:ascii="Calibri" w:hAnsi="Calibri" w:eastAsia="Yu Gothic"/>
          <w:b w:val="0"/>
          <w:i w:val="0"/>
          <w:color w:val="1F2937"/>
          <w:sz w:val="21"/>
        </w:rPr>
        <w:t>(4)  They depend on storing vegetables themselves rather than sharing garden supplies.</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Commercial seed packets became popular because they helped gardeners save many different local varieties.</w:t>
      </w:r>
    </w:p>
    <w:p>
      <w:pPr>
        <w:keepNext/>
        <w:keepLines/>
        <w:spacing w:before="0" w:after="40" w:line="276" w:lineRule="auto"/>
        <w:ind w:left="547" w:hanging="360"/>
      </w:pPr>
      <w:r>
        <w:rPr>
          <w:rFonts w:ascii="Calibri" w:hAnsi="Calibri" w:eastAsia="Yu Gothic"/>
          <w:b w:val="0"/>
          <w:i w:val="0"/>
          <w:color w:val="1F2937"/>
          <w:sz w:val="21"/>
        </w:rPr>
        <w:t>(2)  Seed libraries can protect local seeds and knowledge, but they require organized records and responsible people.</w:t>
      </w:r>
    </w:p>
    <w:p>
      <w:pPr>
        <w:keepNext/>
        <w:keepLines/>
        <w:spacing w:before="0" w:after="40" w:line="276" w:lineRule="auto"/>
        <w:ind w:left="547" w:hanging="360"/>
      </w:pPr>
      <w:r>
        <w:rPr>
          <w:rFonts w:ascii="Calibri" w:hAnsi="Calibri" w:eastAsia="Yu Gothic"/>
          <w:b w:val="0"/>
          <w:i w:val="0"/>
          <w:color w:val="1F2937"/>
          <w:sz w:val="21"/>
        </w:rPr>
        <w:t>(3)  Libraries usually tell beginners to start with pumpkins because those seeds are easiest to save correctly.</w:t>
      </w:r>
    </w:p>
    <w:p>
      <w:pPr>
        <w:keepNext w:val="0"/>
        <w:keepLines/>
        <w:spacing w:before="0" w:after="40" w:line="276" w:lineRule="auto"/>
        <w:ind w:left="547" w:hanging="360"/>
      </w:pPr>
      <w:r>
        <w:rPr>
          <w:rFonts w:ascii="Calibri" w:hAnsi="Calibri" w:eastAsia="Yu Gothic"/>
          <w:b w:val="0"/>
          <w:i w:val="0"/>
          <w:color w:val="1F2937"/>
          <w:sz w:val="21"/>
        </w:rPr>
        <w:t>(4)  Seed libraries can replace seed companies completely if they collect stories from older residents.</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biology lab is missing two pairs of safety goggles after yesterday's experiment.</w:t>
      </w:r>
      <w:r>
        <w:br/>
      </w:r>
      <w:r>
        <w:rPr>
          <w:rFonts w:ascii="Calibri" w:hAnsi="Calibri" w:eastAsia="Yu Gothic"/>
          <w:b/>
          <w:i w:val="0"/>
          <w:color w:val="1F4D78"/>
          <w:sz w:val="21"/>
        </w:rPr>
        <w:t xml:space="preserve">B: </w:t>
      </w:r>
      <w:r>
        <w:rPr>
          <w:rFonts w:ascii="Calibri" w:hAnsi="Calibri" w:eastAsia="Yu Gothic"/>
          <w:b w:val="0"/>
          <w:i w:val="0"/>
          <w:color w:val="1F2937"/>
          <w:sz w:val="21"/>
        </w:rPr>
        <w:t>I borrowed one pair for the science club demonstration and left it in my locker.</w:t>
      </w:r>
      <w:r>
        <w:br/>
      </w:r>
      <w:r>
        <w:rPr>
          <w:rFonts w:ascii="Calibri" w:hAnsi="Calibri" w:eastAsia="Yu Gothic"/>
          <w:b/>
          <w:i w:val="0"/>
          <w:color w:val="1F4D78"/>
          <w:sz w:val="21"/>
        </w:rPr>
        <w:t xml:space="preserve">A: </w:t>
      </w:r>
      <w:r>
        <w:rPr>
          <w:rFonts w:ascii="Calibri" w:hAnsi="Calibri" w:eastAsia="Yu Gothic"/>
          <w:b w:val="0"/>
          <w:i w:val="0"/>
          <w:color w:val="1F2937"/>
          <w:sz w:val="21"/>
        </w:rPr>
        <w:t>Could you return it to the lab office before third period? Mr. Evans needs to count the equipment.</w:t>
      </w:r>
      <w:r>
        <w:br/>
      </w:r>
      <w:r>
        <w:rPr>
          <w:rFonts w:ascii="Calibri" w:hAnsi="Calibri" w:eastAsia="Yu Gothic"/>
          <w:b/>
          <w:i w:val="0"/>
          <w:color w:val="1F4D78"/>
          <w:sz w:val="21"/>
        </w:rPr>
        <w:t xml:space="preserve">B: </w:t>
      </w:r>
      <w:r>
        <w:rPr>
          <w:rFonts w:ascii="Calibri" w:hAnsi="Calibri" w:eastAsia="Yu Gothic"/>
          <w:b w:val="0"/>
          <w:i w:val="0"/>
          <w:color w:val="1F2937"/>
          <w:sz w:val="21"/>
        </w:rPr>
        <w:t>Of course. I'll take it there on my way to math class and check whether Maya has the other pair.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Count all the lab equipment.</w:t>
      </w:r>
    </w:p>
    <w:p>
      <w:pPr>
        <w:keepNext/>
        <w:keepLines/>
        <w:spacing w:before="0" w:after="40" w:line="269" w:lineRule="auto"/>
        <w:ind w:left="547" w:hanging="360"/>
      </w:pPr>
      <w:r>
        <w:rPr>
          <w:rFonts w:ascii="Calibri" w:hAnsi="Calibri" w:eastAsia="Yu Gothic"/>
          <w:b w:val="0"/>
          <w:i w:val="0"/>
          <w:color w:val="1F2937"/>
          <w:sz w:val="20"/>
        </w:rPr>
        <w:t>(2)  Return the goggles before third period.</w:t>
      </w:r>
    </w:p>
    <w:p>
      <w:pPr>
        <w:keepNext/>
        <w:keepLines/>
        <w:spacing w:before="0" w:after="40" w:line="269" w:lineRule="auto"/>
        <w:ind w:left="547" w:hanging="360"/>
      </w:pPr>
      <w:r>
        <w:rPr>
          <w:rFonts w:ascii="Calibri" w:hAnsi="Calibri" w:eastAsia="Yu Gothic"/>
          <w:b w:val="0"/>
          <w:i w:val="0"/>
          <w:color w:val="1F2937"/>
          <w:sz w:val="20"/>
        </w:rPr>
        <w:t>(3)  Prepare a science club demonstration.</w:t>
      </w:r>
    </w:p>
    <w:p>
      <w:pPr>
        <w:keepNext w:val="0"/>
        <w:keepLines/>
        <w:spacing w:before="0" w:after="40" w:line="269" w:lineRule="auto"/>
        <w:ind w:left="547" w:hanging="360"/>
      </w:pPr>
      <w:r>
        <w:rPr>
          <w:rFonts w:ascii="Calibri" w:hAnsi="Calibri" w:eastAsia="Yu Gothic"/>
          <w:b w:val="0"/>
          <w:i w:val="0"/>
          <w:color w:val="1F2937"/>
          <w:sz w:val="20"/>
        </w:rPr>
        <w:t>(4)  Look for the goggles in her locker.</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booked a room here for Saturday night. Is breakfast included in the price?</w:t>
      </w:r>
      <w:r>
        <w:br/>
      </w:r>
      <w:r>
        <w:rPr>
          <w:rFonts w:ascii="Calibri" w:hAnsi="Calibri" w:eastAsia="Yu Gothic"/>
          <w:b/>
          <w:i w:val="0"/>
          <w:color w:val="1F4D78"/>
          <w:sz w:val="21"/>
        </w:rPr>
        <w:t xml:space="preserve">A: </w:t>
      </w:r>
      <w:r>
        <w:rPr>
          <w:rFonts w:ascii="Calibri" w:hAnsi="Calibri" w:eastAsia="Yu Gothic"/>
          <w:b w:val="0"/>
          <w:i w:val="0"/>
          <w:color w:val="1F2937"/>
          <w:sz w:val="21"/>
        </w:rPr>
        <w:t>Yes. On weekends, breakfast is served from seven thirty until ten in the garden restaurant.</w:t>
      </w:r>
      <w:r>
        <w:br/>
      </w:r>
      <w:r>
        <w:rPr>
          <w:rFonts w:ascii="Calibri" w:hAnsi="Calibri" w:eastAsia="Yu Gothic"/>
          <w:b/>
          <w:i w:val="0"/>
          <w:color w:val="1F4D78"/>
          <w:sz w:val="21"/>
        </w:rPr>
        <w:t xml:space="preserve">B: </w:t>
      </w:r>
      <w:r>
        <w:rPr>
          <w:rFonts w:ascii="Calibri" w:hAnsi="Calibri" w:eastAsia="Yu Gothic"/>
          <w:b w:val="0"/>
          <w:i w:val="0"/>
          <w:color w:val="1F2937"/>
          <w:sz w:val="21"/>
        </w:rPr>
        <w:t>I have to leave for a cycling tour at eight. Can I get something before the restaurant opens?</w:t>
      </w:r>
      <w:r>
        <w:br/>
      </w:r>
      <w:r>
        <w:rPr>
          <w:rFonts w:ascii="Calibri" w:hAnsi="Calibri" w:eastAsia="Yu Gothic"/>
          <w:b/>
          <w:i w:val="0"/>
          <w:color w:val="1F4D78"/>
          <w:sz w:val="21"/>
        </w:rPr>
        <w:t xml:space="preserve">A: </w:t>
      </w:r>
      <w:r>
        <w:rPr>
          <w:rFonts w:ascii="Calibri" w:hAnsi="Calibri" w:eastAsia="Yu Gothic"/>
          <w:b w:val="0"/>
          <w:i w:val="0"/>
          <w:color w:val="1F2937"/>
          <w:sz w:val="21"/>
        </w:rPr>
        <w:t>The front desk can prepare a breakfast box if you order it by nine this evening.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say about breakfast?</w:t>
      </w:r>
    </w:p>
    <w:p>
      <w:pPr>
        <w:keepNext/>
        <w:keepLines/>
        <w:spacing w:before="0" w:after="40" w:line="269" w:lineRule="auto"/>
        <w:ind w:left="547" w:hanging="360"/>
      </w:pPr>
      <w:r>
        <w:rPr>
          <w:rFonts w:ascii="Calibri" w:hAnsi="Calibri" w:eastAsia="Yu Gothic"/>
          <w:b w:val="0"/>
          <w:i w:val="0"/>
          <w:color w:val="1F2937"/>
          <w:sz w:val="20"/>
        </w:rPr>
        <w:t>(1)  It costs extra on weekends.</w:t>
      </w:r>
    </w:p>
    <w:p>
      <w:pPr>
        <w:keepNext/>
        <w:keepLines/>
        <w:spacing w:before="0" w:after="40" w:line="269" w:lineRule="auto"/>
        <w:ind w:left="547" w:hanging="360"/>
      </w:pPr>
      <w:r>
        <w:rPr>
          <w:rFonts w:ascii="Calibri" w:hAnsi="Calibri" w:eastAsia="Yu Gothic"/>
          <w:b w:val="0"/>
          <w:i w:val="0"/>
          <w:color w:val="1F2937"/>
          <w:sz w:val="20"/>
        </w:rPr>
        <w:t>(2)  It begins at eight on Saturday.</w:t>
      </w:r>
    </w:p>
    <w:p>
      <w:pPr>
        <w:keepNext/>
        <w:keepLines/>
        <w:spacing w:before="0" w:after="40" w:line="269" w:lineRule="auto"/>
        <w:ind w:left="547" w:hanging="360"/>
      </w:pPr>
      <w:r>
        <w:rPr>
          <w:rFonts w:ascii="Calibri" w:hAnsi="Calibri" w:eastAsia="Yu Gothic"/>
          <w:b w:val="0"/>
          <w:i w:val="0"/>
          <w:color w:val="1F2937"/>
          <w:sz w:val="20"/>
        </w:rPr>
        <w:t>(3)  It is served beside the front desk.</w:t>
      </w:r>
    </w:p>
    <w:p>
      <w:pPr>
        <w:keepNext w:val="0"/>
        <w:keepLines/>
        <w:spacing w:before="0" w:after="40" w:line="269" w:lineRule="auto"/>
        <w:ind w:left="547" w:hanging="360"/>
      </w:pPr>
      <w:r>
        <w:rPr>
          <w:rFonts w:ascii="Calibri" w:hAnsi="Calibri" w:eastAsia="Yu Gothic"/>
          <w:b w:val="0"/>
          <w:i w:val="0"/>
          <w:color w:val="1F2937"/>
          <w:sz w:val="20"/>
        </w:rPr>
        <w:t>(4)  It can be prepared as a box.</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I'm going downtown after work to pick up Mom's birthday cake.</w:t>
      </w:r>
      <w:r>
        <w:br/>
      </w:r>
      <w:r>
        <w:rPr>
          <w:rFonts w:ascii="Calibri" w:hAnsi="Calibri" w:eastAsia="Yu Gothic"/>
          <w:b/>
          <w:i w:val="0"/>
          <w:color w:val="1F4D78"/>
          <w:sz w:val="21"/>
        </w:rPr>
        <w:t xml:space="preserve">B: </w:t>
      </w:r>
      <w:r>
        <w:rPr>
          <w:rFonts w:ascii="Calibri" w:hAnsi="Calibri" w:eastAsia="Yu Gothic"/>
          <w:b w:val="0"/>
          <w:i w:val="0"/>
          <w:color w:val="1F2937"/>
          <w:sz w:val="21"/>
        </w:rPr>
        <w:t>Didn't the bakery say it could deliver the cake to our house?</w:t>
      </w:r>
      <w:r>
        <w:br/>
      </w:r>
      <w:r>
        <w:rPr>
          <w:rFonts w:ascii="Calibri" w:hAnsi="Calibri" w:eastAsia="Yu Gothic"/>
          <w:b/>
          <w:i w:val="0"/>
          <w:color w:val="1F4D78"/>
          <w:sz w:val="21"/>
        </w:rPr>
        <w:t xml:space="preserve">A: </w:t>
      </w:r>
      <w:r>
        <w:rPr>
          <w:rFonts w:ascii="Calibri" w:hAnsi="Calibri" w:eastAsia="Yu Gothic"/>
          <w:b w:val="0"/>
          <w:i w:val="0"/>
          <w:color w:val="1F2937"/>
          <w:sz w:val="21"/>
        </w:rPr>
        <w:t>It could, but nobody will be home before six, and the bakery closes at five thirty.</w:t>
      </w:r>
      <w:r>
        <w:br/>
      </w:r>
      <w:r>
        <w:rPr>
          <w:rFonts w:ascii="Calibri" w:hAnsi="Calibri" w:eastAsia="Yu Gothic"/>
          <w:b/>
          <w:i w:val="0"/>
          <w:color w:val="1F4D78"/>
          <w:sz w:val="21"/>
        </w:rPr>
        <w:t xml:space="preserve">B: </w:t>
      </w:r>
      <w:r>
        <w:rPr>
          <w:rFonts w:ascii="Calibri" w:hAnsi="Calibri" w:eastAsia="Yu Gothic"/>
          <w:b w:val="0"/>
          <w:i w:val="0"/>
          <w:color w:val="1F2937"/>
          <w:sz w:val="21"/>
        </w:rPr>
        <w:t>Then I'll buy the candles. We still have enough plates and napkins from the last party.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will the woman pick up the cake?</w:t>
      </w:r>
    </w:p>
    <w:p>
      <w:pPr>
        <w:keepNext/>
        <w:keepLines/>
        <w:spacing w:before="0" w:after="40" w:line="269" w:lineRule="auto"/>
        <w:ind w:left="547" w:hanging="360"/>
      </w:pPr>
      <w:r>
        <w:rPr>
          <w:rFonts w:ascii="Calibri" w:hAnsi="Calibri" w:eastAsia="Yu Gothic"/>
          <w:b w:val="0"/>
          <w:i w:val="0"/>
          <w:color w:val="1F2937"/>
          <w:sz w:val="20"/>
        </w:rPr>
        <w:t>(1)  No one can receive the delivery in time.</w:t>
      </w:r>
    </w:p>
    <w:p>
      <w:pPr>
        <w:keepNext/>
        <w:keepLines/>
        <w:spacing w:before="0" w:after="40" w:line="269" w:lineRule="auto"/>
        <w:ind w:left="547" w:hanging="360"/>
      </w:pPr>
      <w:r>
        <w:rPr>
          <w:rFonts w:ascii="Calibri" w:hAnsi="Calibri" w:eastAsia="Yu Gothic"/>
          <w:b w:val="0"/>
          <w:i w:val="0"/>
          <w:color w:val="1F2937"/>
          <w:sz w:val="20"/>
        </w:rPr>
        <w:t>(2)  The bakery made the wrong kind of cake.</w:t>
      </w:r>
    </w:p>
    <w:p>
      <w:pPr>
        <w:keepNext/>
        <w:keepLines/>
        <w:spacing w:before="0" w:after="40" w:line="269" w:lineRule="auto"/>
        <w:ind w:left="547" w:hanging="360"/>
      </w:pPr>
      <w:r>
        <w:rPr>
          <w:rFonts w:ascii="Calibri" w:hAnsi="Calibri" w:eastAsia="Yu Gothic"/>
          <w:b w:val="0"/>
          <w:i w:val="0"/>
          <w:color w:val="1F2937"/>
          <w:sz w:val="20"/>
        </w:rPr>
        <w:t>(3)  Her mother wants to see the bakery.</w:t>
      </w:r>
    </w:p>
    <w:p>
      <w:pPr>
        <w:keepNext w:val="0"/>
        <w:keepLines/>
        <w:spacing w:before="0" w:after="40" w:line="269" w:lineRule="auto"/>
        <w:ind w:left="547" w:hanging="360"/>
      </w:pPr>
      <w:r>
        <w:rPr>
          <w:rFonts w:ascii="Calibri" w:hAnsi="Calibri" w:eastAsia="Yu Gothic"/>
          <w:b w:val="0"/>
          <w:i w:val="0"/>
          <w:color w:val="1F2937"/>
          <w:sz w:val="20"/>
        </w:rPr>
        <w:t>(4)  The man forgot to order the cake.</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projector in Conference Room B won't connect to my laptop, and the client arrives in forty minutes.</w:t>
      </w:r>
      <w:r>
        <w:br/>
      </w:r>
      <w:r>
        <w:rPr>
          <w:rFonts w:ascii="Calibri" w:hAnsi="Calibri" w:eastAsia="Yu Gothic"/>
          <w:b/>
          <w:i w:val="0"/>
          <w:color w:val="1F4D78"/>
          <w:sz w:val="21"/>
        </w:rPr>
        <w:t xml:space="preserve">B: </w:t>
      </w:r>
      <w:r>
        <w:rPr>
          <w:rFonts w:ascii="Calibri" w:hAnsi="Calibri" w:eastAsia="Yu Gothic"/>
          <w:b w:val="0"/>
          <w:i w:val="0"/>
          <w:color w:val="1F2937"/>
          <w:sz w:val="21"/>
        </w:rPr>
        <w:t>The cable in that room is old. I have a newer one in my desk drawer.</w:t>
      </w:r>
      <w:r>
        <w:br/>
      </w:r>
      <w:r>
        <w:rPr>
          <w:rFonts w:ascii="Calibri" w:hAnsi="Calibri" w:eastAsia="Yu Gothic"/>
          <w:b/>
          <w:i w:val="0"/>
          <w:color w:val="1F4D78"/>
          <w:sz w:val="21"/>
        </w:rPr>
        <w:t xml:space="preserve">A: </w:t>
      </w:r>
      <w:r>
        <w:rPr>
          <w:rFonts w:ascii="Calibri" w:hAnsi="Calibri" w:eastAsia="Yu Gothic"/>
          <w:b w:val="0"/>
          <w:i w:val="0"/>
          <w:color w:val="1F2937"/>
          <w:sz w:val="21"/>
        </w:rPr>
        <w:t>Could I borrow it for the presentation? I already tested the slides on another screen.</w:t>
      </w:r>
      <w:r>
        <w:br/>
      </w:r>
      <w:r>
        <w:rPr>
          <w:rFonts w:ascii="Calibri" w:hAnsi="Calibri" w:eastAsia="Yu Gothic"/>
          <w:b/>
          <w:i w:val="0"/>
          <w:color w:val="1F4D78"/>
          <w:sz w:val="21"/>
        </w:rPr>
        <w:t xml:space="preserve">B: </w:t>
      </w:r>
      <w:r>
        <w:rPr>
          <w:rFonts w:ascii="Calibri" w:hAnsi="Calibri" w:eastAsia="Yu Gothic"/>
          <w:b w:val="0"/>
          <w:i w:val="0"/>
          <w:color w:val="1F2937"/>
          <w:sz w:val="21"/>
        </w:rPr>
        <w:t>I'll bring the cable and help you connect it before I go to lunch.</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offer to do?</w:t>
      </w:r>
    </w:p>
    <w:p>
      <w:pPr>
        <w:keepNext/>
        <w:keepLines/>
        <w:spacing w:before="0" w:after="40" w:line="269" w:lineRule="auto"/>
        <w:ind w:left="547" w:hanging="360"/>
      </w:pPr>
      <w:r>
        <w:rPr>
          <w:rFonts w:ascii="Calibri" w:hAnsi="Calibri" w:eastAsia="Yu Gothic"/>
          <w:b w:val="0"/>
          <w:i w:val="0"/>
          <w:color w:val="1F2937"/>
          <w:sz w:val="20"/>
        </w:rPr>
        <w:t>(1)  Move the meeting to another room.</w:t>
      </w:r>
    </w:p>
    <w:p>
      <w:pPr>
        <w:keepNext/>
        <w:keepLines/>
        <w:spacing w:before="0" w:after="40" w:line="269" w:lineRule="auto"/>
        <w:ind w:left="547" w:hanging="360"/>
      </w:pPr>
      <w:r>
        <w:rPr>
          <w:rFonts w:ascii="Calibri" w:hAnsi="Calibri" w:eastAsia="Yu Gothic"/>
          <w:b w:val="0"/>
          <w:i w:val="0"/>
          <w:color w:val="1F2937"/>
          <w:sz w:val="20"/>
        </w:rPr>
        <w:t>(2)  Test all of the presentation slides.</w:t>
      </w:r>
    </w:p>
    <w:p>
      <w:pPr>
        <w:keepNext/>
        <w:keepLines/>
        <w:spacing w:before="0" w:after="40" w:line="269" w:lineRule="auto"/>
        <w:ind w:left="547" w:hanging="360"/>
      </w:pPr>
      <w:r>
        <w:rPr>
          <w:rFonts w:ascii="Calibri" w:hAnsi="Calibri" w:eastAsia="Yu Gothic"/>
          <w:b w:val="0"/>
          <w:i w:val="0"/>
          <w:color w:val="1F2937"/>
          <w:sz w:val="20"/>
        </w:rPr>
        <w:t>(3)  Bring a cable and connect the laptop.</w:t>
      </w:r>
    </w:p>
    <w:p>
      <w:pPr>
        <w:keepNext w:val="0"/>
        <w:keepLines/>
        <w:spacing w:before="0" w:after="40" w:line="269" w:lineRule="auto"/>
        <w:ind w:left="547" w:hanging="360"/>
      </w:pPr>
      <w:r>
        <w:rPr>
          <w:rFonts w:ascii="Calibri" w:hAnsi="Calibri" w:eastAsia="Yu Gothic"/>
          <w:b w:val="0"/>
          <w:i w:val="0"/>
          <w:color w:val="1F2937"/>
          <w:sz w:val="20"/>
        </w:rPr>
        <w:t>(4)  Call the client before lunch.</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My boarding pass says Gate Twelve, but the screen now shows Gate Eighteen.</w:t>
      </w:r>
      <w:r>
        <w:br/>
      </w:r>
      <w:r>
        <w:rPr>
          <w:rFonts w:ascii="Calibri" w:hAnsi="Calibri" w:eastAsia="Yu Gothic"/>
          <w:b/>
          <w:i w:val="0"/>
          <w:color w:val="1F4D78"/>
          <w:sz w:val="21"/>
        </w:rPr>
        <w:t xml:space="preserve">A: </w:t>
      </w:r>
      <w:r>
        <w:rPr>
          <w:rFonts w:ascii="Calibri" w:hAnsi="Calibri" w:eastAsia="Yu Gothic"/>
          <w:b w:val="0"/>
          <w:i w:val="0"/>
          <w:color w:val="1F2937"/>
          <w:sz w:val="21"/>
        </w:rPr>
        <w:t>The gate was changed because the plane arrived late. Boarding will still begin at four twenty.</w:t>
      </w:r>
      <w:r>
        <w:br/>
      </w:r>
      <w:r>
        <w:rPr>
          <w:rFonts w:ascii="Calibri" w:hAnsi="Calibri" w:eastAsia="Yu Gothic"/>
          <w:b/>
          <w:i w:val="0"/>
          <w:color w:val="1F4D78"/>
          <w:sz w:val="21"/>
        </w:rPr>
        <w:t xml:space="preserve">B: </w:t>
      </w:r>
      <w:r>
        <w:rPr>
          <w:rFonts w:ascii="Calibri" w:hAnsi="Calibri" w:eastAsia="Yu Gothic"/>
          <w:b w:val="0"/>
          <w:i w:val="0"/>
          <w:color w:val="1F2937"/>
          <w:sz w:val="21"/>
        </w:rPr>
        <w:t>I was waiting near Gate Twelve and didn't hear an announcement.</w:t>
      </w:r>
      <w:r>
        <w:br/>
      </w:r>
      <w:r>
        <w:rPr>
          <w:rFonts w:ascii="Calibri" w:hAnsi="Calibri" w:eastAsia="Yu Gothic"/>
          <w:b/>
          <w:i w:val="0"/>
          <w:color w:val="1F4D78"/>
          <w:sz w:val="21"/>
        </w:rPr>
        <w:t xml:space="preserve">A: </w:t>
      </w:r>
      <w:r>
        <w:rPr>
          <w:rFonts w:ascii="Calibri" w:hAnsi="Calibri" w:eastAsia="Yu Gothic"/>
          <w:b w:val="0"/>
          <w:i w:val="0"/>
          <w:color w:val="1F2937"/>
          <w:sz w:val="21"/>
        </w:rPr>
        <w:t>Go to Gate Eighteen now. It's at the end of this hall, past the bookstore.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the man go?</w:t>
      </w:r>
    </w:p>
    <w:p>
      <w:pPr>
        <w:keepNext/>
        <w:keepLines/>
        <w:spacing w:before="0" w:after="40" w:line="269" w:lineRule="auto"/>
        <w:ind w:left="547" w:hanging="360"/>
      </w:pPr>
      <w:r>
        <w:rPr>
          <w:rFonts w:ascii="Calibri" w:hAnsi="Calibri" w:eastAsia="Yu Gothic"/>
          <w:b w:val="0"/>
          <w:i w:val="0"/>
          <w:color w:val="1F2937"/>
          <w:sz w:val="20"/>
        </w:rPr>
        <w:t>(1)  The information counter</w:t>
      </w:r>
    </w:p>
    <w:p>
      <w:pPr>
        <w:keepNext/>
        <w:keepLines/>
        <w:spacing w:before="0" w:after="40" w:line="269" w:lineRule="auto"/>
        <w:ind w:left="547" w:hanging="360"/>
      </w:pPr>
      <w:r>
        <w:rPr>
          <w:rFonts w:ascii="Calibri" w:hAnsi="Calibri" w:eastAsia="Yu Gothic"/>
          <w:b w:val="0"/>
          <w:i w:val="0"/>
          <w:color w:val="1F2937"/>
          <w:sz w:val="20"/>
        </w:rPr>
        <w:t>(2)  Gate Eighteen</w:t>
      </w:r>
    </w:p>
    <w:p>
      <w:pPr>
        <w:keepNext/>
        <w:keepLines/>
        <w:spacing w:before="0" w:after="40" w:line="269" w:lineRule="auto"/>
        <w:ind w:left="547" w:hanging="360"/>
      </w:pPr>
      <w:r>
        <w:rPr>
          <w:rFonts w:ascii="Calibri" w:hAnsi="Calibri" w:eastAsia="Yu Gothic"/>
          <w:b w:val="0"/>
          <w:i w:val="0"/>
          <w:color w:val="1F2937"/>
          <w:sz w:val="20"/>
        </w:rPr>
        <w:t>(3)  The airport bookstore</w:t>
      </w:r>
    </w:p>
    <w:p>
      <w:pPr>
        <w:keepNext w:val="0"/>
        <w:keepLines/>
        <w:spacing w:before="0" w:after="40" w:line="269" w:lineRule="auto"/>
        <w:ind w:left="547" w:hanging="360"/>
      </w:pPr>
      <w:r>
        <w:rPr>
          <w:rFonts w:ascii="Calibri" w:hAnsi="Calibri" w:eastAsia="Yu Gothic"/>
          <w:b w:val="0"/>
          <w:i w:val="0"/>
          <w:color w:val="1F2937"/>
          <w:sz w:val="20"/>
        </w:rPr>
        <w:t>(4)  Gate Twelve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For tomorrow's beach picnic, I packed paper cups and a large bottle of water.</w:t>
      </w:r>
      <w:r>
        <w:br/>
      </w:r>
      <w:r>
        <w:rPr>
          <w:rFonts w:ascii="Calibri" w:hAnsi="Calibri" w:eastAsia="Yu Gothic"/>
          <w:b/>
          <w:i w:val="0"/>
          <w:color w:val="1F4D78"/>
          <w:sz w:val="21"/>
        </w:rPr>
        <w:t xml:space="preserve">A: </w:t>
      </w:r>
      <w:r>
        <w:rPr>
          <w:rFonts w:ascii="Calibri" w:hAnsi="Calibri" w:eastAsia="Yu Gothic"/>
          <w:b w:val="0"/>
          <w:i w:val="0"/>
          <w:color w:val="1F2937"/>
          <w:sz w:val="21"/>
        </w:rPr>
        <w:t>Good. I'll bring the sandwiches, and Nora is bringing fruit. We may need protection from the sun.</w:t>
      </w:r>
      <w:r>
        <w:br/>
      </w:r>
      <w:r>
        <w:rPr>
          <w:rFonts w:ascii="Calibri" w:hAnsi="Calibri" w:eastAsia="Yu Gothic"/>
          <w:b/>
          <w:i w:val="0"/>
          <w:color w:val="1F4D78"/>
          <w:sz w:val="21"/>
        </w:rPr>
        <w:t xml:space="preserve">B: </w:t>
      </w:r>
      <w:r>
        <w:rPr>
          <w:rFonts w:ascii="Calibri" w:hAnsi="Calibri" w:eastAsia="Yu Gothic"/>
          <w:b w:val="0"/>
          <w:i w:val="0"/>
          <w:color w:val="1F2937"/>
          <w:sz w:val="21"/>
        </w:rPr>
        <w:t>I have a beach umbrella in my garage. It's wide enough for four people.</w:t>
      </w:r>
      <w:r>
        <w:br/>
      </w:r>
      <w:r>
        <w:rPr>
          <w:rFonts w:ascii="Calibri" w:hAnsi="Calibri" w:eastAsia="Yu Gothic"/>
          <w:b/>
          <w:i w:val="0"/>
          <w:color w:val="1F4D78"/>
          <w:sz w:val="21"/>
        </w:rPr>
        <w:t xml:space="preserve">A: </w:t>
      </w:r>
      <w:r>
        <w:rPr>
          <w:rFonts w:ascii="Calibri" w:hAnsi="Calibri" w:eastAsia="Yu Gothic"/>
          <w:b w:val="0"/>
          <w:i w:val="0"/>
          <w:color w:val="1F2937"/>
          <w:sz w:val="21"/>
        </w:rPr>
        <w:t>Perfect. Bring that instead of the small blanket you mentioned yesterday.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 to the picnic?</w:t>
      </w:r>
    </w:p>
    <w:p>
      <w:pPr>
        <w:keepNext/>
        <w:keepLines/>
        <w:spacing w:before="0" w:after="40" w:line="269" w:lineRule="auto"/>
        <w:ind w:left="547" w:hanging="360"/>
      </w:pPr>
      <w:r>
        <w:rPr>
          <w:rFonts w:ascii="Calibri" w:hAnsi="Calibri" w:eastAsia="Yu Gothic"/>
          <w:b w:val="0"/>
          <w:i w:val="0"/>
          <w:color w:val="1F2937"/>
          <w:sz w:val="20"/>
        </w:rPr>
        <w:t>(1)  A beach umbrella</w:t>
      </w:r>
    </w:p>
    <w:p>
      <w:pPr>
        <w:keepNext/>
        <w:keepLines/>
        <w:spacing w:before="0" w:after="40" w:line="269" w:lineRule="auto"/>
        <w:ind w:left="547" w:hanging="360"/>
      </w:pPr>
      <w:r>
        <w:rPr>
          <w:rFonts w:ascii="Calibri" w:hAnsi="Calibri" w:eastAsia="Yu Gothic"/>
          <w:b w:val="0"/>
          <w:i w:val="0"/>
          <w:color w:val="1F2937"/>
          <w:sz w:val="20"/>
        </w:rPr>
        <w:t>(2)  A small blanket</w:t>
      </w:r>
    </w:p>
    <w:p>
      <w:pPr>
        <w:keepNext/>
        <w:keepLines/>
        <w:spacing w:before="0" w:after="40" w:line="269" w:lineRule="auto"/>
        <w:ind w:left="547" w:hanging="360"/>
      </w:pPr>
      <w:r>
        <w:rPr>
          <w:rFonts w:ascii="Calibri" w:hAnsi="Calibri" w:eastAsia="Yu Gothic"/>
          <w:b w:val="0"/>
          <w:i w:val="0"/>
          <w:color w:val="1F2937"/>
          <w:sz w:val="20"/>
        </w:rPr>
        <w:t>(3)  Several fruit baskets</w:t>
      </w:r>
    </w:p>
    <w:p>
      <w:pPr>
        <w:keepNext w:val="0"/>
        <w:keepLines/>
        <w:spacing w:before="0" w:after="40" w:line="269" w:lineRule="auto"/>
        <w:ind w:left="547" w:hanging="360"/>
      </w:pPr>
      <w:r>
        <w:rPr>
          <w:rFonts w:ascii="Calibri" w:hAnsi="Calibri" w:eastAsia="Yu Gothic"/>
          <w:b w:val="0"/>
          <w:i w:val="0"/>
          <w:color w:val="1F2937"/>
          <w:sz w:val="20"/>
        </w:rPr>
        <w:t>(4)  Sandwiches for everyone</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I'd like to rent an audio guide for the modern art exhibit.</w:t>
      </w:r>
      <w:r>
        <w:br/>
      </w:r>
      <w:r>
        <w:rPr>
          <w:rFonts w:ascii="Calibri" w:hAnsi="Calibri" w:eastAsia="Yu Gothic"/>
          <w:b/>
          <w:i w:val="0"/>
          <w:color w:val="1F4D78"/>
          <w:sz w:val="21"/>
        </w:rPr>
        <w:t xml:space="preserve">B: </w:t>
      </w:r>
      <w:r>
        <w:rPr>
          <w:rFonts w:ascii="Calibri" w:hAnsi="Calibri" w:eastAsia="Yu Gothic"/>
          <w:b w:val="0"/>
          <w:i w:val="0"/>
          <w:color w:val="1F2937"/>
          <w:sz w:val="21"/>
        </w:rPr>
        <w:t>The exhibit closes at five, but audio guides must be returned to this desk by four forty-five.</w:t>
      </w:r>
      <w:r>
        <w:br/>
      </w:r>
      <w:r>
        <w:rPr>
          <w:rFonts w:ascii="Calibri" w:hAnsi="Calibri" w:eastAsia="Yu Gothic"/>
          <w:b/>
          <w:i w:val="0"/>
          <w:color w:val="1F4D78"/>
          <w:sz w:val="21"/>
        </w:rPr>
        <w:t xml:space="preserve">A: </w:t>
      </w:r>
      <w:r>
        <w:rPr>
          <w:rFonts w:ascii="Calibri" w:hAnsi="Calibri" w:eastAsia="Yu Gothic"/>
          <w:b w:val="0"/>
          <w:i w:val="0"/>
          <w:color w:val="1F2937"/>
          <w:sz w:val="21"/>
        </w:rPr>
        <w:t>That's fine. Does the guide include the special photography room on the second floor?</w:t>
      </w:r>
      <w:r>
        <w:br/>
      </w:r>
      <w:r>
        <w:rPr>
          <w:rFonts w:ascii="Calibri" w:hAnsi="Calibri" w:eastAsia="Yu Gothic"/>
          <w:b/>
          <w:i w:val="0"/>
          <w:color w:val="1F4D78"/>
          <w:sz w:val="21"/>
        </w:rPr>
        <w:t xml:space="preserve">B: </w:t>
      </w:r>
      <w:r>
        <w:rPr>
          <w:rFonts w:ascii="Calibri" w:hAnsi="Calibri" w:eastAsia="Yu Gothic"/>
          <w:b w:val="0"/>
          <w:i w:val="0"/>
          <w:color w:val="1F2937"/>
          <w:sz w:val="21"/>
        </w:rPr>
        <w:t>Yes, but that room closes at four thirty, so you should visit it before the main gallery.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 we learn about the audio guide?</w:t>
      </w:r>
    </w:p>
    <w:p>
      <w:pPr>
        <w:keepNext/>
        <w:keepLines/>
        <w:spacing w:before="0" w:after="40" w:line="269" w:lineRule="auto"/>
        <w:ind w:left="547" w:hanging="360"/>
      </w:pPr>
      <w:r>
        <w:rPr>
          <w:rFonts w:ascii="Calibri" w:hAnsi="Calibri" w:eastAsia="Yu Gothic"/>
          <w:b w:val="0"/>
          <w:i w:val="0"/>
          <w:color w:val="1F2937"/>
          <w:sz w:val="20"/>
        </w:rPr>
        <w:t>(1)  It is only for the photography room.</w:t>
      </w:r>
    </w:p>
    <w:p>
      <w:pPr>
        <w:keepNext/>
        <w:keepLines/>
        <w:spacing w:before="0" w:after="40" w:line="269" w:lineRule="auto"/>
        <w:ind w:left="547" w:hanging="360"/>
      </w:pPr>
      <w:r>
        <w:rPr>
          <w:rFonts w:ascii="Calibri" w:hAnsi="Calibri" w:eastAsia="Yu Gothic"/>
          <w:b w:val="0"/>
          <w:i w:val="0"/>
          <w:color w:val="1F2937"/>
          <w:sz w:val="20"/>
        </w:rPr>
        <w:t>(2)  It can be kept until the museum closes.</w:t>
      </w:r>
    </w:p>
    <w:p>
      <w:pPr>
        <w:keepNext/>
        <w:keepLines/>
        <w:spacing w:before="0" w:after="40" w:line="269" w:lineRule="auto"/>
        <w:ind w:left="547" w:hanging="360"/>
      </w:pPr>
      <w:r>
        <w:rPr>
          <w:rFonts w:ascii="Calibri" w:hAnsi="Calibri" w:eastAsia="Yu Gothic"/>
          <w:b w:val="0"/>
          <w:i w:val="0"/>
          <w:color w:val="1F2937"/>
          <w:sz w:val="20"/>
        </w:rPr>
        <w:t>(3)  It is collected on the second floor.</w:t>
      </w:r>
    </w:p>
    <w:p>
      <w:pPr>
        <w:keepNext w:val="0"/>
        <w:keepLines/>
        <w:spacing w:before="0" w:after="40" w:line="269" w:lineRule="auto"/>
        <w:ind w:left="547" w:hanging="360"/>
      </w:pPr>
      <w:r>
        <w:rPr>
          <w:rFonts w:ascii="Calibri" w:hAnsi="Calibri" w:eastAsia="Yu Gothic"/>
          <w:b w:val="0"/>
          <w:i w:val="0"/>
          <w:color w:val="1F2937"/>
          <w:sz w:val="20"/>
        </w:rPr>
        <w:t>(4)  It must be returned before five.</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Excuse me, I ordered an iced coffee with oat milk, but this tastes like regular milk.</w:t>
      </w:r>
      <w:r>
        <w:br/>
      </w:r>
      <w:r>
        <w:rPr>
          <w:rFonts w:ascii="Calibri" w:hAnsi="Calibri" w:eastAsia="Yu Gothic"/>
          <w:b/>
          <w:i w:val="0"/>
          <w:color w:val="1F4D78"/>
          <w:sz w:val="21"/>
        </w:rPr>
        <w:t xml:space="preserve">A: </w:t>
      </w:r>
      <w:r>
        <w:rPr>
          <w:rFonts w:ascii="Calibri" w:hAnsi="Calibri" w:eastAsia="Yu Gothic"/>
          <w:b w:val="0"/>
          <w:i w:val="0"/>
          <w:color w:val="1F2937"/>
          <w:sz w:val="21"/>
        </w:rPr>
        <w:t>I'm sorry. I wrote your order correctly, but another drink may have been placed on the tray.</w:t>
      </w:r>
      <w:r>
        <w:br/>
      </w:r>
      <w:r>
        <w:rPr>
          <w:rFonts w:ascii="Calibri" w:hAnsi="Calibri" w:eastAsia="Yu Gothic"/>
          <w:b/>
          <w:i w:val="0"/>
          <w:color w:val="1F4D78"/>
          <w:sz w:val="21"/>
        </w:rPr>
        <w:t xml:space="preserve">B: </w:t>
      </w:r>
      <w:r>
        <w:rPr>
          <w:rFonts w:ascii="Calibri" w:hAnsi="Calibri" w:eastAsia="Yu Gothic"/>
          <w:b w:val="0"/>
          <w:i w:val="0"/>
          <w:color w:val="1F2937"/>
          <w:sz w:val="21"/>
        </w:rPr>
        <w:t>Could you make a new one with oat milk? Please use the same size and no sugar.</w:t>
      </w:r>
      <w:r>
        <w:br/>
      </w:r>
      <w:r>
        <w:rPr>
          <w:rFonts w:ascii="Calibri" w:hAnsi="Calibri" w:eastAsia="Yu Gothic"/>
          <w:b/>
          <w:i w:val="0"/>
          <w:color w:val="1F4D78"/>
          <w:sz w:val="21"/>
        </w:rPr>
        <w:t xml:space="preserve">A: </w:t>
      </w:r>
      <w:r>
        <w:rPr>
          <w:rFonts w:ascii="Calibri" w:hAnsi="Calibri" w:eastAsia="Yu Gothic"/>
          <w:b w:val="0"/>
          <w:i w:val="0"/>
          <w:color w:val="1F2937"/>
          <w:sz w:val="21"/>
        </w:rPr>
        <w:t>Certainly. I'll prepare it now and mark the cup clearly this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ask the woman to make?</w:t>
      </w:r>
    </w:p>
    <w:p>
      <w:pPr>
        <w:keepNext/>
        <w:keepLines/>
        <w:spacing w:before="0" w:after="40" w:line="269" w:lineRule="auto"/>
        <w:ind w:left="547" w:hanging="360"/>
      </w:pPr>
      <w:r>
        <w:rPr>
          <w:rFonts w:ascii="Calibri" w:hAnsi="Calibri" w:eastAsia="Yu Gothic"/>
          <w:b w:val="0"/>
          <w:i w:val="0"/>
          <w:color w:val="1F2937"/>
          <w:sz w:val="20"/>
        </w:rPr>
        <w:t>(1)  A smaller coffee without milk</w:t>
      </w:r>
    </w:p>
    <w:p>
      <w:pPr>
        <w:keepNext/>
        <w:keepLines/>
        <w:spacing w:before="0" w:after="40" w:line="269" w:lineRule="auto"/>
        <w:ind w:left="547" w:hanging="360"/>
      </w:pPr>
      <w:r>
        <w:rPr>
          <w:rFonts w:ascii="Calibri" w:hAnsi="Calibri" w:eastAsia="Yu Gothic"/>
          <w:b w:val="0"/>
          <w:i w:val="0"/>
          <w:color w:val="1F2937"/>
          <w:sz w:val="20"/>
        </w:rPr>
        <w:t>(2)  A hot drink with regular milk</w:t>
      </w:r>
    </w:p>
    <w:p>
      <w:pPr>
        <w:keepNext/>
        <w:keepLines/>
        <w:spacing w:before="0" w:after="40" w:line="269" w:lineRule="auto"/>
        <w:ind w:left="547" w:hanging="360"/>
      </w:pPr>
      <w:r>
        <w:rPr>
          <w:rFonts w:ascii="Calibri" w:hAnsi="Calibri" w:eastAsia="Yu Gothic"/>
          <w:b w:val="0"/>
          <w:i w:val="0"/>
          <w:color w:val="1F2937"/>
          <w:sz w:val="20"/>
        </w:rPr>
        <w:t>(3)  Another iced coffee with oat milk</w:t>
      </w:r>
    </w:p>
    <w:p>
      <w:pPr>
        <w:keepNext w:val="0"/>
        <w:keepLines/>
        <w:spacing w:before="0" w:after="40" w:line="269" w:lineRule="auto"/>
        <w:ind w:left="547" w:hanging="360"/>
      </w:pPr>
      <w:r>
        <w:rPr>
          <w:rFonts w:ascii="Calibri" w:hAnsi="Calibri" w:eastAsia="Yu Gothic"/>
          <w:b w:val="0"/>
          <w:i w:val="0"/>
          <w:color w:val="1F2937"/>
          <w:sz w:val="20"/>
        </w:rPr>
        <w:t>(4)  A sweet coffee in the same cup</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Hello. My cat has an appointment tomorrow afternoon, but she has stopped eating since this morning.</w:t>
      </w:r>
      <w:r>
        <w:br/>
      </w:r>
      <w:r>
        <w:rPr>
          <w:rFonts w:ascii="Calibri" w:hAnsi="Calibri" w:eastAsia="Yu Gothic"/>
          <w:b/>
          <w:i w:val="0"/>
          <w:color w:val="1F4D78"/>
          <w:sz w:val="21"/>
        </w:rPr>
        <w:t xml:space="preserve">B: </w:t>
      </w:r>
      <w:r>
        <w:rPr>
          <w:rFonts w:ascii="Calibri" w:hAnsi="Calibri" w:eastAsia="Yu Gothic"/>
          <w:b w:val="0"/>
          <w:i w:val="0"/>
          <w:color w:val="1F2937"/>
          <w:sz w:val="21"/>
        </w:rPr>
        <w:t>The veterinarian can see her at eleven today if you can come then.</w:t>
      </w:r>
      <w:r>
        <w:br/>
      </w:r>
      <w:r>
        <w:rPr>
          <w:rFonts w:ascii="Calibri" w:hAnsi="Calibri" w:eastAsia="Yu Gothic"/>
          <w:b/>
          <w:i w:val="0"/>
          <w:color w:val="1F4D78"/>
          <w:sz w:val="21"/>
        </w:rPr>
        <w:t xml:space="preserve">A: </w:t>
      </w:r>
      <w:r>
        <w:rPr>
          <w:rFonts w:ascii="Calibri" w:hAnsi="Calibri" w:eastAsia="Yu Gothic"/>
          <w:b w:val="0"/>
          <w:i w:val="0"/>
          <w:color w:val="1F2937"/>
          <w:sz w:val="21"/>
        </w:rPr>
        <w:t>Yes, I can. Should I bring the medicine she took last month?</w:t>
      </w:r>
      <w:r>
        <w:br/>
      </w:r>
      <w:r>
        <w:rPr>
          <w:rFonts w:ascii="Calibri" w:hAnsi="Calibri" w:eastAsia="Yu Gothic"/>
          <w:b/>
          <w:i w:val="0"/>
          <w:color w:val="1F4D78"/>
          <w:sz w:val="21"/>
        </w:rPr>
        <w:t xml:space="preserve">B: </w:t>
      </w:r>
      <w:r>
        <w:rPr>
          <w:rFonts w:ascii="Calibri" w:hAnsi="Calibri" w:eastAsia="Yu Gothic"/>
          <w:b w:val="0"/>
          <w:i w:val="0"/>
          <w:color w:val="1F2937"/>
          <w:sz w:val="21"/>
        </w:rPr>
        <w:t>Please do, along with the package it came in. That will help the doctor check the amount.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woman call the man?</w:t>
      </w:r>
    </w:p>
    <w:p>
      <w:pPr>
        <w:keepNext/>
        <w:keepLines/>
        <w:spacing w:before="0" w:after="40" w:line="269" w:lineRule="auto"/>
        <w:ind w:left="547" w:hanging="360"/>
      </w:pPr>
      <w:r>
        <w:rPr>
          <w:rFonts w:ascii="Calibri" w:hAnsi="Calibri" w:eastAsia="Yu Gothic"/>
          <w:b w:val="0"/>
          <w:i w:val="0"/>
          <w:color w:val="1F2937"/>
          <w:sz w:val="20"/>
        </w:rPr>
        <w:t>(1)  Her cat needs to be seen sooner.</w:t>
      </w:r>
    </w:p>
    <w:p>
      <w:pPr>
        <w:keepNext/>
        <w:keepLines/>
        <w:spacing w:before="0" w:after="40" w:line="269" w:lineRule="auto"/>
        <w:ind w:left="547" w:hanging="360"/>
      </w:pPr>
      <w:r>
        <w:rPr>
          <w:rFonts w:ascii="Calibri" w:hAnsi="Calibri" w:eastAsia="Yu Gothic"/>
          <w:b w:val="0"/>
          <w:i w:val="0"/>
          <w:color w:val="1F2937"/>
          <w:sz w:val="20"/>
        </w:rPr>
        <w:t>(2)  She lost her cat's medicine.</w:t>
      </w:r>
    </w:p>
    <w:p>
      <w:pPr>
        <w:keepNext/>
        <w:keepLines/>
        <w:spacing w:before="0" w:after="40" w:line="269" w:lineRule="auto"/>
        <w:ind w:left="547" w:hanging="360"/>
      </w:pPr>
      <w:r>
        <w:rPr>
          <w:rFonts w:ascii="Calibri" w:hAnsi="Calibri" w:eastAsia="Yu Gothic"/>
          <w:b w:val="0"/>
          <w:i w:val="0"/>
          <w:color w:val="1F2937"/>
          <w:sz w:val="20"/>
        </w:rPr>
        <w:t>(3)  She wants to cancel tomorrow's visit.</w:t>
      </w:r>
    </w:p>
    <w:p>
      <w:pPr>
        <w:keepNext w:val="0"/>
        <w:keepLines/>
        <w:spacing w:before="0" w:after="40" w:line="269" w:lineRule="auto"/>
        <w:ind w:left="547" w:hanging="360"/>
      </w:pPr>
      <w:r>
        <w:rPr>
          <w:rFonts w:ascii="Calibri" w:hAnsi="Calibri" w:eastAsia="Yu Gothic"/>
          <w:b w:val="0"/>
          <w:i w:val="0"/>
          <w:color w:val="1F2937"/>
          <w:sz w:val="20"/>
        </w:rPr>
        <w:t>(4)  She needs another package for the medicine.</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charity book sale ends at four, and there will be twenty boxes left afterward.</w:t>
      </w:r>
      <w:r>
        <w:br/>
      </w:r>
      <w:r>
        <w:rPr>
          <w:rFonts w:ascii="Calibri" w:hAnsi="Calibri" w:eastAsia="Yu Gothic"/>
          <w:b/>
          <w:i w:val="0"/>
          <w:color w:val="1F4D78"/>
          <w:sz w:val="21"/>
        </w:rPr>
        <w:t xml:space="preserve">A: </w:t>
      </w:r>
      <w:r>
        <w:rPr>
          <w:rFonts w:ascii="Calibri" w:hAnsi="Calibri" w:eastAsia="Yu Gothic"/>
          <w:b w:val="0"/>
          <w:i w:val="0"/>
          <w:color w:val="1F2937"/>
          <w:sz w:val="21"/>
        </w:rPr>
        <w:t>I can help pack them, but my car is too small to carry everything to the storage room.</w:t>
      </w:r>
      <w:r>
        <w:br/>
      </w:r>
      <w:r>
        <w:rPr>
          <w:rFonts w:ascii="Calibri" w:hAnsi="Calibri" w:eastAsia="Yu Gothic"/>
          <w:b/>
          <w:i w:val="0"/>
          <w:color w:val="1F4D78"/>
          <w:sz w:val="21"/>
        </w:rPr>
        <w:t xml:space="preserve">B: </w:t>
      </w:r>
      <w:r>
        <w:rPr>
          <w:rFonts w:ascii="Calibri" w:hAnsi="Calibri" w:eastAsia="Yu Gothic"/>
          <w:b w:val="0"/>
          <w:i w:val="0"/>
          <w:color w:val="1F2937"/>
          <w:sz w:val="21"/>
        </w:rPr>
        <w:t>My uncle's van is available. I'll collect the boxes once the tables are folded.</w:t>
      </w:r>
      <w:r>
        <w:br/>
      </w:r>
      <w:r>
        <w:rPr>
          <w:rFonts w:ascii="Calibri" w:hAnsi="Calibri" w:eastAsia="Yu Gothic"/>
          <w:b/>
          <w:i w:val="0"/>
          <w:color w:val="1F4D78"/>
          <w:sz w:val="21"/>
        </w:rPr>
        <w:t xml:space="preserve">A: </w:t>
      </w:r>
      <w:r>
        <w:rPr>
          <w:rFonts w:ascii="Calibri" w:hAnsi="Calibri" w:eastAsia="Yu Gothic"/>
          <w:b w:val="0"/>
          <w:i w:val="0"/>
          <w:color w:val="1F2937"/>
          <w:sz w:val="21"/>
        </w:rPr>
        <w:t>Great. The storage room key will be at the community center desk.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after the sale?</w:t>
      </w:r>
    </w:p>
    <w:p>
      <w:pPr>
        <w:keepNext/>
        <w:keepLines/>
        <w:spacing w:before="0" w:after="40" w:line="269" w:lineRule="auto"/>
        <w:ind w:left="547" w:hanging="360"/>
      </w:pPr>
      <w:r>
        <w:rPr>
          <w:rFonts w:ascii="Calibri" w:hAnsi="Calibri" w:eastAsia="Yu Gothic"/>
          <w:b w:val="0"/>
          <w:i w:val="0"/>
          <w:color w:val="1F2937"/>
          <w:sz w:val="20"/>
        </w:rPr>
        <w:t>(1)  Fold all the sale tables.</w:t>
      </w:r>
    </w:p>
    <w:p>
      <w:pPr>
        <w:keepNext/>
        <w:keepLines/>
        <w:spacing w:before="0" w:after="40" w:line="269" w:lineRule="auto"/>
        <w:ind w:left="547" w:hanging="360"/>
      </w:pPr>
      <w:r>
        <w:rPr>
          <w:rFonts w:ascii="Calibri" w:hAnsi="Calibri" w:eastAsia="Yu Gothic"/>
          <w:b w:val="0"/>
          <w:i w:val="0"/>
          <w:color w:val="1F2937"/>
          <w:sz w:val="20"/>
        </w:rPr>
        <w:t>(2)  Lend his car to the woman.</w:t>
      </w:r>
    </w:p>
    <w:p>
      <w:pPr>
        <w:keepNext/>
        <w:keepLines/>
        <w:spacing w:before="0" w:after="40" w:line="269" w:lineRule="auto"/>
        <w:ind w:left="547" w:hanging="360"/>
      </w:pPr>
      <w:r>
        <w:rPr>
          <w:rFonts w:ascii="Calibri" w:hAnsi="Calibri" w:eastAsia="Yu Gothic"/>
          <w:b w:val="0"/>
          <w:i w:val="0"/>
          <w:color w:val="1F2937"/>
          <w:sz w:val="20"/>
        </w:rPr>
        <w:t>(3)  Leave the boxes at the center desk.</w:t>
      </w:r>
    </w:p>
    <w:p>
      <w:pPr>
        <w:keepNext w:val="0"/>
        <w:keepLines/>
        <w:spacing w:before="0" w:after="40" w:line="269" w:lineRule="auto"/>
        <w:ind w:left="547" w:hanging="360"/>
      </w:pPr>
      <w:r>
        <w:rPr>
          <w:rFonts w:ascii="Calibri" w:hAnsi="Calibri" w:eastAsia="Yu Gothic"/>
          <w:b w:val="0"/>
          <w:i w:val="0"/>
          <w:color w:val="1F2937"/>
          <w:sz w:val="20"/>
        </w:rPr>
        <w:t>(4)  Transport the books to storage.</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need a replacement battery for this camera before my trip on Friday.</w:t>
      </w:r>
      <w:r>
        <w:br/>
      </w:r>
      <w:r>
        <w:rPr>
          <w:rFonts w:ascii="Calibri" w:hAnsi="Calibri" w:eastAsia="Yu Gothic"/>
          <w:b/>
          <w:i w:val="0"/>
          <w:color w:val="1F4D78"/>
          <w:sz w:val="21"/>
        </w:rPr>
        <w:t xml:space="preserve">A: </w:t>
      </w:r>
      <w:r>
        <w:rPr>
          <w:rFonts w:ascii="Calibri" w:hAnsi="Calibri" w:eastAsia="Yu Gothic"/>
          <w:b w:val="0"/>
          <w:i w:val="0"/>
          <w:color w:val="1F2937"/>
          <w:sz w:val="21"/>
        </w:rPr>
        <w:t>We sold the last one this morning, but our East Street store has three in stock.</w:t>
      </w:r>
      <w:r>
        <w:br/>
      </w:r>
      <w:r>
        <w:rPr>
          <w:rFonts w:ascii="Calibri" w:hAnsi="Calibri" w:eastAsia="Yu Gothic"/>
          <w:b/>
          <w:i w:val="0"/>
          <w:color w:val="1F4D78"/>
          <w:sz w:val="21"/>
        </w:rPr>
        <w:t xml:space="preserve">B: </w:t>
      </w:r>
      <w:r>
        <w:rPr>
          <w:rFonts w:ascii="Calibri" w:hAnsi="Calibri" w:eastAsia="Yu Gothic"/>
          <w:b w:val="0"/>
          <w:i w:val="0"/>
          <w:color w:val="1F2937"/>
          <w:sz w:val="21"/>
        </w:rPr>
        <w:t>Can one be sent here, or should I go there myself?</w:t>
      </w:r>
      <w:r>
        <w:br/>
      </w:r>
      <w:r>
        <w:rPr>
          <w:rFonts w:ascii="Calibri" w:hAnsi="Calibri" w:eastAsia="Yu Gothic"/>
          <w:b/>
          <w:i w:val="0"/>
          <w:color w:val="1F4D78"/>
          <w:sz w:val="21"/>
        </w:rPr>
        <w:t xml:space="preserve">A: </w:t>
      </w:r>
      <w:r>
        <w:rPr>
          <w:rFonts w:ascii="Calibri" w:hAnsi="Calibri" w:eastAsia="Yu Gothic"/>
          <w:b w:val="0"/>
          <w:i w:val="0"/>
          <w:color w:val="1F2937"/>
          <w:sz w:val="21"/>
        </w:rPr>
        <w:t>A transfer would take two days. If you visit East Street today, they'll hold one until closing.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can the man get the battery today?</w:t>
      </w:r>
    </w:p>
    <w:p>
      <w:pPr>
        <w:keepNext/>
        <w:keepLines/>
        <w:spacing w:before="0" w:after="40" w:line="269" w:lineRule="auto"/>
        <w:ind w:left="547" w:hanging="360"/>
      </w:pPr>
      <w:r>
        <w:rPr>
          <w:rFonts w:ascii="Calibri" w:hAnsi="Calibri" w:eastAsia="Yu Gothic"/>
          <w:b w:val="0"/>
          <w:i w:val="0"/>
          <w:color w:val="1F2937"/>
          <w:sz w:val="20"/>
        </w:rPr>
        <w:t>(1)  At the camera repair center</w:t>
      </w:r>
    </w:p>
    <w:p>
      <w:pPr>
        <w:keepNext/>
        <w:keepLines/>
        <w:spacing w:before="0" w:after="40" w:line="269" w:lineRule="auto"/>
        <w:ind w:left="547" w:hanging="360"/>
      </w:pPr>
      <w:r>
        <w:rPr>
          <w:rFonts w:ascii="Calibri" w:hAnsi="Calibri" w:eastAsia="Yu Gothic"/>
          <w:b w:val="0"/>
          <w:i w:val="0"/>
          <w:color w:val="1F2937"/>
          <w:sz w:val="20"/>
        </w:rPr>
        <w:t>(2)  At the East Street store</w:t>
      </w:r>
    </w:p>
    <w:p>
      <w:pPr>
        <w:keepNext/>
        <w:keepLines/>
        <w:spacing w:before="0" w:after="40" w:line="269" w:lineRule="auto"/>
        <w:ind w:left="547" w:hanging="360"/>
      </w:pPr>
      <w:r>
        <w:rPr>
          <w:rFonts w:ascii="Calibri" w:hAnsi="Calibri" w:eastAsia="Yu Gothic"/>
          <w:b w:val="0"/>
          <w:i w:val="0"/>
          <w:color w:val="1F2937"/>
          <w:sz w:val="20"/>
        </w:rPr>
        <w:t>(3)  At this store after closing</w:t>
      </w:r>
    </w:p>
    <w:p>
      <w:pPr>
        <w:keepNext w:val="0"/>
        <w:keepLines/>
        <w:spacing w:before="0" w:after="40" w:line="269" w:lineRule="auto"/>
        <w:ind w:left="547" w:hanging="360"/>
      </w:pPr>
      <w:r>
        <w:rPr>
          <w:rFonts w:ascii="Calibri" w:hAnsi="Calibri" w:eastAsia="Yu Gothic"/>
          <w:b w:val="0"/>
          <w:i w:val="0"/>
          <w:color w:val="1F2937"/>
          <w:sz w:val="20"/>
        </w:rPr>
        <w:t>(4)  From a delivery service</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island museum opens at ten, but the first tour begins only fifteen minutes later.</w:t>
      </w:r>
      <w:r>
        <w:br/>
      </w:r>
      <w:r>
        <w:rPr>
          <w:rFonts w:ascii="Calibri" w:hAnsi="Calibri" w:eastAsia="Yu Gothic"/>
          <w:b/>
          <w:i w:val="0"/>
          <w:color w:val="1F4D78"/>
          <w:sz w:val="21"/>
        </w:rPr>
        <w:t xml:space="preserve">B: </w:t>
      </w:r>
      <w:r>
        <w:rPr>
          <w:rFonts w:ascii="Calibri" w:hAnsi="Calibri" w:eastAsia="Yu Gothic"/>
          <w:b w:val="0"/>
          <w:i w:val="0"/>
          <w:color w:val="1F2937"/>
          <w:sz w:val="21"/>
        </w:rPr>
        <w:t>The early ferry reaches the island at nine thirty. The later one doesn't arrive until ten forty.</w:t>
      </w:r>
      <w:r>
        <w:br/>
      </w:r>
      <w:r>
        <w:rPr>
          <w:rFonts w:ascii="Calibri" w:hAnsi="Calibri" w:eastAsia="Yu Gothic"/>
          <w:b/>
          <w:i w:val="0"/>
          <w:color w:val="1F4D78"/>
          <w:sz w:val="21"/>
        </w:rPr>
        <w:t xml:space="preserve">A: </w:t>
      </w:r>
      <w:r>
        <w:rPr>
          <w:rFonts w:ascii="Calibri" w:hAnsi="Calibri" w:eastAsia="Yu Gothic"/>
          <w:b w:val="0"/>
          <w:i w:val="0"/>
          <w:color w:val="1F2937"/>
          <w:sz w:val="21"/>
        </w:rPr>
        <w:t>Then we should take the early ferry and have coffee near the harbor while we wait.</w:t>
      </w:r>
      <w:r>
        <w:br/>
      </w:r>
      <w:r>
        <w:rPr>
          <w:rFonts w:ascii="Calibri" w:hAnsi="Calibri" w:eastAsia="Yu Gothic"/>
          <w:b/>
          <w:i w:val="0"/>
          <w:color w:val="1F4D78"/>
          <w:sz w:val="21"/>
        </w:rPr>
        <w:t xml:space="preserve">B: </w:t>
      </w:r>
      <w:r>
        <w:rPr>
          <w:rFonts w:ascii="Calibri" w:hAnsi="Calibri" w:eastAsia="Yu Gothic"/>
          <w:b w:val="0"/>
          <w:i w:val="0"/>
          <w:color w:val="1F2937"/>
          <w:sz w:val="21"/>
        </w:rPr>
        <w:t>Agreed. I'll buy the tickets online tonight so we can board quickly in the morning.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travel to the island?</w:t>
      </w:r>
    </w:p>
    <w:p>
      <w:pPr>
        <w:keepNext/>
        <w:keepLines/>
        <w:spacing w:before="0" w:after="40" w:line="269" w:lineRule="auto"/>
        <w:ind w:left="547" w:hanging="360"/>
      </w:pPr>
      <w:r>
        <w:rPr>
          <w:rFonts w:ascii="Calibri" w:hAnsi="Calibri" w:eastAsia="Yu Gothic"/>
          <w:b w:val="0"/>
          <w:i w:val="0"/>
          <w:color w:val="1F2937"/>
          <w:sz w:val="20"/>
        </w:rPr>
        <w:t>(1)  On a sightseeing boat</w:t>
      </w:r>
    </w:p>
    <w:p>
      <w:pPr>
        <w:keepNext/>
        <w:keepLines/>
        <w:spacing w:before="0" w:after="40" w:line="269" w:lineRule="auto"/>
        <w:ind w:left="547" w:hanging="360"/>
      </w:pPr>
      <w:r>
        <w:rPr>
          <w:rFonts w:ascii="Calibri" w:hAnsi="Calibri" w:eastAsia="Yu Gothic"/>
          <w:b w:val="0"/>
          <w:i w:val="0"/>
          <w:color w:val="1F2937"/>
          <w:sz w:val="20"/>
        </w:rPr>
        <w:t>(2)  By a harbor bus</w:t>
      </w:r>
    </w:p>
    <w:p>
      <w:pPr>
        <w:keepNext/>
        <w:keepLines/>
        <w:spacing w:before="0" w:after="40" w:line="269" w:lineRule="auto"/>
        <w:ind w:left="547" w:hanging="360"/>
      </w:pPr>
      <w:r>
        <w:rPr>
          <w:rFonts w:ascii="Calibri" w:hAnsi="Calibri" w:eastAsia="Yu Gothic"/>
          <w:b w:val="0"/>
          <w:i w:val="0"/>
          <w:color w:val="1F2937"/>
          <w:sz w:val="20"/>
        </w:rPr>
        <w:t>(3)  On the early ferry</w:t>
      </w:r>
    </w:p>
    <w:p>
      <w:pPr>
        <w:keepNext w:val="0"/>
        <w:keepLines/>
        <w:spacing w:before="0" w:after="40" w:line="269" w:lineRule="auto"/>
        <w:ind w:left="547" w:hanging="360"/>
      </w:pPr>
      <w:r>
        <w:rPr>
          <w:rFonts w:ascii="Calibri" w:hAnsi="Calibri" w:eastAsia="Yu Gothic"/>
          <w:b w:val="0"/>
          <w:i w:val="0"/>
          <w:color w:val="1F2937"/>
          <w:sz w:val="20"/>
        </w:rPr>
        <w:t>(4)  By the later train</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Coach Martin, our team introduction is six minutes, but the event organizer allows only four.</w:t>
      </w:r>
      <w:r>
        <w:br/>
      </w:r>
      <w:r>
        <w:rPr>
          <w:rFonts w:ascii="Calibri" w:hAnsi="Calibri" w:eastAsia="Yu Gothic"/>
          <w:b/>
          <w:i w:val="0"/>
          <w:color w:val="1F4D78"/>
          <w:sz w:val="21"/>
        </w:rPr>
        <w:t xml:space="preserve">B: </w:t>
      </w:r>
      <w:r>
        <w:rPr>
          <w:rFonts w:ascii="Calibri" w:hAnsi="Calibri" w:eastAsia="Yu Gothic"/>
          <w:b w:val="0"/>
          <w:i w:val="0"/>
          <w:color w:val="1F2937"/>
          <w:sz w:val="21"/>
        </w:rPr>
        <w:t>Keep the part about this season's results because the audience will expect that.</w:t>
      </w:r>
      <w:r>
        <w:br/>
      </w:r>
      <w:r>
        <w:rPr>
          <w:rFonts w:ascii="Calibri" w:hAnsi="Calibri" w:eastAsia="Yu Gothic"/>
          <w:b/>
          <w:i w:val="0"/>
          <w:color w:val="1F4D78"/>
          <w:sz w:val="21"/>
        </w:rPr>
        <w:t xml:space="preserve">A: </w:t>
      </w:r>
      <w:r>
        <w:rPr>
          <w:rFonts w:ascii="Calibri" w:hAnsi="Calibri" w:eastAsia="Yu Gothic"/>
          <w:b w:val="0"/>
          <w:i w:val="0"/>
          <w:color w:val="1F2937"/>
          <w:sz w:val="21"/>
        </w:rPr>
        <w:t>What about the interviews with former players? There are three short clips.</w:t>
      </w:r>
      <w:r>
        <w:br/>
      </w:r>
      <w:r>
        <w:rPr>
          <w:rFonts w:ascii="Calibri" w:hAnsi="Calibri" w:eastAsia="Yu Gothic"/>
          <w:b/>
          <w:i w:val="0"/>
          <w:color w:val="1F4D78"/>
          <w:sz w:val="21"/>
        </w:rPr>
        <w:t xml:space="preserve">B: </w:t>
      </w:r>
      <w:r>
        <w:rPr>
          <w:rFonts w:ascii="Calibri" w:hAnsi="Calibri" w:eastAsia="Yu Gothic"/>
          <w:b w:val="0"/>
          <w:i w:val="0"/>
          <w:color w:val="1F2937"/>
          <w:sz w:val="21"/>
        </w:rPr>
        <w:t>Use only the first clip. The other two give almost the same advice and take too much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suggest removing?</w:t>
      </w:r>
    </w:p>
    <w:p>
      <w:pPr>
        <w:keepNext/>
        <w:keepLines/>
        <w:spacing w:before="0" w:after="40" w:line="269" w:lineRule="auto"/>
        <w:ind w:left="547" w:hanging="360"/>
      </w:pPr>
      <w:r>
        <w:rPr>
          <w:rFonts w:ascii="Calibri" w:hAnsi="Calibri" w:eastAsia="Yu Gothic"/>
          <w:b w:val="0"/>
          <w:i w:val="0"/>
          <w:color w:val="1F2937"/>
          <w:sz w:val="20"/>
        </w:rPr>
        <w:t>(1)  All information about the season</w:t>
      </w:r>
    </w:p>
    <w:p>
      <w:pPr>
        <w:keepNext/>
        <w:keepLines/>
        <w:spacing w:before="0" w:after="40" w:line="269" w:lineRule="auto"/>
        <w:ind w:left="547" w:hanging="360"/>
      </w:pPr>
      <w:r>
        <w:rPr>
          <w:rFonts w:ascii="Calibri" w:hAnsi="Calibri" w:eastAsia="Yu Gothic"/>
          <w:b w:val="0"/>
          <w:i w:val="0"/>
          <w:color w:val="1F2937"/>
          <w:sz w:val="20"/>
        </w:rPr>
        <w:t>(2)  The first former player interview</w:t>
      </w:r>
    </w:p>
    <w:p>
      <w:pPr>
        <w:keepNext/>
        <w:keepLines/>
        <w:spacing w:before="0" w:after="40" w:line="269" w:lineRule="auto"/>
        <w:ind w:left="547" w:hanging="360"/>
      </w:pPr>
      <w:r>
        <w:rPr>
          <w:rFonts w:ascii="Calibri" w:hAnsi="Calibri" w:eastAsia="Yu Gothic"/>
          <w:b w:val="0"/>
          <w:i w:val="0"/>
          <w:color w:val="1F2937"/>
          <w:sz w:val="20"/>
        </w:rPr>
        <w:t>(3)  The team introduction</w:t>
      </w:r>
    </w:p>
    <w:p>
      <w:pPr>
        <w:keepNext w:val="0"/>
        <w:keepLines/>
        <w:spacing w:before="0" w:after="40" w:line="269" w:lineRule="auto"/>
        <w:ind w:left="547" w:hanging="360"/>
      </w:pPr>
      <w:r>
        <w:rPr>
          <w:rFonts w:ascii="Calibri" w:hAnsi="Calibri" w:eastAsia="Yu Gothic"/>
          <w:b w:val="0"/>
          <w:i w:val="0"/>
          <w:color w:val="1F2937"/>
          <w:sz w:val="20"/>
        </w:rPr>
        <w:t>(4)  Two of the interview clips</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Could you take my volunteer shift at the library tomorrow morning? My car needs an emergency repair.</w:t>
      </w:r>
      <w:r>
        <w:br/>
      </w:r>
      <w:r>
        <w:rPr>
          <w:rFonts w:ascii="Calibri" w:hAnsi="Calibri" w:eastAsia="Yu Gothic"/>
          <w:b/>
          <w:i w:val="0"/>
          <w:color w:val="1F4D78"/>
          <w:sz w:val="21"/>
        </w:rPr>
        <w:t xml:space="preserve">A: </w:t>
      </w:r>
      <w:r>
        <w:rPr>
          <w:rFonts w:ascii="Calibri" w:hAnsi="Calibri" w:eastAsia="Yu Gothic"/>
          <w:b w:val="0"/>
          <w:i w:val="0"/>
          <w:color w:val="1F2937"/>
          <w:sz w:val="21"/>
        </w:rPr>
        <w:t>I can't. I'm leading a reading activity for children at another branch until noon.</w:t>
      </w:r>
      <w:r>
        <w:br/>
      </w:r>
      <w:r>
        <w:rPr>
          <w:rFonts w:ascii="Calibri" w:hAnsi="Calibri" w:eastAsia="Yu Gothic"/>
          <w:b/>
          <w:i w:val="0"/>
          <w:color w:val="1F4D78"/>
          <w:sz w:val="21"/>
        </w:rPr>
        <w:t xml:space="preserve">B: </w:t>
      </w:r>
      <w:r>
        <w:rPr>
          <w:rFonts w:ascii="Calibri" w:hAnsi="Calibri" w:eastAsia="Yu Gothic"/>
          <w:b w:val="0"/>
          <w:i w:val="0"/>
          <w:color w:val="1F2937"/>
          <w:sz w:val="21"/>
        </w:rPr>
        <w:t>I understand. Could you cover Saturday afternoon instead? I can ask Daniel about tomorrow.</w:t>
      </w:r>
      <w:r>
        <w:br/>
      </w:r>
      <w:r>
        <w:rPr>
          <w:rFonts w:ascii="Calibri" w:hAnsi="Calibri" w:eastAsia="Yu Gothic"/>
          <w:b/>
          <w:i w:val="0"/>
          <w:color w:val="1F4D78"/>
          <w:sz w:val="21"/>
        </w:rPr>
        <w:t xml:space="preserve">A: </w:t>
      </w:r>
      <w:r>
        <w:rPr>
          <w:rFonts w:ascii="Calibri" w:hAnsi="Calibri" w:eastAsia="Yu Gothic"/>
          <w:b w:val="0"/>
          <w:i w:val="0"/>
          <w:color w:val="1F2937"/>
          <w:sz w:val="21"/>
        </w:rPr>
        <w:t>Saturday is fine. The children's program doesn't meet on weekends.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woman work tomorrow morning?</w:t>
      </w:r>
    </w:p>
    <w:p>
      <w:pPr>
        <w:keepNext/>
        <w:keepLines/>
        <w:spacing w:before="0" w:after="40" w:line="269" w:lineRule="auto"/>
        <w:ind w:left="547" w:hanging="360"/>
      </w:pPr>
      <w:r>
        <w:rPr>
          <w:rFonts w:ascii="Calibri" w:hAnsi="Calibri" w:eastAsia="Yu Gothic"/>
          <w:b w:val="0"/>
          <w:i w:val="0"/>
          <w:color w:val="1F2937"/>
          <w:sz w:val="20"/>
        </w:rPr>
        <w:t>(1)  She is leading a children's activity.</w:t>
      </w:r>
    </w:p>
    <w:p>
      <w:pPr>
        <w:keepNext/>
        <w:keepLines/>
        <w:spacing w:before="0" w:after="40" w:line="269" w:lineRule="auto"/>
        <w:ind w:left="547" w:hanging="360"/>
      </w:pPr>
      <w:r>
        <w:rPr>
          <w:rFonts w:ascii="Calibri" w:hAnsi="Calibri" w:eastAsia="Yu Gothic"/>
          <w:b w:val="0"/>
          <w:i w:val="0"/>
          <w:color w:val="1F2937"/>
          <w:sz w:val="20"/>
        </w:rPr>
        <w:t>(2)  Her car is being repaired.</w:t>
      </w:r>
    </w:p>
    <w:p>
      <w:pPr>
        <w:keepNext/>
        <w:keepLines/>
        <w:spacing w:before="0" w:after="40" w:line="269" w:lineRule="auto"/>
        <w:ind w:left="547" w:hanging="360"/>
      </w:pPr>
      <w:r>
        <w:rPr>
          <w:rFonts w:ascii="Calibri" w:hAnsi="Calibri" w:eastAsia="Yu Gothic"/>
          <w:b w:val="0"/>
          <w:i w:val="0"/>
          <w:color w:val="1F2937"/>
          <w:sz w:val="20"/>
        </w:rPr>
        <w:t>(3)  She is visiting Daniel.</w:t>
      </w:r>
    </w:p>
    <w:p>
      <w:pPr>
        <w:keepNext w:val="0"/>
        <w:keepLines/>
        <w:spacing w:before="0" w:after="40" w:line="269" w:lineRule="auto"/>
        <w:ind w:left="547" w:hanging="360"/>
      </w:pPr>
      <w:r>
        <w:rPr>
          <w:rFonts w:ascii="Calibri" w:hAnsi="Calibri" w:eastAsia="Yu Gothic"/>
          <w:b w:val="0"/>
          <w:i w:val="0"/>
          <w:color w:val="1F2937"/>
          <w:sz w:val="20"/>
        </w:rPr>
        <w:t>(4)  She has a Saturday program.</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headphones I ordered were supposed to arrive Monday, but this box came today.</w:t>
      </w:r>
      <w:r>
        <w:br/>
      </w:r>
      <w:r>
        <w:rPr>
          <w:rFonts w:ascii="Calibri" w:hAnsi="Calibri" w:eastAsia="Yu Gothic"/>
          <w:b/>
          <w:i w:val="0"/>
          <w:color w:val="1F4D78"/>
          <w:sz w:val="21"/>
        </w:rPr>
        <w:t xml:space="preserve">A: </w:t>
      </w:r>
      <w:r>
        <w:rPr>
          <w:rFonts w:ascii="Calibri" w:hAnsi="Calibri" w:eastAsia="Yu Gothic"/>
          <w:b w:val="0"/>
          <w:i w:val="0"/>
          <w:color w:val="1F2937"/>
          <w:sz w:val="21"/>
        </w:rPr>
        <w:t>The label says express delivery. Maybe the store upgraded the shipping without charging you.</w:t>
      </w:r>
      <w:r>
        <w:br/>
      </w:r>
      <w:r>
        <w:rPr>
          <w:rFonts w:ascii="Calibri" w:hAnsi="Calibri" w:eastAsia="Yu Gothic"/>
          <w:b/>
          <w:i w:val="0"/>
          <w:color w:val="1F4D78"/>
          <w:sz w:val="21"/>
        </w:rPr>
        <w:t xml:space="preserve">B: </w:t>
      </w:r>
      <w:r>
        <w:rPr>
          <w:rFonts w:ascii="Calibri" w:hAnsi="Calibri" w:eastAsia="Yu Gothic"/>
          <w:b w:val="0"/>
          <w:i w:val="0"/>
          <w:color w:val="1F2937"/>
          <w:sz w:val="21"/>
        </w:rPr>
        <w:t>That's possible. I only chose standard shipping because I don't need them until next week.</w:t>
      </w:r>
      <w:r>
        <w:br/>
      </w:r>
      <w:r>
        <w:rPr>
          <w:rFonts w:ascii="Calibri" w:hAnsi="Calibri" w:eastAsia="Yu Gothic"/>
          <w:b/>
          <w:i w:val="0"/>
          <w:color w:val="1F4D78"/>
          <w:sz w:val="21"/>
        </w:rPr>
        <w:t xml:space="preserve">A: </w:t>
      </w:r>
      <w:r>
        <w:rPr>
          <w:rFonts w:ascii="Calibri" w:hAnsi="Calibri" w:eastAsia="Yu Gothic"/>
          <w:b w:val="0"/>
          <w:i w:val="0"/>
          <w:color w:val="1F2937"/>
          <w:sz w:val="21"/>
        </w:rPr>
        <w:t>At least the package looks dry and undamaged. You should check that the correct model is inside.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delivery?</w:t>
      </w:r>
    </w:p>
    <w:p>
      <w:pPr>
        <w:keepNext/>
        <w:keepLines/>
        <w:spacing w:before="0" w:after="40" w:line="269" w:lineRule="auto"/>
        <w:ind w:left="547" w:hanging="360"/>
      </w:pPr>
      <w:r>
        <w:rPr>
          <w:rFonts w:ascii="Calibri" w:hAnsi="Calibri" w:eastAsia="Yu Gothic"/>
          <w:b w:val="0"/>
          <w:i w:val="0"/>
          <w:color w:val="1F2937"/>
          <w:sz w:val="20"/>
        </w:rPr>
        <w:t>(1)  The store charged for express shipping.</w:t>
      </w:r>
    </w:p>
    <w:p>
      <w:pPr>
        <w:keepNext/>
        <w:keepLines/>
        <w:spacing w:before="0" w:after="40" w:line="269" w:lineRule="auto"/>
        <w:ind w:left="547" w:hanging="360"/>
      </w:pPr>
      <w:r>
        <w:rPr>
          <w:rFonts w:ascii="Calibri" w:hAnsi="Calibri" w:eastAsia="Yu Gothic"/>
          <w:b w:val="0"/>
          <w:i w:val="0"/>
          <w:color w:val="1F2937"/>
          <w:sz w:val="20"/>
        </w:rPr>
        <w:t>(2)  The headphones arrived earlier than expected.</w:t>
      </w:r>
    </w:p>
    <w:p>
      <w:pPr>
        <w:keepNext/>
        <w:keepLines/>
        <w:spacing w:before="0" w:after="40" w:line="269" w:lineRule="auto"/>
        <w:ind w:left="547" w:hanging="360"/>
      </w:pPr>
      <w:r>
        <w:rPr>
          <w:rFonts w:ascii="Calibri" w:hAnsi="Calibri" w:eastAsia="Yu Gothic"/>
          <w:b w:val="0"/>
          <w:i w:val="0"/>
          <w:color w:val="1F2937"/>
          <w:sz w:val="20"/>
        </w:rPr>
        <w:t>(3)  The box was damaged by rain.</w:t>
      </w:r>
    </w:p>
    <w:p>
      <w:pPr>
        <w:keepNext w:val="0"/>
        <w:keepLines/>
        <w:spacing w:before="0" w:after="40" w:line="269" w:lineRule="auto"/>
        <w:ind w:left="547" w:hanging="360"/>
      </w:pPr>
      <w:r>
        <w:rPr>
          <w:rFonts w:ascii="Calibri" w:hAnsi="Calibri" w:eastAsia="Yu Gothic"/>
          <w:b w:val="0"/>
          <w:i w:val="0"/>
          <w:color w:val="1F2937"/>
          <w:sz w:val="20"/>
        </w:rPr>
        <w:t>(4)  The wrong model was sent.</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After joining the school newspaper, Leo was asked to photograph a basketball game. He took many pictures, but most of them were unclear because the players were moving quickly. A teacher explained that he should use a faster camera setting. At the next game, Leo changed the setting and produced several sharp photographs for the newspaper.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helped Leo take clearer photographs?</w:t>
      </w:r>
    </w:p>
    <w:p>
      <w:pPr>
        <w:keepNext/>
        <w:keepLines/>
        <w:spacing w:before="0" w:after="40" w:line="269" w:lineRule="auto"/>
        <w:ind w:left="547" w:hanging="360"/>
      </w:pPr>
      <w:r>
        <w:rPr>
          <w:rFonts w:ascii="Calibri" w:hAnsi="Calibri" w:eastAsia="Yu Gothic"/>
          <w:b w:val="0"/>
          <w:i w:val="0"/>
          <w:color w:val="1F2937"/>
          <w:sz w:val="20"/>
        </w:rPr>
        <w:t>(1)  Standing closer to the players</w:t>
      </w:r>
    </w:p>
    <w:p>
      <w:pPr>
        <w:keepNext/>
        <w:keepLines/>
        <w:spacing w:before="0" w:after="40" w:line="269" w:lineRule="auto"/>
        <w:ind w:left="547" w:hanging="360"/>
      </w:pPr>
      <w:r>
        <w:rPr>
          <w:rFonts w:ascii="Calibri" w:hAnsi="Calibri" w:eastAsia="Yu Gothic"/>
          <w:b w:val="0"/>
          <w:i w:val="0"/>
          <w:color w:val="1F2937"/>
          <w:sz w:val="20"/>
        </w:rPr>
        <w:t>(2)  Taking fewer pictures during games</w:t>
      </w:r>
    </w:p>
    <w:p>
      <w:pPr>
        <w:keepNext/>
        <w:keepLines/>
        <w:spacing w:before="0" w:after="40" w:line="269" w:lineRule="auto"/>
        <w:ind w:left="547" w:hanging="360"/>
      </w:pPr>
      <w:r>
        <w:rPr>
          <w:rFonts w:ascii="Calibri" w:hAnsi="Calibri" w:eastAsia="Yu Gothic"/>
          <w:b w:val="0"/>
          <w:i w:val="0"/>
          <w:color w:val="1F2937"/>
          <w:sz w:val="20"/>
        </w:rPr>
        <w:t>(3)  Using a faster camera setting</w:t>
      </w:r>
    </w:p>
    <w:p>
      <w:pPr>
        <w:keepNext w:val="0"/>
        <w:keepLines/>
        <w:spacing w:before="0" w:after="40" w:line="269" w:lineRule="auto"/>
        <w:ind w:left="547" w:hanging="360"/>
      </w:pPr>
      <w:r>
        <w:rPr>
          <w:rFonts w:ascii="Calibri" w:hAnsi="Calibri" w:eastAsia="Yu Gothic"/>
          <w:b w:val="0"/>
          <w:i w:val="0"/>
          <w:color w:val="1F2937"/>
          <w:sz w:val="20"/>
        </w:rPr>
        <w:t>(4)  Asking another student to photograph the game</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City History Museum is offering free guided tours this weekend. Tours begin every hour from ten in the morning until three in the afternoon. Visitors do not need to pay, but they must collect a tour ticket at the information desk. Since each group is limited to fifteen people, tickets cannot be reserved by telephone.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must visitors do to join a tour?</w:t>
      </w:r>
    </w:p>
    <w:p>
      <w:pPr>
        <w:keepNext/>
        <w:keepLines/>
        <w:spacing w:before="0" w:after="40" w:line="269" w:lineRule="auto"/>
        <w:ind w:left="547" w:hanging="360"/>
      </w:pPr>
      <w:r>
        <w:rPr>
          <w:rFonts w:ascii="Calibri" w:hAnsi="Calibri" w:eastAsia="Yu Gothic"/>
          <w:b w:val="0"/>
          <w:i w:val="0"/>
          <w:color w:val="1F2937"/>
          <w:sz w:val="20"/>
        </w:rPr>
        <w:t>(1)  Get a ticket at the information desk</w:t>
      </w:r>
    </w:p>
    <w:p>
      <w:pPr>
        <w:keepNext/>
        <w:keepLines/>
        <w:spacing w:before="0" w:after="40" w:line="269" w:lineRule="auto"/>
        <w:ind w:left="547" w:hanging="360"/>
      </w:pPr>
      <w:r>
        <w:rPr>
          <w:rFonts w:ascii="Calibri" w:hAnsi="Calibri" w:eastAsia="Yu Gothic"/>
          <w:b w:val="0"/>
          <w:i w:val="0"/>
          <w:color w:val="1F2937"/>
          <w:sz w:val="20"/>
        </w:rPr>
        <w:t>(2)  Reserve a place by telephone</w:t>
      </w:r>
    </w:p>
    <w:p>
      <w:pPr>
        <w:keepNext/>
        <w:keepLines/>
        <w:spacing w:before="0" w:after="40" w:line="269" w:lineRule="auto"/>
        <w:ind w:left="547" w:hanging="360"/>
      </w:pPr>
      <w:r>
        <w:rPr>
          <w:rFonts w:ascii="Calibri" w:hAnsi="Calibri" w:eastAsia="Yu Gothic"/>
          <w:b w:val="0"/>
          <w:i w:val="0"/>
          <w:color w:val="1F2937"/>
          <w:sz w:val="20"/>
        </w:rPr>
        <w:t>(3)  Pay before entering the museum</w:t>
      </w:r>
    </w:p>
    <w:p>
      <w:pPr>
        <w:keepNext w:val="0"/>
        <w:keepLines/>
        <w:spacing w:before="0" w:after="40" w:line="269" w:lineRule="auto"/>
        <w:ind w:left="547" w:hanging="360"/>
      </w:pPr>
      <w:r>
        <w:rPr>
          <w:rFonts w:ascii="Calibri" w:hAnsi="Calibri" w:eastAsia="Yu Gothic"/>
          <w:b w:val="0"/>
          <w:i w:val="0"/>
          <w:color w:val="1F2937"/>
          <w:sz w:val="20"/>
        </w:rPr>
        <w:t>(4)  Arrive before ten in the morning</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When Sofia moved into her new apartment, she planned to put a desk beside the window. However, the afternoon sunlight made her computer screen difficult to see. She considered buying thicker curtains, but they would make the room too dark. In the end, she placed the desk against another wall and kept the window area open for plants.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Sofia finally decide to do?</w:t>
      </w:r>
    </w:p>
    <w:p>
      <w:pPr>
        <w:keepNext/>
        <w:keepLines/>
        <w:spacing w:before="0" w:after="40" w:line="269" w:lineRule="auto"/>
        <w:ind w:left="547" w:hanging="360"/>
      </w:pPr>
      <w:r>
        <w:rPr>
          <w:rFonts w:ascii="Calibri" w:hAnsi="Calibri" w:eastAsia="Yu Gothic"/>
          <w:b w:val="0"/>
          <w:i w:val="0"/>
          <w:color w:val="1F2937"/>
          <w:sz w:val="20"/>
        </w:rPr>
        <w:t>(1)  Buy curtains for the window</w:t>
      </w:r>
    </w:p>
    <w:p>
      <w:pPr>
        <w:keepNext/>
        <w:keepLines/>
        <w:spacing w:before="0" w:after="40" w:line="269" w:lineRule="auto"/>
        <w:ind w:left="547" w:hanging="360"/>
      </w:pPr>
      <w:r>
        <w:rPr>
          <w:rFonts w:ascii="Calibri" w:hAnsi="Calibri" w:eastAsia="Yu Gothic"/>
          <w:b w:val="0"/>
          <w:i w:val="0"/>
          <w:color w:val="1F2937"/>
          <w:sz w:val="20"/>
        </w:rPr>
        <w:t>(2)  Stop using her computer in the afternoon</w:t>
      </w:r>
    </w:p>
    <w:p>
      <w:pPr>
        <w:keepNext/>
        <w:keepLines/>
        <w:spacing w:before="0" w:after="40" w:line="269" w:lineRule="auto"/>
        <w:ind w:left="547" w:hanging="360"/>
      </w:pPr>
      <w:r>
        <w:rPr>
          <w:rFonts w:ascii="Calibri" w:hAnsi="Calibri" w:eastAsia="Yu Gothic"/>
          <w:b w:val="0"/>
          <w:i w:val="0"/>
          <w:color w:val="1F2937"/>
          <w:sz w:val="20"/>
        </w:rPr>
        <w:t>(3)  Move her plants away from the window</w:t>
      </w:r>
    </w:p>
    <w:p>
      <w:pPr>
        <w:keepNext w:val="0"/>
        <w:keepLines/>
        <w:spacing w:before="0" w:after="40" w:line="269" w:lineRule="auto"/>
        <w:ind w:left="547" w:hanging="360"/>
      </w:pPr>
      <w:r>
        <w:rPr>
          <w:rFonts w:ascii="Calibri" w:hAnsi="Calibri" w:eastAsia="Yu Gothic"/>
          <w:b w:val="0"/>
          <w:i w:val="0"/>
          <w:color w:val="1F2937"/>
          <w:sz w:val="20"/>
        </w:rPr>
        <w:t>(4)  Put her desk against a different wall</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Some people wash fruit as soon as they bring it home. However, certain kinds of fruit may stay fresh longer if they are washed just before they are eaten. Extra moisture can help mold grow during storage. For this reason, people should usually keep such fruit dry in the refrigerator and wash it only when they are ready to use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should some fruit be stored without washing?</w:t>
      </w:r>
    </w:p>
    <w:p>
      <w:pPr>
        <w:keepNext/>
        <w:keepLines/>
        <w:spacing w:before="0" w:after="40" w:line="269" w:lineRule="auto"/>
        <w:ind w:left="547" w:hanging="360"/>
      </w:pPr>
      <w:r>
        <w:rPr>
          <w:rFonts w:ascii="Calibri" w:hAnsi="Calibri" w:eastAsia="Yu Gothic"/>
          <w:b w:val="0"/>
          <w:i w:val="0"/>
          <w:color w:val="1F2937"/>
          <w:sz w:val="20"/>
        </w:rPr>
        <w:t>(1)  Cold water can damage its taste.</w:t>
      </w:r>
    </w:p>
    <w:p>
      <w:pPr>
        <w:keepNext/>
        <w:keepLines/>
        <w:spacing w:before="0" w:after="40" w:line="269" w:lineRule="auto"/>
        <w:ind w:left="547" w:hanging="360"/>
      </w:pPr>
      <w:r>
        <w:rPr>
          <w:rFonts w:ascii="Calibri" w:hAnsi="Calibri" w:eastAsia="Yu Gothic"/>
          <w:b w:val="0"/>
          <w:i w:val="0"/>
          <w:color w:val="1F2937"/>
          <w:sz w:val="20"/>
        </w:rPr>
        <w:t>(2)  Moisture may cause mold to grow.</w:t>
      </w:r>
    </w:p>
    <w:p>
      <w:pPr>
        <w:keepNext/>
        <w:keepLines/>
        <w:spacing w:before="0" w:after="40" w:line="269" w:lineRule="auto"/>
        <w:ind w:left="547" w:hanging="360"/>
      </w:pPr>
      <w:r>
        <w:rPr>
          <w:rFonts w:ascii="Calibri" w:hAnsi="Calibri" w:eastAsia="Yu Gothic"/>
          <w:b w:val="0"/>
          <w:i w:val="0"/>
          <w:color w:val="1F2937"/>
          <w:sz w:val="20"/>
        </w:rPr>
        <w:t>(3)  Washing can remove useful vitamins.</w:t>
      </w:r>
    </w:p>
    <w:p>
      <w:pPr>
        <w:keepNext w:val="0"/>
        <w:keepLines/>
        <w:spacing w:before="0" w:after="40" w:line="269" w:lineRule="auto"/>
        <w:ind w:left="547" w:hanging="360"/>
      </w:pPr>
      <w:r>
        <w:rPr>
          <w:rFonts w:ascii="Calibri" w:hAnsi="Calibri" w:eastAsia="Yu Gothic"/>
          <w:b w:val="0"/>
          <w:i w:val="0"/>
          <w:color w:val="1F2937"/>
          <w:sz w:val="20"/>
        </w:rPr>
        <w:t>(4)  Dry fruit is easier to prepare.</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months, Grace had been saving money for a concert ticket. When tickets went on sale, she discovered that the cheapest seats had already sold out. She could afford a more expensive ticket, but doing so would use nearly all her savings. Grace decided to watch the online broadcast instead and keep the money for a summer trip.</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Grace not attend the concert?</w:t>
      </w:r>
    </w:p>
    <w:p>
      <w:pPr>
        <w:keepNext/>
        <w:keepLines/>
        <w:spacing w:before="0" w:after="40" w:line="269" w:lineRule="auto"/>
        <w:ind w:left="547" w:hanging="360"/>
      </w:pPr>
      <w:r>
        <w:rPr>
          <w:rFonts w:ascii="Calibri" w:hAnsi="Calibri" w:eastAsia="Yu Gothic"/>
          <w:b w:val="0"/>
          <w:i w:val="0"/>
          <w:color w:val="1F2937"/>
          <w:sz w:val="20"/>
        </w:rPr>
        <w:t>(1)  She did not want to spend most of her savings.</w:t>
      </w:r>
    </w:p>
    <w:p>
      <w:pPr>
        <w:keepNext/>
        <w:keepLines/>
        <w:spacing w:before="0" w:after="40" w:line="269" w:lineRule="auto"/>
        <w:ind w:left="547" w:hanging="360"/>
      </w:pPr>
      <w:r>
        <w:rPr>
          <w:rFonts w:ascii="Calibri" w:hAnsi="Calibri" w:eastAsia="Yu Gothic"/>
          <w:b w:val="0"/>
          <w:i w:val="0"/>
          <w:color w:val="1F2937"/>
          <w:sz w:val="20"/>
        </w:rPr>
        <w:t>(2)  She had already planned another event that evening.</w:t>
      </w:r>
    </w:p>
    <w:p>
      <w:pPr>
        <w:keepNext/>
        <w:keepLines/>
        <w:spacing w:before="0" w:after="40" w:line="269" w:lineRule="auto"/>
        <w:ind w:left="547" w:hanging="360"/>
      </w:pPr>
      <w:r>
        <w:rPr>
          <w:rFonts w:ascii="Calibri" w:hAnsi="Calibri" w:eastAsia="Yu Gothic"/>
          <w:b w:val="0"/>
          <w:i w:val="0"/>
          <w:color w:val="1F2937"/>
          <w:sz w:val="20"/>
        </w:rPr>
        <w:t>(3)  The concert was not available online.</w:t>
      </w:r>
    </w:p>
    <w:p>
      <w:pPr>
        <w:keepNext w:val="0"/>
        <w:keepLines/>
        <w:spacing w:before="0" w:after="40" w:line="269" w:lineRule="auto"/>
        <w:ind w:left="547" w:hanging="360"/>
      </w:pPr>
      <w:r>
        <w:rPr>
          <w:rFonts w:ascii="Calibri" w:hAnsi="Calibri" w:eastAsia="Yu Gothic"/>
          <w:b w:val="0"/>
          <w:i w:val="0"/>
          <w:color w:val="1F2937"/>
          <w:sz w:val="20"/>
        </w:rPr>
        <w:t>(4)  All the concert tickets had sold out.</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Thank you for using the Northside Library. Beginning next Monday, the second-floor study area will close for two weeks while new lights are installed. Books on that floor will still be available, and staff members can collect them for visitors. Additional desks have been placed in the meeting room on the first floor for anyone who needs a quiet place to study.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can visitors study during the work?</w:t>
      </w:r>
    </w:p>
    <w:p>
      <w:pPr>
        <w:keepNext/>
        <w:keepLines/>
        <w:spacing w:before="0" w:after="40" w:line="269" w:lineRule="auto"/>
        <w:ind w:left="547" w:hanging="360"/>
      </w:pPr>
      <w:r>
        <w:rPr>
          <w:rFonts w:ascii="Calibri" w:hAnsi="Calibri" w:eastAsia="Yu Gothic"/>
          <w:b w:val="0"/>
          <w:i w:val="0"/>
          <w:color w:val="1F2937"/>
          <w:sz w:val="20"/>
        </w:rPr>
        <w:t>(1)  In the second-floor book area</w:t>
      </w:r>
    </w:p>
    <w:p>
      <w:pPr>
        <w:keepNext/>
        <w:keepLines/>
        <w:spacing w:before="0" w:after="40" w:line="269" w:lineRule="auto"/>
        <w:ind w:left="547" w:hanging="360"/>
      </w:pPr>
      <w:r>
        <w:rPr>
          <w:rFonts w:ascii="Calibri" w:hAnsi="Calibri" w:eastAsia="Yu Gothic"/>
          <w:b w:val="0"/>
          <w:i w:val="0"/>
          <w:color w:val="1F2937"/>
          <w:sz w:val="20"/>
        </w:rPr>
        <w:t>(2)  Beside the information desk</w:t>
      </w:r>
    </w:p>
    <w:p>
      <w:pPr>
        <w:keepNext/>
        <w:keepLines/>
        <w:spacing w:before="0" w:after="40" w:line="269" w:lineRule="auto"/>
        <w:ind w:left="547" w:hanging="360"/>
      </w:pPr>
      <w:r>
        <w:rPr>
          <w:rFonts w:ascii="Calibri" w:hAnsi="Calibri" w:eastAsia="Yu Gothic"/>
          <w:b w:val="0"/>
          <w:i w:val="0"/>
          <w:color w:val="1F2937"/>
          <w:sz w:val="20"/>
        </w:rPr>
        <w:t>(3)  In the first-floor meeting room</w:t>
      </w:r>
    </w:p>
    <w:p>
      <w:pPr>
        <w:keepNext w:val="0"/>
        <w:keepLines/>
        <w:spacing w:before="0" w:after="40" w:line="269" w:lineRule="auto"/>
        <w:ind w:left="547" w:hanging="360"/>
      </w:pPr>
      <w:r>
        <w:rPr>
          <w:rFonts w:ascii="Calibri" w:hAnsi="Calibri" w:eastAsia="Yu Gothic"/>
          <w:b w:val="0"/>
          <w:i w:val="0"/>
          <w:color w:val="1F2937"/>
          <w:sz w:val="20"/>
        </w:rPr>
        <w:t>(4)  In the room where lights are installed</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Recently, Aaron noticed that his electricity bill was higher than usual. He first blamed the air conditioner, but he had used it less than the previous month. Later, he found that an old refrigerator in the garage was running continuously because its door did not close properly. Aaron repaired the door, and the refrigerator began turning off normally again.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caused Aaron’s higher electricity bill?</w:t>
      </w:r>
    </w:p>
    <w:p>
      <w:pPr>
        <w:keepNext/>
        <w:keepLines/>
        <w:spacing w:before="0" w:after="40" w:line="269" w:lineRule="auto"/>
        <w:ind w:left="547" w:hanging="360"/>
      </w:pPr>
      <w:r>
        <w:rPr>
          <w:rFonts w:ascii="Calibri" w:hAnsi="Calibri" w:eastAsia="Yu Gothic"/>
          <w:b w:val="0"/>
          <w:i w:val="0"/>
          <w:color w:val="1F2937"/>
          <w:sz w:val="20"/>
        </w:rPr>
        <w:t>(1)  His air conditioner needed repairs.</w:t>
      </w:r>
    </w:p>
    <w:p>
      <w:pPr>
        <w:keepNext/>
        <w:keepLines/>
        <w:spacing w:before="0" w:after="40" w:line="269" w:lineRule="auto"/>
        <w:ind w:left="547" w:hanging="360"/>
      </w:pPr>
      <w:r>
        <w:rPr>
          <w:rFonts w:ascii="Calibri" w:hAnsi="Calibri" w:eastAsia="Yu Gothic"/>
          <w:b w:val="0"/>
          <w:i w:val="0"/>
          <w:color w:val="1F2937"/>
          <w:sz w:val="20"/>
        </w:rPr>
        <w:t>(2)  A refrigerator door was not closing properly.</w:t>
      </w:r>
    </w:p>
    <w:p>
      <w:pPr>
        <w:keepNext/>
        <w:keepLines/>
        <w:spacing w:before="0" w:after="40" w:line="269" w:lineRule="auto"/>
        <w:ind w:left="547" w:hanging="360"/>
      </w:pPr>
      <w:r>
        <w:rPr>
          <w:rFonts w:ascii="Calibri" w:hAnsi="Calibri" w:eastAsia="Yu Gothic"/>
          <w:b w:val="0"/>
          <w:i w:val="0"/>
          <w:color w:val="1F2937"/>
          <w:sz w:val="20"/>
        </w:rPr>
        <w:t>(3)  He added another refrigerator to the garage.</w:t>
      </w:r>
    </w:p>
    <w:p>
      <w:pPr>
        <w:keepNext w:val="0"/>
        <w:keepLines/>
        <w:spacing w:before="0" w:after="40" w:line="269" w:lineRule="auto"/>
        <w:ind w:left="547" w:hanging="360"/>
      </w:pPr>
      <w:r>
        <w:rPr>
          <w:rFonts w:ascii="Calibri" w:hAnsi="Calibri" w:eastAsia="Yu Gothic"/>
          <w:b w:val="0"/>
          <w:i w:val="0"/>
          <w:color w:val="1F2937"/>
          <w:sz w:val="20"/>
        </w:rPr>
        <w:t>(4)  The weather was hotter than usual.</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Maya hoped to volunteer at a food festival on Saturday morning. The organizers needed help at that time, but volunteers had to attend a training session on Friday evening. Maya had a school event then and could not attend. She therefore signed up for the Sunday afternoon shift, which had a separate training session early that same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Maya change her volunteer plan?</w:t>
      </w:r>
    </w:p>
    <w:p>
      <w:pPr>
        <w:keepNext/>
        <w:keepLines/>
        <w:spacing w:before="0" w:after="40" w:line="269" w:lineRule="auto"/>
        <w:ind w:left="547" w:hanging="360"/>
      </w:pPr>
      <w:r>
        <w:rPr>
          <w:rFonts w:ascii="Calibri" w:hAnsi="Calibri" w:eastAsia="Yu Gothic"/>
          <w:b w:val="0"/>
          <w:i w:val="0"/>
          <w:color w:val="1F2937"/>
          <w:sz w:val="20"/>
        </w:rPr>
        <w:t>(1)  She attended the Friday training session.</w:t>
      </w:r>
    </w:p>
    <w:p>
      <w:pPr>
        <w:keepNext/>
        <w:keepLines/>
        <w:spacing w:before="0" w:after="40" w:line="269" w:lineRule="auto"/>
        <w:ind w:left="547" w:hanging="360"/>
      </w:pPr>
      <w:r>
        <w:rPr>
          <w:rFonts w:ascii="Calibri" w:hAnsi="Calibri" w:eastAsia="Yu Gothic"/>
          <w:b w:val="0"/>
          <w:i w:val="0"/>
          <w:color w:val="1F2937"/>
          <w:sz w:val="20"/>
        </w:rPr>
        <w:t>(2)  She volunteered without receiving training.</w:t>
      </w:r>
    </w:p>
    <w:p>
      <w:pPr>
        <w:keepNext/>
        <w:keepLines/>
        <w:spacing w:before="0" w:after="40" w:line="269" w:lineRule="auto"/>
        <w:ind w:left="547" w:hanging="360"/>
      </w:pPr>
      <w:r>
        <w:rPr>
          <w:rFonts w:ascii="Calibri" w:hAnsi="Calibri" w:eastAsia="Yu Gothic"/>
          <w:b w:val="0"/>
          <w:i w:val="0"/>
          <w:color w:val="1F2937"/>
          <w:sz w:val="20"/>
        </w:rPr>
        <w:t>(3)  She chose a different festival.</w:t>
      </w:r>
    </w:p>
    <w:p>
      <w:pPr>
        <w:keepNext w:val="0"/>
        <w:keepLines/>
        <w:spacing w:before="0" w:after="40" w:line="269" w:lineRule="auto"/>
        <w:ind w:left="547" w:hanging="360"/>
      </w:pPr>
      <w:r>
        <w:rPr>
          <w:rFonts w:ascii="Calibri" w:hAnsi="Calibri" w:eastAsia="Yu Gothic"/>
          <w:b w:val="0"/>
          <w:i w:val="0"/>
          <w:color w:val="1F2937"/>
          <w:sz w:val="20"/>
        </w:rPr>
        <w:t>(4)  She changed to the Sunday afternoon shift.</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small bookstore near Olivia’s home began selling used books last year. Customers can bring in books, but the store does not pay cash for them. Instead, it gives store credit based on each book’s condition and popularity. Olivia brought in five novels, and the credit she received covered part of the cost of a new dictionary.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Olivia receive for her used books?</w:t>
      </w:r>
    </w:p>
    <w:p>
      <w:pPr>
        <w:keepNext/>
        <w:keepLines/>
        <w:spacing w:before="0" w:after="40" w:line="269" w:lineRule="auto"/>
        <w:ind w:left="547" w:hanging="360"/>
      </w:pPr>
      <w:r>
        <w:rPr>
          <w:rFonts w:ascii="Calibri" w:hAnsi="Calibri" w:eastAsia="Yu Gothic"/>
          <w:b w:val="0"/>
          <w:i w:val="0"/>
          <w:color w:val="1F2937"/>
          <w:sz w:val="20"/>
        </w:rPr>
        <w:t>(1)  Cash equal to their original price</w:t>
      </w:r>
    </w:p>
    <w:p>
      <w:pPr>
        <w:keepNext/>
        <w:keepLines/>
        <w:spacing w:before="0" w:after="40" w:line="269" w:lineRule="auto"/>
        <w:ind w:left="547" w:hanging="360"/>
      </w:pPr>
      <w:r>
        <w:rPr>
          <w:rFonts w:ascii="Calibri" w:hAnsi="Calibri" w:eastAsia="Yu Gothic"/>
          <w:b w:val="0"/>
          <w:i w:val="0"/>
          <w:color w:val="1F2937"/>
          <w:sz w:val="20"/>
        </w:rPr>
        <w:t>(2)  A free dictionary from the store</w:t>
      </w:r>
    </w:p>
    <w:p>
      <w:pPr>
        <w:keepNext/>
        <w:keepLines/>
        <w:spacing w:before="0" w:after="40" w:line="269" w:lineRule="auto"/>
        <w:ind w:left="547" w:hanging="360"/>
      </w:pPr>
      <w:r>
        <w:rPr>
          <w:rFonts w:ascii="Calibri" w:hAnsi="Calibri" w:eastAsia="Yu Gothic"/>
          <w:b w:val="0"/>
          <w:i w:val="0"/>
          <w:color w:val="1F2937"/>
          <w:sz w:val="20"/>
        </w:rPr>
        <w:t>(3)  Credit toward another purchase</w:t>
      </w:r>
    </w:p>
    <w:p>
      <w:pPr>
        <w:keepNext w:val="0"/>
        <w:keepLines/>
        <w:spacing w:before="0" w:after="40" w:line="269" w:lineRule="auto"/>
        <w:ind w:left="547" w:hanging="360"/>
      </w:pPr>
      <w:r>
        <w:rPr>
          <w:rFonts w:ascii="Calibri" w:hAnsi="Calibri" w:eastAsia="Yu Gothic"/>
          <w:b w:val="0"/>
          <w:i w:val="0"/>
          <w:color w:val="1F2937"/>
          <w:sz w:val="20"/>
        </w:rPr>
        <w:t>(4)  Five different used novels</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Passengers traveling on bus route 18 should be aware of a temporary change. Because the road beside Central Park is being repaired, buses will not use the Park Gate stop until Friday. Passengers should use the stop in front of the post office instead. The timetable will remain the same, and no other stops on the route will be affected.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should passengers on route 18 do?</w:t>
      </w:r>
    </w:p>
    <w:p>
      <w:pPr>
        <w:keepNext/>
        <w:keepLines/>
        <w:spacing w:before="0" w:after="40" w:line="269" w:lineRule="auto"/>
        <w:ind w:left="547" w:hanging="360"/>
      </w:pPr>
      <w:r>
        <w:rPr>
          <w:rFonts w:ascii="Calibri" w:hAnsi="Calibri" w:eastAsia="Yu Gothic"/>
          <w:b w:val="0"/>
          <w:i w:val="0"/>
          <w:color w:val="1F2937"/>
          <w:sz w:val="20"/>
        </w:rPr>
        <w:t>(1)  Use the stop near the post office</w:t>
      </w:r>
    </w:p>
    <w:p>
      <w:pPr>
        <w:keepNext/>
        <w:keepLines/>
        <w:spacing w:before="0" w:after="40" w:line="269" w:lineRule="auto"/>
        <w:ind w:left="547" w:hanging="360"/>
      </w:pPr>
      <w:r>
        <w:rPr>
          <w:rFonts w:ascii="Calibri" w:hAnsi="Calibri" w:eastAsia="Yu Gothic"/>
          <w:b w:val="0"/>
          <w:i w:val="0"/>
          <w:color w:val="1F2937"/>
          <w:sz w:val="20"/>
        </w:rPr>
        <w:t>(2)  Take a different bus until Friday</w:t>
      </w:r>
    </w:p>
    <w:p>
      <w:pPr>
        <w:keepNext/>
        <w:keepLines/>
        <w:spacing w:before="0" w:after="40" w:line="269" w:lineRule="auto"/>
        <w:ind w:left="547" w:hanging="360"/>
      </w:pPr>
      <w:r>
        <w:rPr>
          <w:rFonts w:ascii="Calibri" w:hAnsi="Calibri" w:eastAsia="Yu Gothic"/>
          <w:b w:val="0"/>
          <w:i w:val="0"/>
          <w:color w:val="1F2937"/>
          <w:sz w:val="20"/>
        </w:rPr>
        <w:t>(3)  Expect every bus to arrive later</w:t>
      </w:r>
    </w:p>
    <w:p>
      <w:pPr>
        <w:keepNext w:val="0"/>
        <w:keepLines/>
        <w:spacing w:before="0" w:after="40" w:line="269" w:lineRule="auto"/>
        <w:ind w:left="547" w:hanging="360"/>
      </w:pPr>
      <w:r>
        <w:rPr>
          <w:rFonts w:ascii="Calibri" w:hAnsi="Calibri" w:eastAsia="Yu Gothic"/>
          <w:b w:val="0"/>
          <w:i w:val="0"/>
          <w:color w:val="1F2937"/>
          <w:sz w:val="20"/>
        </w:rPr>
        <w:t>(4)  Get off before reaching Central Park</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a family trip, Ben was responsible for choosing a restaurant for dinner. He found a popular seafood place, but his sister could not eat seafood. A nearby Italian restaurant had suitable dishes, although it did not accept reservations. Ben suggested arriving there before the usual dinner rush, and the family agreed to eat earlier than originally planned.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Ben’s family decide to do?</w:t>
      </w:r>
    </w:p>
    <w:p>
      <w:pPr>
        <w:keepNext/>
        <w:keepLines/>
        <w:spacing w:before="0" w:after="40" w:line="269" w:lineRule="auto"/>
        <w:ind w:left="547" w:hanging="360"/>
      </w:pPr>
      <w:r>
        <w:rPr>
          <w:rFonts w:ascii="Calibri" w:hAnsi="Calibri" w:eastAsia="Yu Gothic"/>
          <w:b w:val="0"/>
          <w:i w:val="0"/>
          <w:color w:val="1F2937"/>
          <w:sz w:val="20"/>
        </w:rPr>
        <w:t>(1)  Reserve a table at the seafood restaurant</w:t>
      </w:r>
    </w:p>
    <w:p>
      <w:pPr>
        <w:keepNext/>
        <w:keepLines/>
        <w:spacing w:before="0" w:after="40" w:line="269" w:lineRule="auto"/>
        <w:ind w:left="547" w:hanging="360"/>
      </w:pPr>
      <w:r>
        <w:rPr>
          <w:rFonts w:ascii="Calibri" w:hAnsi="Calibri" w:eastAsia="Yu Gothic"/>
          <w:b w:val="0"/>
          <w:i w:val="0"/>
          <w:color w:val="1F2937"/>
          <w:sz w:val="20"/>
        </w:rPr>
        <w:t>(2)  Let Ben’s sister eat at another place</w:t>
      </w:r>
    </w:p>
    <w:p>
      <w:pPr>
        <w:keepNext/>
        <w:keepLines/>
        <w:spacing w:before="0" w:after="40" w:line="269" w:lineRule="auto"/>
        <w:ind w:left="547" w:hanging="360"/>
      </w:pPr>
      <w:r>
        <w:rPr>
          <w:rFonts w:ascii="Calibri" w:hAnsi="Calibri" w:eastAsia="Yu Gothic"/>
          <w:b w:val="0"/>
          <w:i w:val="0"/>
          <w:color w:val="1F2937"/>
          <w:sz w:val="20"/>
        </w:rPr>
        <w:t>(3)  Wait until the Italian restaurant became less busy</w:t>
      </w:r>
    </w:p>
    <w:p>
      <w:pPr>
        <w:keepNext w:val="0"/>
        <w:keepLines/>
        <w:spacing w:before="0" w:after="40" w:line="269" w:lineRule="auto"/>
        <w:ind w:left="547" w:hanging="360"/>
      </w:pPr>
      <w:r>
        <w:rPr>
          <w:rFonts w:ascii="Calibri" w:hAnsi="Calibri" w:eastAsia="Yu Gothic"/>
          <w:b w:val="0"/>
          <w:i w:val="0"/>
          <w:color w:val="1F2937"/>
          <w:sz w:val="20"/>
        </w:rPr>
        <w:t>(4)  Eat early at the Italian restaurant</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Trees in cities can make streets more comfortable during hot weather. Their leaves block some sunlight, while water released from the leaves can cool the surrounding air. However, not every tree is suitable for every street. City planners must consider available space, local weather, and the amount of water a tree will need before choosing which kind to plant.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one benefit of city trees?</w:t>
      </w:r>
    </w:p>
    <w:p>
      <w:pPr>
        <w:keepNext/>
        <w:keepLines/>
        <w:spacing w:before="0" w:after="40" w:line="269" w:lineRule="auto"/>
        <w:ind w:left="547" w:hanging="360"/>
      </w:pPr>
      <w:r>
        <w:rPr>
          <w:rFonts w:ascii="Calibri" w:hAnsi="Calibri" w:eastAsia="Yu Gothic"/>
          <w:b w:val="0"/>
          <w:i w:val="0"/>
          <w:color w:val="1F2937"/>
          <w:sz w:val="20"/>
        </w:rPr>
        <w:t>(1)  They require very little water.</w:t>
      </w:r>
    </w:p>
    <w:p>
      <w:pPr>
        <w:keepNext/>
        <w:keepLines/>
        <w:spacing w:before="0" w:after="40" w:line="269" w:lineRule="auto"/>
        <w:ind w:left="547" w:hanging="360"/>
      </w:pPr>
      <w:r>
        <w:rPr>
          <w:rFonts w:ascii="Calibri" w:hAnsi="Calibri" w:eastAsia="Yu Gothic"/>
          <w:b w:val="0"/>
          <w:i w:val="0"/>
          <w:color w:val="1F2937"/>
          <w:sz w:val="20"/>
        </w:rPr>
        <w:t>(2)  They make all streets equally cool.</w:t>
      </w:r>
    </w:p>
    <w:p>
      <w:pPr>
        <w:keepNext/>
        <w:keepLines/>
        <w:spacing w:before="0" w:after="40" w:line="269" w:lineRule="auto"/>
        <w:ind w:left="547" w:hanging="360"/>
      </w:pPr>
      <w:r>
        <w:rPr>
          <w:rFonts w:ascii="Calibri" w:hAnsi="Calibri" w:eastAsia="Yu Gothic"/>
          <w:b w:val="0"/>
          <w:i w:val="0"/>
          <w:color w:val="1F2937"/>
          <w:sz w:val="20"/>
        </w:rPr>
        <w:t>(3)  They can reduce heat around streets.</w:t>
      </w:r>
    </w:p>
    <w:p>
      <w:pPr>
        <w:keepNext w:val="0"/>
        <w:keepLines/>
        <w:spacing w:before="0" w:after="40" w:line="269" w:lineRule="auto"/>
        <w:ind w:left="547" w:hanging="360"/>
      </w:pPr>
      <w:r>
        <w:rPr>
          <w:rFonts w:ascii="Calibri" w:hAnsi="Calibri" w:eastAsia="Yu Gothic"/>
          <w:b w:val="0"/>
          <w:i w:val="0"/>
          <w:color w:val="1F2937"/>
          <w:sz w:val="20"/>
        </w:rPr>
        <w:t>(4)  They grow well in any available space.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Before giving a class presentation, Hannah practiced several times at home. Her speech was within the time limit, but she kept looking down at her notes. Rather than removing the notes completely, she wrote only key words on small cards. During the presentation, the cards helped her remember the main points while allowing her to look at the audience more often.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Hannah improve her presentation?</w:t>
      </w:r>
    </w:p>
    <w:p>
      <w:pPr>
        <w:keepNext/>
        <w:keepLines/>
        <w:spacing w:before="0" w:after="40" w:line="269" w:lineRule="auto"/>
        <w:ind w:left="547" w:hanging="360"/>
      </w:pPr>
      <w:r>
        <w:rPr>
          <w:rFonts w:ascii="Calibri" w:hAnsi="Calibri" w:eastAsia="Yu Gothic"/>
          <w:b w:val="0"/>
          <w:i w:val="0"/>
          <w:color w:val="1F2937"/>
          <w:sz w:val="20"/>
        </w:rPr>
        <w:t>(1)  She made her speech much shorter.</w:t>
      </w:r>
    </w:p>
    <w:p>
      <w:pPr>
        <w:keepNext/>
        <w:keepLines/>
        <w:spacing w:before="0" w:after="40" w:line="269" w:lineRule="auto"/>
        <w:ind w:left="547" w:hanging="360"/>
      </w:pPr>
      <w:r>
        <w:rPr>
          <w:rFonts w:ascii="Calibri" w:hAnsi="Calibri" w:eastAsia="Yu Gothic"/>
          <w:b w:val="0"/>
          <w:i w:val="0"/>
          <w:color w:val="1F2937"/>
          <w:sz w:val="20"/>
        </w:rPr>
        <w:t>(2)  She memorized every sentence.</w:t>
      </w:r>
    </w:p>
    <w:p>
      <w:pPr>
        <w:keepNext/>
        <w:keepLines/>
        <w:spacing w:before="0" w:after="40" w:line="269" w:lineRule="auto"/>
        <w:ind w:left="547" w:hanging="360"/>
      </w:pPr>
      <w:r>
        <w:rPr>
          <w:rFonts w:ascii="Calibri" w:hAnsi="Calibri" w:eastAsia="Yu Gothic"/>
          <w:b w:val="0"/>
          <w:i w:val="0"/>
          <w:color w:val="1F2937"/>
          <w:sz w:val="20"/>
        </w:rPr>
        <w:t>(3)  She stopped practicing at home.</w:t>
      </w:r>
    </w:p>
    <w:p>
      <w:pPr>
        <w:keepNext w:val="0"/>
        <w:keepLines/>
        <w:spacing w:before="0" w:after="40" w:line="269" w:lineRule="auto"/>
        <w:ind w:left="547" w:hanging="360"/>
      </w:pPr>
      <w:r>
        <w:rPr>
          <w:rFonts w:ascii="Calibri" w:hAnsi="Calibri" w:eastAsia="Yu Gothic"/>
          <w:b w:val="0"/>
          <w:i w:val="0"/>
          <w:color w:val="1F2937"/>
          <w:sz w:val="20"/>
        </w:rPr>
        <w:t>(4)  She used cards containing key words.</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Lakeside Hotel will serve breakfast in the conference room tomorrow because the main dining room is being painted. Breakfast hours will not change. Guests should take the elevator to the third floor and follow the signs from there. Room service will also be available, but guests must order it before ten o’clock this evening.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will breakfast be served tomorrow?</w:t>
      </w:r>
    </w:p>
    <w:p>
      <w:pPr>
        <w:keepNext/>
        <w:keepLines/>
        <w:spacing w:before="0" w:after="40" w:line="269" w:lineRule="auto"/>
        <w:ind w:left="547" w:hanging="360"/>
      </w:pPr>
      <w:r>
        <w:rPr>
          <w:rFonts w:ascii="Calibri" w:hAnsi="Calibri" w:eastAsia="Yu Gothic"/>
          <w:b w:val="0"/>
          <w:i w:val="0"/>
          <w:color w:val="1F2937"/>
          <w:sz w:val="20"/>
        </w:rPr>
        <w:t>(1)  In the conference room</w:t>
      </w:r>
    </w:p>
    <w:p>
      <w:pPr>
        <w:keepNext/>
        <w:keepLines/>
        <w:spacing w:before="0" w:after="40" w:line="269" w:lineRule="auto"/>
        <w:ind w:left="547" w:hanging="360"/>
      </w:pPr>
      <w:r>
        <w:rPr>
          <w:rFonts w:ascii="Calibri" w:hAnsi="Calibri" w:eastAsia="Yu Gothic"/>
          <w:b w:val="0"/>
          <w:i w:val="0"/>
          <w:color w:val="1F2937"/>
          <w:sz w:val="20"/>
        </w:rPr>
        <w:t>(2)  In each guest’s room</w:t>
      </w:r>
    </w:p>
    <w:p>
      <w:pPr>
        <w:keepNext/>
        <w:keepLines/>
        <w:spacing w:before="0" w:after="40" w:line="269" w:lineRule="auto"/>
        <w:ind w:left="547" w:hanging="360"/>
      </w:pPr>
      <w:r>
        <w:rPr>
          <w:rFonts w:ascii="Calibri" w:hAnsi="Calibri" w:eastAsia="Yu Gothic"/>
          <w:b w:val="0"/>
          <w:i w:val="0"/>
          <w:color w:val="1F2937"/>
          <w:sz w:val="20"/>
        </w:rPr>
        <w:t>(3)  In the main dining room</w:t>
      </w:r>
    </w:p>
    <w:p>
      <w:pPr>
        <w:keepNext w:val="0"/>
        <w:keepLines/>
        <w:spacing w:before="0" w:after="40" w:line="269" w:lineRule="auto"/>
        <w:ind w:left="547" w:hanging="360"/>
      </w:pPr>
      <w:r>
        <w:rPr>
          <w:rFonts w:ascii="Calibri" w:hAnsi="Calibri" w:eastAsia="Yu Gothic"/>
          <w:b w:val="0"/>
          <w:i w:val="0"/>
          <w:color w:val="1F2937"/>
          <w:sz w:val="20"/>
        </w:rPr>
        <w:t>(4)  Beside the third-floor elevator</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When Isaac began learning to cook, he often chose recipes with many ingredients. He spent so much time preparing them that he sometimes lost interest before the food was ready. He then began choosing simpler meals that used only one pan. This reduced the preparation and cleaning time, so he now cooks at home more often.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does Isaac cook at home more often now?</w:t>
      </w:r>
    </w:p>
    <w:p>
      <w:pPr>
        <w:keepNext/>
        <w:keepLines/>
        <w:spacing w:before="0" w:after="40" w:line="269" w:lineRule="auto"/>
        <w:ind w:left="547" w:hanging="360"/>
      </w:pPr>
      <w:r>
        <w:rPr>
          <w:rFonts w:ascii="Calibri" w:hAnsi="Calibri" w:eastAsia="Yu Gothic"/>
          <w:b w:val="0"/>
          <w:i w:val="0"/>
          <w:color w:val="1F2937"/>
          <w:sz w:val="20"/>
        </w:rPr>
        <w:t>(1)  His meals require less time and cleaning.</w:t>
      </w:r>
    </w:p>
    <w:p>
      <w:pPr>
        <w:keepNext/>
        <w:keepLines/>
        <w:spacing w:before="0" w:after="40" w:line="269" w:lineRule="auto"/>
        <w:ind w:left="547" w:hanging="360"/>
      </w:pPr>
      <w:r>
        <w:rPr>
          <w:rFonts w:ascii="Calibri" w:hAnsi="Calibri" w:eastAsia="Yu Gothic"/>
          <w:b w:val="0"/>
          <w:i w:val="0"/>
          <w:color w:val="1F2937"/>
          <w:sz w:val="20"/>
        </w:rPr>
        <w:t>(2)  He has learned to use more ingredients.</w:t>
      </w:r>
    </w:p>
    <w:p>
      <w:pPr>
        <w:keepNext/>
        <w:keepLines/>
        <w:spacing w:before="0" w:after="40" w:line="269" w:lineRule="auto"/>
        <w:ind w:left="547" w:hanging="360"/>
      </w:pPr>
      <w:r>
        <w:rPr>
          <w:rFonts w:ascii="Calibri" w:hAnsi="Calibri" w:eastAsia="Yu Gothic"/>
          <w:b w:val="0"/>
          <w:i w:val="0"/>
          <w:color w:val="1F2937"/>
          <w:sz w:val="20"/>
        </w:rPr>
        <w:t>(3)  Someone else prepares the food for him.</w:t>
      </w:r>
    </w:p>
    <w:p>
      <w:pPr>
        <w:keepNext w:val="0"/>
        <w:keepLines/>
        <w:spacing w:before="0" w:after="40" w:line="269" w:lineRule="auto"/>
        <w:ind w:left="547" w:hanging="360"/>
      </w:pPr>
      <w:r>
        <w:rPr>
          <w:rFonts w:ascii="Calibri" w:hAnsi="Calibri" w:eastAsia="Yu Gothic"/>
          <w:b w:val="0"/>
          <w:i w:val="0"/>
          <w:color w:val="1F2937"/>
          <w:sz w:val="20"/>
        </w:rPr>
        <w:t>(4)  His kitchen has more cooking equipment.</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(3)　｜　No.2 (1)　｜　No.3 (4)　｜　No.4 (2)　｜　No.5 (1)</w:t>
      </w:r>
    </w:p>
    <w:p>
      <w:pPr>
        <w:keepLines/>
        <w:spacing w:before="0" w:after="80" w:line="264" w:lineRule="auto"/>
      </w:pPr>
      <w:r>
        <w:rPr>
          <w:rFonts w:ascii="Calibri" w:hAnsi="Calibri" w:eastAsia="Yu Gothic"/>
          <w:b/>
          <w:i w:val="0"/>
          <w:color w:val="1F4D78"/>
          <w:sz w:val="20"/>
        </w:rPr>
        <w:t>No.6 (3)　｜　No.7 (4)　｜　No.8 (2)　｜　No.9 (3)　｜　No.10 (1)</w:t>
      </w:r>
    </w:p>
    <w:p>
      <w:pPr>
        <w:keepLines/>
        <w:spacing w:before="0" w:after="80" w:line="264" w:lineRule="auto"/>
      </w:pPr>
      <w:r>
        <w:rPr>
          <w:rFonts w:ascii="Calibri" w:hAnsi="Calibri" w:eastAsia="Yu Gothic"/>
          <w:b/>
          <w:i w:val="0"/>
          <w:color w:val="1F4D78"/>
          <w:sz w:val="20"/>
        </w:rPr>
        <w:t>No.11 (4)　｜　No.12 (2)　｜　No.13 (1)　｜　No.14 (3)　｜　No.15 (4)</w:t>
      </w:r>
    </w:p>
    <w:p>
      <w:pPr>
        <w:keepLines/>
        <w:spacing w:before="0" w:after="80" w:line="264" w:lineRule="auto"/>
      </w:pPr>
      <w:r>
        <w:rPr>
          <w:rFonts w:ascii="Calibri" w:hAnsi="Calibri" w:eastAsia="Yu Gothic"/>
          <w:b/>
          <w:i w:val="0"/>
          <w:color w:val="1F4D78"/>
          <w:sz w:val="20"/>
        </w:rPr>
        <w:t>No.16 (2)　｜　No.17 (1)　｜　No.18 (3)　｜　No.19 (2)　｜　No.20 (4)</w:t>
      </w:r>
    </w:p>
    <w:p>
      <w:pPr>
        <w:keepLines/>
        <w:spacing w:before="0" w:after="80" w:line="264" w:lineRule="auto"/>
      </w:pPr>
      <w:r>
        <w:rPr>
          <w:rFonts w:ascii="Calibri" w:hAnsi="Calibri" w:eastAsia="Yu Gothic"/>
          <w:b/>
          <w:i w:val="0"/>
          <w:color w:val="1F4D78"/>
          <w:sz w:val="20"/>
        </w:rPr>
        <w:t>No.21 (1)　｜　No.22 (4)　｜　No.23 (3)　｜　No.24 (3)　｜　No.25 (2)</w:t>
      </w:r>
    </w:p>
    <w:p>
      <w:pPr>
        <w:keepLines/>
        <w:spacing w:before="0" w:after="80" w:line="264" w:lineRule="auto"/>
      </w:pPr>
      <w:r>
        <w:rPr>
          <w:rFonts w:ascii="Calibri" w:hAnsi="Calibri" w:eastAsia="Yu Gothic"/>
          <w:b/>
          <w:i w:val="0"/>
          <w:color w:val="1F4D78"/>
          <w:sz w:val="20"/>
        </w:rPr>
        <w:t>No.26 (4)　｜　No.27 (3)　｜　No.28 (2)　｜　No.29 (4)　｜　No.30 (1)</w:t>
      </w:r>
    </w:p>
    <w:p>
      <w:pPr>
        <w:keepLines/>
        <w:spacing w:before="0" w:after="80" w:line="264" w:lineRule="auto"/>
      </w:pPr>
      <w:r>
        <w:rPr>
          <w:rFonts w:ascii="Calibri" w:hAnsi="Calibri" w:eastAsia="Yu Gothic"/>
          <w:b/>
          <w:i w:val="0"/>
          <w:color w:val="1F4D78"/>
          <w:sz w:val="20"/>
        </w:rPr>
        <w:t>No.31 (2)</w:t>
      </w:r>
    </w:p>
    <w:p>
      <w:pPr>
        <w:pStyle w:val="Heading2"/>
      </w:pPr>
      <w:r>
        <w:t>リーディング｜解説</w:t>
      </w:r>
    </w:p>
    <w:p>
      <w:pPr>
        <w:keepNext/>
        <w:spacing w:before="160" w:after="40" w:line="240" w:lineRule="auto"/>
      </w:pPr>
      <w:r>
        <w:rPr>
          <w:rFonts w:ascii="Calibri" w:hAnsi="Calibri" w:eastAsia="Yu Gothic"/>
          <w:b/>
          <w:i w:val="0"/>
          <w:color w:val="1F4D78"/>
          <w:sz w:val="21"/>
        </w:rPr>
        <w:t>No. 1　正解 (3) estimate</w:t>
      </w:r>
    </w:p>
    <w:p>
      <w:pPr>
        <w:keepLines/>
        <w:spacing w:before="0" w:after="100" w:line="293" w:lineRule="auto"/>
        <w:ind w:left="216"/>
      </w:pPr>
      <w:r>
        <w:rPr>
          <w:rFonts w:ascii="Calibri" w:hAnsi="Calibri" w:eastAsia="Yu Gothic"/>
          <w:b w:val="0"/>
          <w:i w:val="0"/>
          <w:color w:val="1F2937"/>
          <w:sz w:val="20"/>
        </w:rPr>
        <w:t>estimate は「見積もり」。看板を変える前に、他社と価格を比べるために書面で求めるものなので、3が正解です。</w:t>
        <w:br/>
        <w:t>receipt は「領収書」、license は「免許・許可証」、notice は「通知」。</w:t>
      </w:r>
    </w:p>
    <w:p>
      <w:pPr>
        <w:keepNext/>
        <w:spacing w:before="160" w:after="40" w:line="240" w:lineRule="auto"/>
      </w:pPr>
      <w:r>
        <w:rPr>
          <w:rFonts w:ascii="Calibri" w:hAnsi="Calibri" w:eastAsia="Yu Gothic"/>
          <w:b/>
          <w:i w:val="0"/>
          <w:color w:val="1F4D78"/>
          <w:sz w:val="21"/>
        </w:rPr>
        <w:t>No. 2　正解 (1) portable</w:t>
      </w:r>
    </w:p>
    <w:p>
      <w:pPr>
        <w:keepLines/>
        <w:spacing w:before="0" w:after="100" w:line="293" w:lineRule="auto"/>
        <w:ind w:left="216"/>
      </w:pPr>
      <w:r>
        <w:rPr>
          <w:rFonts w:ascii="Calibri" w:hAnsi="Calibri" w:eastAsia="Yu Gothic"/>
          <w:b w:val="0"/>
          <w:i w:val="0"/>
          <w:color w:val="1F2937"/>
          <w:sz w:val="20"/>
        </w:rPr>
        <w:t>portable は「持ち運びできる」。スピーカーが軽く、バッテリー付きなので、屋外イベントに持って行きやすいという文脈です。</w:t>
        <w:br/>
        <w:t>durable は「丈夫な」、powerful は「強力な」、ordinary は「普通の」。</w:t>
      </w:r>
    </w:p>
    <w:p>
      <w:pPr>
        <w:keepNext/>
        <w:spacing w:before="160" w:after="40" w:line="240" w:lineRule="auto"/>
      </w:pPr>
      <w:r>
        <w:rPr>
          <w:rFonts w:ascii="Calibri" w:hAnsi="Calibri" w:eastAsia="Yu Gothic"/>
          <w:b/>
          <w:i w:val="0"/>
          <w:color w:val="1F4D78"/>
          <w:sz w:val="21"/>
        </w:rPr>
        <w:t>No. 3　正解 (4) declined</w:t>
      </w:r>
    </w:p>
    <w:p>
      <w:pPr>
        <w:keepLines/>
        <w:spacing w:before="0" w:after="100" w:line="293" w:lineRule="auto"/>
        <w:ind w:left="216"/>
      </w:pPr>
      <w:r>
        <w:rPr>
          <w:rFonts w:ascii="Calibri" w:hAnsi="Calibri" w:eastAsia="Yu Gothic"/>
          <w:b w:val="0"/>
          <w:i w:val="0"/>
          <w:color w:val="1F2937"/>
          <w:sz w:val="20"/>
        </w:rPr>
        <w:t>declined は「断った」。リーダーの役職を受けたかどうかに対して、Bが “No” と答えています。さらに、試験勉強で忙しかったという理由があるため、「丁寧に断った」が自然です。</w:t>
        <w:br/>
        <w:t>accepted は「受け入れた」、suggested は「提案した」、considered は「検討した」。</w:t>
      </w:r>
    </w:p>
    <w:p>
      <w:pPr>
        <w:keepNext/>
        <w:spacing w:before="160" w:after="40" w:line="240" w:lineRule="auto"/>
      </w:pPr>
      <w:r>
        <w:rPr>
          <w:rFonts w:ascii="Calibri" w:hAnsi="Calibri" w:eastAsia="Yu Gothic"/>
          <w:b/>
          <w:i w:val="0"/>
          <w:color w:val="1F4D78"/>
          <w:sz w:val="21"/>
        </w:rPr>
        <w:t>No. 4　正解 (2) accurately</w:t>
      </w:r>
    </w:p>
    <w:p>
      <w:pPr>
        <w:keepLines/>
        <w:spacing w:before="0" w:after="100" w:line="293" w:lineRule="auto"/>
        <w:ind w:left="216"/>
      </w:pPr>
      <w:r>
        <w:rPr>
          <w:rFonts w:ascii="Calibri" w:hAnsi="Calibri" w:eastAsia="Yu Gothic"/>
          <w:b w:val="0"/>
          <w:i w:val="0"/>
          <w:color w:val="1F2937"/>
          <w:sz w:val="20"/>
        </w:rPr>
        <w:t>accurately は「正確に」。実験の測定値を役立つ結果にするには、数値を正確に記録する必要があります。</w:t>
        <w:br/>
        <w:t>recently は「最近」、silently は「静かに」、calmly は「落ち着いて」。</w:t>
      </w:r>
    </w:p>
    <w:p>
      <w:pPr>
        <w:keepNext/>
        <w:spacing w:before="160" w:after="40" w:line="240" w:lineRule="auto"/>
      </w:pPr>
      <w:r>
        <w:rPr>
          <w:rFonts w:ascii="Calibri" w:hAnsi="Calibri" w:eastAsia="Yu Gothic"/>
          <w:b/>
          <w:i w:val="0"/>
          <w:color w:val="1F4D78"/>
          <w:sz w:val="21"/>
        </w:rPr>
        <w:t>No. 5　正解 (1) appetite</w:t>
      </w:r>
    </w:p>
    <w:p>
      <w:pPr>
        <w:keepLines/>
        <w:spacing w:before="0" w:after="100" w:line="293" w:lineRule="auto"/>
        <w:ind w:left="216"/>
      </w:pPr>
      <w:r>
        <w:rPr>
          <w:rFonts w:ascii="Calibri" w:hAnsi="Calibri" w:eastAsia="Yu Gothic"/>
          <w:b w:val="0"/>
          <w:i w:val="0"/>
          <w:color w:val="1F2937"/>
          <w:sz w:val="20"/>
        </w:rPr>
        <w:t>appetite は「食欲」。遅い昼食のあとであまり食欲がなかったため、ケーキを1切れだけ分けた、という流れです。</w:t>
        <w:br/>
        <w:t>interest は「興味」、patience は「忍耐」、energy は「体力・エネルギー」。</w:t>
      </w:r>
    </w:p>
    <w:p>
      <w:pPr>
        <w:keepNext/>
        <w:spacing w:before="160" w:after="40" w:line="240" w:lineRule="auto"/>
      </w:pPr>
      <w:r>
        <w:rPr>
          <w:rFonts w:ascii="Calibri" w:hAnsi="Calibri" w:eastAsia="Yu Gothic"/>
          <w:b/>
          <w:i w:val="0"/>
          <w:color w:val="1F4D78"/>
          <w:sz w:val="21"/>
        </w:rPr>
        <w:t>No. 6　正解 (3) identify</w:t>
      </w:r>
    </w:p>
    <w:p>
      <w:pPr>
        <w:keepLines/>
        <w:spacing w:before="0" w:after="100" w:line="293" w:lineRule="auto"/>
        <w:ind w:left="216"/>
      </w:pPr>
      <w:r>
        <w:rPr>
          <w:rFonts w:ascii="Calibri" w:hAnsi="Calibri" w:eastAsia="Yu Gothic"/>
          <w:b w:val="0"/>
          <w:i w:val="0"/>
          <w:color w:val="1F2937"/>
          <w:sz w:val="20"/>
        </w:rPr>
        <w:t>identify は「見分ける・特定する」。忘れ物コーナーで、傘の特徴を伝え、その情報によって傘を特定できたという文脈です。</w:t>
        <w:br/>
        <w:t>inspect は「詳しく調べる」、label は「ラベルを貼る」、store は「保管する」。どれも忘れ物の場面に関係しそうですが、「特徴によって傘を見分ける」には identify が最も自然です。</w:t>
      </w:r>
    </w:p>
    <w:p>
      <w:pPr>
        <w:keepNext/>
        <w:spacing w:before="160" w:after="40" w:line="240" w:lineRule="auto"/>
      </w:pPr>
      <w:r>
        <w:rPr>
          <w:rFonts w:ascii="Calibri" w:hAnsi="Calibri" w:eastAsia="Yu Gothic"/>
          <w:b/>
          <w:i w:val="0"/>
          <w:color w:val="1F4D78"/>
          <w:sz w:val="21"/>
        </w:rPr>
        <w:t>No. 7　正解 (4) reliable</w:t>
      </w:r>
    </w:p>
    <w:p>
      <w:pPr>
        <w:keepLines/>
        <w:spacing w:before="0" w:after="100" w:line="293" w:lineRule="auto"/>
        <w:ind w:left="216"/>
      </w:pPr>
      <w:r>
        <w:rPr>
          <w:rFonts w:ascii="Calibri" w:hAnsi="Calibri" w:eastAsia="Yu Gothic"/>
          <w:b w:val="0"/>
          <w:i w:val="0"/>
          <w:color w:val="1F2937"/>
          <w:sz w:val="20"/>
        </w:rPr>
        <w:t>reliable は「信頼できる」。時間通りに到着し、安全に運転してくれるバス会社を求めているので、reliable service が自然です。</w:t>
        <w:br/>
        <w:t>flexible は「柔軟な」、ordinary は「普通の」、private は「私的な・専用の」。</w:t>
      </w:r>
    </w:p>
    <w:p>
      <w:pPr>
        <w:keepNext/>
        <w:spacing w:before="160" w:after="40" w:line="240" w:lineRule="auto"/>
      </w:pPr>
      <w:r>
        <w:rPr>
          <w:rFonts w:ascii="Calibri" w:hAnsi="Calibri" w:eastAsia="Yu Gothic"/>
          <w:b/>
          <w:i w:val="0"/>
          <w:color w:val="1F4D78"/>
          <w:sz w:val="21"/>
        </w:rPr>
        <w:t>No. 8　正解 (2) otherwise</w:t>
      </w:r>
    </w:p>
    <w:p>
      <w:pPr>
        <w:keepLines/>
        <w:spacing w:before="0" w:after="100" w:line="293" w:lineRule="auto"/>
        <w:ind w:left="216"/>
      </w:pPr>
      <w:r>
        <w:rPr>
          <w:rFonts w:ascii="Calibri" w:hAnsi="Calibri" w:eastAsia="Yu Gothic"/>
          <w:b w:val="0"/>
          <w:i w:val="0"/>
          <w:color w:val="1F2937"/>
          <w:sz w:val="20"/>
        </w:rPr>
        <w:t>otherwise は「そうでなければ」。充電器を明日の朝返してくれないと、授業でタブレットを使えない、という条件のつながりです。</w:t>
        <w:br/>
        <w:t>besides は「そのうえ」、instead は「代わりに」、meanwhile は「その間に」。</w:t>
      </w:r>
    </w:p>
    <w:p>
      <w:pPr>
        <w:keepNext/>
        <w:spacing w:before="160" w:after="40" w:line="240" w:lineRule="auto"/>
      </w:pPr>
      <w:r>
        <w:rPr>
          <w:rFonts w:ascii="Calibri" w:hAnsi="Calibri" w:eastAsia="Yu Gothic"/>
          <w:b/>
          <w:i w:val="0"/>
          <w:color w:val="1F4D78"/>
          <w:sz w:val="21"/>
        </w:rPr>
        <w:t>No. 9　正解 (3) obstacle</w:t>
      </w:r>
    </w:p>
    <w:p>
      <w:pPr>
        <w:keepLines/>
        <w:spacing w:before="0" w:after="100" w:line="293" w:lineRule="auto"/>
        <w:ind w:left="216"/>
      </w:pPr>
      <w:r>
        <w:rPr>
          <w:rFonts w:ascii="Calibri" w:hAnsi="Calibri" w:eastAsia="Yu Gothic"/>
          <w:b w:val="0"/>
          <w:i w:val="0"/>
          <w:color w:val="1F2937"/>
          <w:sz w:val="20"/>
        </w:rPr>
        <w:t>obstacle は「障害・妨げ」。地域のプールを開くうえで、十分なライフガードを見つけることが大きな障害だった、という意味です。</w:t>
        <w:br/>
        <w:t>habit は「習慣」、benefit は「利点」、sample は「見本・サンプル」。</w:t>
      </w:r>
    </w:p>
    <w:p>
      <w:pPr>
        <w:keepNext/>
        <w:spacing w:before="160" w:after="40" w:line="240" w:lineRule="auto"/>
      </w:pPr>
      <w:r>
        <w:rPr>
          <w:rFonts w:ascii="Calibri" w:hAnsi="Calibri" w:eastAsia="Yu Gothic"/>
          <w:b/>
          <w:i w:val="0"/>
          <w:color w:val="1F4D78"/>
          <w:sz w:val="21"/>
        </w:rPr>
        <w:t>No. 10　正解 (1) investigate</w:t>
      </w:r>
    </w:p>
    <w:p>
      <w:pPr>
        <w:keepLines/>
        <w:spacing w:before="0" w:after="100" w:line="293" w:lineRule="auto"/>
        <w:ind w:left="216"/>
      </w:pPr>
      <w:r>
        <w:rPr>
          <w:rFonts w:ascii="Calibri" w:hAnsi="Calibri" w:eastAsia="Yu Gothic"/>
          <w:b w:val="0"/>
          <w:i w:val="0"/>
          <w:color w:val="1F2937"/>
          <w:sz w:val="20"/>
        </w:rPr>
        <w:t>investigate は「調査する」。ロッカーが開けられていたため、校長が先生たちに何が起きたのか調べるよう頼んだ、という流れです。</w:t>
        <w:br/>
        <w:t>summarize は「要約する」、announce は「発表する」、imagine は「想像する」。</w:t>
      </w:r>
    </w:p>
    <w:p>
      <w:pPr>
        <w:keepNext/>
        <w:spacing w:before="160" w:after="40" w:line="240" w:lineRule="auto"/>
      </w:pPr>
      <w:r>
        <w:rPr>
          <w:rFonts w:ascii="Calibri" w:hAnsi="Calibri" w:eastAsia="Yu Gothic"/>
          <w:b/>
          <w:i w:val="0"/>
          <w:color w:val="1F4D78"/>
          <w:sz w:val="21"/>
        </w:rPr>
        <w:t>No. 11　正解 (4) catch up on</w:t>
      </w:r>
    </w:p>
    <w:p>
      <w:pPr>
        <w:keepLines/>
        <w:spacing w:before="0" w:after="100" w:line="293" w:lineRule="auto"/>
        <w:ind w:left="216"/>
      </w:pPr>
      <w:r>
        <w:rPr>
          <w:rFonts w:ascii="Calibri" w:hAnsi="Calibri" w:eastAsia="Yu Gothic"/>
          <w:b w:val="0"/>
          <w:i w:val="0"/>
          <w:color w:val="1F2937"/>
          <w:sz w:val="20"/>
        </w:rPr>
        <w:t>catch up on は「遅れを取り戻す」。家賃の支払いが遅れていたので、その支払いを取り戻すために余分に働いた、という意味です。</w:t>
        <w:br/>
        <w:t>keep track of は「記録して把握する」、cut back on は「減らす」、look back on は「振り返る」。</w:t>
      </w:r>
    </w:p>
    <w:p>
      <w:pPr>
        <w:keepNext/>
        <w:spacing w:before="160" w:after="40" w:line="240" w:lineRule="auto"/>
      </w:pPr>
      <w:r>
        <w:rPr>
          <w:rFonts w:ascii="Calibri" w:hAnsi="Calibri" w:eastAsia="Yu Gothic"/>
          <w:b/>
          <w:i w:val="0"/>
          <w:color w:val="1F4D78"/>
          <w:sz w:val="21"/>
        </w:rPr>
        <w:t>No. 12　正解 (2) fill in for</w:t>
      </w:r>
    </w:p>
    <w:p>
      <w:pPr>
        <w:keepLines/>
        <w:spacing w:before="0" w:after="100" w:line="293" w:lineRule="auto"/>
        <w:ind w:left="216"/>
      </w:pPr>
      <w:r>
        <w:rPr>
          <w:rFonts w:ascii="Calibri" w:hAnsi="Calibri" w:eastAsia="Yu Gothic"/>
          <w:b w:val="0"/>
          <w:i w:val="0"/>
          <w:color w:val="1F2937"/>
          <w:sz w:val="20"/>
        </w:rPr>
        <w:t>fill in for は「〜の代わりをする」。相手が10分遅れるので、その間だけ情報デスクの担当を代わるという文脈です。</w:t>
        <w:br/>
        <w:t>stand up for は「擁護する」、look out for は「気をつける・見張る」、go along with は「同意する・従う」。</w:t>
      </w:r>
    </w:p>
    <w:p>
      <w:pPr>
        <w:keepNext/>
        <w:spacing w:before="160" w:after="40" w:line="240" w:lineRule="auto"/>
      </w:pPr>
      <w:r>
        <w:rPr>
          <w:rFonts w:ascii="Calibri" w:hAnsi="Calibri" w:eastAsia="Yu Gothic"/>
          <w:b/>
          <w:i w:val="0"/>
          <w:color w:val="1F4D78"/>
          <w:sz w:val="21"/>
        </w:rPr>
        <w:t>No. 13　正解 (1) unsubscribe from</w:t>
      </w:r>
    </w:p>
    <w:p>
      <w:pPr>
        <w:keepLines/>
        <w:spacing w:before="0" w:after="100" w:line="293" w:lineRule="auto"/>
        <w:ind w:left="216"/>
      </w:pPr>
      <w:r>
        <w:rPr>
          <w:rFonts w:ascii="Calibri" w:hAnsi="Calibri" w:eastAsia="Yu Gothic"/>
          <w:b w:val="0"/>
          <w:i w:val="0"/>
          <w:color w:val="1F2937"/>
          <w:sz w:val="20"/>
        </w:rPr>
        <w:t>unsubscribe from は「〜の登録を解除する・購読をやめる」。音楽アプリをもう使っていないため、次の月額料金が発生する前に有料プランを解約する、という意味になります。</w:t>
        <w:br/>
        <w:t>register for は「登録する」、upgrade to は「〜へアップグレードする」、pay for は「〜の料金を払う」。</w:t>
      </w:r>
    </w:p>
    <w:p>
      <w:pPr>
        <w:keepNext/>
        <w:spacing w:before="160" w:after="40" w:line="240" w:lineRule="auto"/>
      </w:pPr>
      <w:r>
        <w:rPr>
          <w:rFonts w:ascii="Calibri" w:hAnsi="Calibri" w:eastAsia="Yu Gothic"/>
          <w:b/>
          <w:i w:val="0"/>
          <w:color w:val="1F4D78"/>
          <w:sz w:val="21"/>
        </w:rPr>
        <w:t>No. 14　正解 (3) keep an eye on</w:t>
      </w:r>
    </w:p>
    <w:p>
      <w:pPr>
        <w:keepLines/>
        <w:spacing w:before="0" w:after="100" w:line="293" w:lineRule="auto"/>
        <w:ind w:left="216"/>
      </w:pPr>
      <w:r>
        <w:rPr>
          <w:rFonts w:ascii="Calibri" w:hAnsi="Calibri" w:eastAsia="Yu Gothic"/>
          <w:b w:val="0"/>
          <w:i w:val="0"/>
          <w:color w:val="1F2937"/>
          <w:sz w:val="20"/>
        </w:rPr>
        <w:t>keep an eye on は「〜を見ておく・注意して見守る」。スープが火にかかっている間、相手が荷物を受け取るので、その間見ておくという場面です。</w:t>
        <w:br/>
        <w:t>make use of は「利用する」、get rid of は「取り除く」、catch sight of は「ちらっと見る」。</w:t>
      </w:r>
    </w:p>
    <w:p>
      <w:pPr>
        <w:keepNext/>
        <w:spacing w:before="160" w:after="40" w:line="240" w:lineRule="auto"/>
      </w:pPr>
      <w:r>
        <w:rPr>
          <w:rFonts w:ascii="Calibri" w:hAnsi="Calibri" w:eastAsia="Yu Gothic"/>
          <w:b/>
          <w:i w:val="0"/>
          <w:color w:val="1F4D78"/>
          <w:sz w:val="21"/>
        </w:rPr>
        <w:t>No. 15　正解 (4) as long as</w:t>
      </w:r>
    </w:p>
    <w:p>
      <w:pPr>
        <w:keepLines/>
        <w:spacing w:before="0" w:after="100" w:line="293" w:lineRule="auto"/>
        <w:ind w:left="216"/>
      </w:pPr>
      <w:r>
        <w:rPr>
          <w:rFonts w:ascii="Calibri" w:hAnsi="Calibri" w:eastAsia="Yu Gothic"/>
          <w:b w:val="0"/>
          <w:i w:val="0"/>
          <w:color w:val="1F2937"/>
          <w:sz w:val="20"/>
        </w:rPr>
        <w:t>as long as は「〜である限り」。高価な登山靴がなくても、靴が濡れた岩の上で安全なら参加してよい、という条件を表しています。</w:t>
        <w:br/>
        <w:t>as far as は「〜する限りでは」、as well as は「〜だけでなく」、as soon as は「〜するとすぐに」。</w:t>
      </w:r>
    </w:p>
    <w:p>
      <w:pPr>
        <w:keepNext/>
        <w:spacing w:before="160" w:after="40" w:line="240" w:lineRule="auto"/>
      </w:pPr>
      <w:r>
        <w:rPr>
          <w:rFonts w:ascii="Calibri" w:hAnsi="Calibri" w:eastAsia="Yu Gothic"/>
          <w:b/>
          <w:i w:val="0"/>
          <w:color w:val="1F4D78"/>
          <w:sz w:val="21"/>
        </w:rPr>
        <w:t>No. 16　正解 (2) out of order</w:t>
      </w:r>
    </w:p>
    <w:p>
      <w:pPr>
        <w:keepLines/>
        <w:spacing w:before="0" w:after="100" w:line="293" w:lineRule="auto"/>
        <w:ind w:left="216"/>
      </w:pPr>
      <w:r>
        <w:rPr>
          <w:rFonts w:ascii="Calibri" w:hAnsi="Calibri" w:eastAsia="Yu Gothic"/>
          <w:b w:val="0"/>
          <w:i w:val="0"/>
          <w:color w:val="1F2937"/>
          <w:sz w:val="20"/>
        </w:rPr>
        <w:t>out of order は「故障中で」。オフィスのコピー機が使えないため、みんな図書館のコピー機を使っている、という文脈です。</w:t>
        <w:br/>
        <w:t>out of place は「場違いな」、out of date は「時代遅れの」、out of work は「失業中の」。</w:t>
      </w:r>
    </w:p>
    <w:p>
      <w:pPr>
        <w:keepNext/>
        <w:spacing w:before="160" w:after="40" w:line="240" w:lineRule="auto"/>
      </w:pPr>
      <w:r>
        <w:rPr>
          <w:rFonts w:ascii="Calibri" w:hAnsi="Calibri" w:eastAsia="Yu Gothic"/>
          <w:b/>
          <w:i w:val="0"/>
          <w:color w:val="1F4D78"/>
          <w:sz w:val="21"/>
        </w:rPr>
        <w:t>No. 17　正解 (1) by chance</w:t>
      </w:r>
    </w:p>
    <w:p>
      <w:pPr>
        <w:keepLines/>
        <w:spacing w:before="0" w:after="100" w:line="293" w:lineRule="auto"/>
        <w:ind w:left="216"/>
      </w:pPr>
      <w:r>
        <w:rPr>
          <w:rFonts w:ascii="Calibri" w:hAnsi="Calibri" w:eastAsia="Yu Gothic"/>
          <w:b w:val="0"/>
          <w:i w:val="0"/>
          <w:color w:val="1F2937"/>
          <w:sz w:val="20"/>
        </w:rPr>
        <w:t>by chance は「偶然に」。古い本を整理していたら、家族も知らなかった祖父のはがきを偶然見つけた、という意味です。</w:t>
        <w:br/>
        <w:t>in turn は「順番に」、on time は「時間通りに」、at once は「すぐに」。</w:t>
      </w:r>
    </w:p>
    <w:p>
      <w:pPr>
        <w:keepNext/>
        <w:spacing w:before="160" w:after="40" w:line="240" w:lineRule="auto"/>
      </w:pPr>
      <w:r>
        <w:rPr>
          <w:rFonts w:ascii="Calibri" w:hAnsi="Calibri" w:eastAsia="Yu Gothic"/>
          <w:b/>
          <w:i w:val="0"/>
          <w:color w:val="1F4D78"/>
          <w:sz w:val="21"/>
        </w:rPr>
        <w:t>No. 18　正解 (3) consider conditions below the pavement</w:t>
      </w:r>
    </w:p>
    <w:p>
      <w:pPr>
        <w:keepLines/>
        <w:spacing w:before="0" w:after="100" w:line="293" w:lineRule="auto"/>
        <w:ind w:left="216"/>
      </w:pPr>
      <w:r>
        <w:rPr>
          <w:rFonts w:ascii="Calibri" w:hAnsi="Calibri" w:eastAsia="Yu Gothic"/>
          <w:b w:val="0"/>
          <w:i w:val="0"/>
          <w:color w:val="1F2937"/>
          <w:sz w:val="20"/>
        </w:rPr>
        <w:t>正解は 3. consider conditions below the pavement。</w:t>
        <w:br/>
        <w:t>直前で、都市の木は森の木と違い、歩道の下の土が固くなりやすく、根のための空間も限られると説明されています。そのため、都市計画者は見た目だけではなく、歩道の下の条件を考える必要があります。</w:t>
        <w:br/>
        <w:t>1は「公園でよく使われる種類を繰り返す」という内容で、都市の地下条件を考えるという流れに合いません。2は水やりの話にずれています。4は狭い道路から木を取り除くという内容で、本文の「条件に合う木を選ぶ」という方向とは違います。</w:t>
      </w:r>
    </w:p>
    <w:p>
      <w:pPr>
        <w:keepNext/>
        <w:spacing w:before="160" w:after="40" w:line="240" w:lineRule="auto"/>
      </w:pPr>
      <w:r>
        <w:rPr>
          <w:rFonts w:ascii="Calibri" w:hAnsi="Calibri" w:eastAsia="Yu Gothic"/>
          <w:b/>
          <w:i w:val="0"/>
          <w:color w:val="1F4D78"/>
          <w:sz w:val="21"/>
        </w:rPr>
        <w:t>No. 19　正解 (2) At the same time</w:t>
      </w:r>
    </w:p>
    <w:p>
      <w:pPr>
        <w:keepLines/>
        <w:spacing w:before="0" w:after="100" w:line="293" w:lineRule="auto"/>
        <w:ind w:left="216"/>
      </w:pPr>
      <w:r>
        <w:rPr>
          <w:rFonts w:ascii="Calibri" w:hAnsi="Calibri" w:eastAsia="Yu Gothic"/>
          <w:b w:val="0"/>
          <w:i w:val="0"/>
          <w:color w:val="1F2937"/>
          <w:sz w:val="20"/>
        </w:rPr>
        <w:t>正解は 2. At the same time。</w:t>
        <w:br/>
        <w:t>第2段落では、underground soil cells が根の成長を助け、木を大きく長く育てる利点が説明されています。その一方で、設置費用が高いため、使う場所を慎重に選ぶ必要があると続きます。利点と費用面の注意を同時に示しているので、At the same time が最も自然です。</w:t>
        <w:br/>
        <w:t>1は「同じように」という意味で、利点と費用の対比を示せません。3は「根が広がった後」という時間関係になり、この文の中心である費用の話につながりません。4は「その目的のために」という意味ですが、前文の内容から「費用が高い」という結果は導けません。</w:t>
      </w:r>
    </w:p>
    <w:p>
      <w:pPr>
        <w:keepNext/>
        <w:spacing w:before="160" w:after="40" w:line="240" w:lineRule="auto"/>
      </w:pPr>
      <w:r>
        <w:rPr>
          <w:rFonts w:ascii="Calibri" w:hAnsi="Calibri" w:eastAsia="Yu Gothic"/>
          <w:b/>
          <w:i w:val="0"/>
          <w:color w:val="1F4D78"/>
          <w:sz w:val="21"/>
        </w:rPr>
        <w:t>No. 20　正解 (4) matching each tree to its place</w:t>
      </w:r>
    </w:p>
    <w:p>
      <w:pPr>
        <w:keepLines/>
        <w:spacing w:before="0" w:after="100" w:line="293" w:lineRule="auto"/>
        <w:ind w:left="216"/>
      </w:pPr>
      <w:r>
        <w:rPr>
          <w:rFonts w:ascii="Calibri" w:hAnsi="Calibri" w:eastAsia="Yu Gothic"/>
          <w:b w:val="0"/>
          <w:i w:val="0"/>
          <w:color w:val="1F2937"/>
          <w:sz w:val="20"/>
        </w:rPr>
        <w:t>正解は 4. matching each tree to its place。</w:t>
        <w:br/>
        <w:t>第3段落では、道路沿いでは熱、塩分、空気汚染などによって木の生育が変わることが述べられています。また、木の健康状態と周辺の街路条件を比べ、将来の選択に生かすことも説明されています。したがって、今後重要なのは、ただ多く植えることではなく、それぞれの場所に合う木を選ぶことです。</w:t>
        <w:br/>
        <w:t>1は土壌調査だけに限定されすぎています。2は「主要道路でなじみのある種類を使う」という内容で、場所ごとの条件に合わせるという本文の結論とはずれます。3は価格中心の判断で、本文の中心である環境条件との相性に合いません。</w:t>
      </w:r>
    </w:p>
    <w:p>
      <w:pPr>
        <w:keepNext/>
        <w:spacing w:before="160" w:after="40" w:line="240" w:lineRule="auto"/>
      </w:pPr>
      <w:r>
        <w:rPr>
          <w:rFonts w:ascii="Calibri" w:hAnsi="Calibri" w:eastAsia="Yu Gothic"/>
          <w:b/>
          <w:i w:val="0"/>
          <w:color w:val="1F4D78"/>
          <w:sz w:val="21"/>
        </w:rPr>
        <w:t>No. 21　正解 (1) suggest where the cloth was made</w:t>
      </w:r>
    </w:p>
    <w:p>
      <w:pPr>
        <w:keepLines/>
        <w:spacing w:before="0" w:after="100" w:line="293" w:lineRule="auto"/>
        <w:ind w:left="216"/>
      </w:pPr>
      <w:r>
        <w:rPr>
          <w:rFonts w:ascii="Calibri" w:hAnsi="Calibri" w:eastAsia="Yu Gothic"/>
          <w:b w:val="0"/>
          <w:i w:val="0"/>
          <w:color w:val="1F2937"/>
          <w:sz w:val="20"/>
        </w:rPr>
        <w:t>正解は 1. suggest where the cloth was made。</w:t>
        <w:br/>
        <w:t>直前で、天然染料の材料は場所によって異なると説明されています。そのため、布の色は、その布がどこで作られたかを示す手がかりになり得ます。</w:t>
        <w:br/>
        <w:t>2は次の文の trade に少し関係しそうですが、「材料が場所によって違う」という理由から直接分かるのは取引方法ではなく、生産地の可能性です。3は工房の方法に関係しますが、色の地域差から必ず読み取れる内容ではありません。4は前文の「仕事や社会的立場」に関係しますが、空所直前の because materials differed from place to place とは根拠がずれています。</w:t>
      </w:r>
    </w:p>
    <w:p>
      <w:pPr>
        <w:keepNext/>
        <w:spacing w:before="160" w:after="40" w:line="240" w:lineRule="auto"/>
      </w:pPr>
      <w:r>
        <w:rPr>
          <w:rFonts w:ascii="Calibri" w:hAnsi="Calibri" w:eastAsia="Yu Gothic"/>
          <w:b/>
          <w:i w:val="0"/>
          <w:color w:val="1F4D78"/>
          <w:sz w:val="21"/>
        </w:rPr>
        <w:t>No. 22　正解 (4) As a result</w:t>
      </w:r>
    </w:p>
    <w:p>
      <w:pPr>
        <w:keepLines/>
        <w:spacing w:before="0" w:after="100" w:line="293" w:lineRule="auto"/>
        <w:ind w:left="216"/>
      </w:pPr>
      <w:r>
        <w:rPr>
          <w:rFonts w:ascii="Calibri" w:hAnsi="Calibri" w:eastAsia="Yu Gothic"/>
          <w:b w:val="0"/>
          <w:i w:val="0"/>
          <w:color w:val="1F2937"/>
          <w:sz w:val="20"/>
        </w:rPr>
        <w:t>正解は 4. As a result。</w:t>
        <w:br/>
        <w:t>第2段落では、天然染料を作るには、材料を砕く、水で熱する、媒染剤を加えるなど、複数の作業が必要だと説明されています。さらに、量を間違えると色が落ちたり、むらになったりするとあります。その結果として、染色は単に布を色水に入れるだけではない、という結論につながります。</w:t>
        <w:br/>
        <w:t>1は対比を示しますが、ここでは前の内容と反対の話をしているわけではありません。2は「それよりずっと前に」という時間関係ですが、過去へ戻る展開ではありません。3は「別の地域で」という場所の変更を表すため、この段落の論理に合いません。</w:t>
      </w:r>
    </w:p>
    <w:p>
      <w:pPr>
        <w:keepNext/>
        <w:spacing w:before="160" w:after="40" w:line="240" w:lineRule="auto"/>
      </w:pPr>
      <w:r>
        <w:rPr>
          <w:rFonts w:ascii="Calibri" w:hAnsi="Calibri" w:eastAsia="Yu Gothic"/>
          <w:b/>
          <w:i w:val="0"/>
          <w:color w:val="1F4D78"/>
          <w:sz w:val="21"/>
        </w:rPr>
        <w:t>No. 23　正解 (3) compare several kinds of evidence</w:t>
      </w:r>
    </w:p>
    <w:p>
      <w:pPr>
        <w:keepLines/>
        <w:spacing w:before="0" w:after="100" w:line="293" w:lineRule="auto"/>
        <w:ind w:left="216"/>
      </w:pPr>
      <w:r>
        <w:rPr>
          <w:rFonts w:ascii="Calibri" w:hAnsi="Calibri" w:eastAsia="Yu Gothic"/>
          <w:b w:val="0"/>
          <w:i w:val="0"/>
          <w:color w:val="1F2937"/>
          <w:sz w:val="20"/>
        </w:rPr>
        <w:t>正解は 3. compare several kinds of evidence。</w:t>
        <w:br/>
        <w:t>第3段落では、科学者が特殊な光や化学的検査を使って、染料の小さな痕跡を調べることが説明されています。しかし、古い布は光、洗濯、保管によって色が変化するため、現在見える色だけでは元の状態を判断できません。そのため、研究者は結論を出す前に複数の証拠を比較する必要があります。</w:t>
        <w:br/>
        <w:t>1は保管による色の変化だけに限定されすぎています。2は布の織り方を見るという点で研究方法としてはあり得ますが、染料や色の変化を判断するには不十分です。4は現在の色だけで分類する方法で、本文が述べる注意点と逆方向です。</w:t>
      </w:r>
    </w:p>
    <w:p>
      <w:pPr>
        <w:keepNext/>
        <w:spacing w:before="160" w:after="40" w:line="240" w:lineRule="auto"/>
      </w:pPr>
      <w:r>
        <w:rPr>
          <w:rFonts w:ascii="Calibri" w:hAnsi="Calibri" w:eastAsia="Yu Gothic"/>
          <w:b/>
          <w:i w:val="0"/>
          <w:color w:val="1F4D78"/>
          <w:sz w:val="21"/>
        </w:rPr>
        <w:t>No. 24　正解 (3) To tell Ryan that a morning seat is now available and give him class information.</w:t>
      </w:r>
    </w:p>
    <w:p>
      <w:pPr>
        <w:keepLines/>
        <w:spacing w:before="0" w:after="100" w:line="293" w:lineRule="auto"/>
        <w:ind w:left="216"/>
      </w:pPr>
      <w:r>
        <w:rPr>
          <w:rFonts w:ascii="Calibri" w:hAnsi="Calibri" w:eastAsia="Yu Gothic"/>
          <w:b w:val="0"/>
          <w:i w:val="0"/>
          <w:color w:val="1F2937"/>
          <w:sz w:val="20"/>
        </w:rPr>
        <w:t>正解は3です。第1段落で、Ryanの名前がwaiting listからparticipant listに移り、morning classに参加できるようになったと説明されています。また、メール全体で日時、場所、入口、持ち物、返信期限などの案内をしています。</w:t>
        <w:br/>
        <w:t>1は、Ryanを午後のクラスへ移す話ではありません。午後のクラスへ移ったのは別のfamily groupです。2は、本文中の情報ではありますが、メール全体の目的としては狭すぎます。4は、Ryanの席を他の人に譲るよう頼んでいるのではなく、Ryanが参加できない場合は連絡してほしいという内容です。</w:t>
      </w:r>
    </w:p>
    <w:p>
      <w:pPr>
        <w:keepNext/>
        <w:spacing w:before="160" w:after="40" w:line="240" w:lineRule="auto"/>
      </w:pPr>
      <w:r>
        <w:rPr>
          <w:rFonts w:ascii="Calibri" w:hAnsi="Calibri" w:eastAsia="Yu Gothic"/>
          <w:b/>
          <w:i w:val="0"/>
          <w:color w:val="1F4D78"/>
          <w:sz w:val="21"/>
        </w:rPr>
        <w:t>No. 25　正解 (2) It will be in Studio 2, and he should bring an apron and a container.</w:t>
      </w:r>
    </w:p>
    <w:p>
      <w:pPr>
        <w:keepLines/>
        <w:spacing w:before="0" w:after="100" w:line="293" w:lineRule="auto"/>
        <w:ind w:left="216"/>
      </w:pPr>
      <w:r>
        <w:rPr>
          <w:rFonts w:ascii="Calibri" w:hAnsi="Calibri" w:eastAsia="Yu Gothic"/>
          <w:b w:val="0"/>
          <w:i w:val="0"/>
          <w:color w:val="1F2937"/>
          <w:sz w:val="20"/>
        </w:rPr>
        <w:t>正解は2です。第2段落に、class will start at 10:00 a.m. in Studio 2 とあり、場所はGreenfield Community Centerの2階のStudio 2です。また、flour, yeast, and baking toolsは用意されますが、participants should bring an apron and a container とあるので、Ryanはエプロンと容器を持っていく必要があります。</w:t>
        <w:br/>
        <w:t>1は、lobbyで集合するとは書かれておらず、エプロンが配られるとも書かれていません。3は、side entrance near the gardenは入口の説明であり、授業がgardenで行われるわけではありません。また、9:50より前に来た場合はfront doorではなくside entranceを使います。4は、9:50に関係するのはfront doorの開く時刻で、授業開始は10:00です。別のグループが使っているのもStudio 2ではなくlobbyです。</w:t>
      </w:r>
    </w:p>
    <w:p>
      <w:pPr>
        <w:keepNext/>
        <w:spacing w:before="160" w:after="40" w:line="240" w:lineRule="auto"/>
      </w:pPr>
      <w:r>
        <w:rPr>
          <w:rFonts w:ascii="Calibri" w:hAnsi="Calibri" w:eastAsia="Yu Gothic"/>
          <w:b/>
          <w:i w:val="0"/>
          <w:color w:val="1F4D78"/>
          <w:sz w:val="21"/>
        </w:rPr>
        <w:t>No. 26　正解 (4) reply by May 9 and say whether he has any food allergies.</w:t>
      </w:r>
    </w:p>
    <w:p>
      <w:pPr>
        <w:keepLines/>
        <w:spacing w:before="0" w:after="100" w:line="293" w:lineRule="auto"/>
        <w:ind w:left="216"/>
      </w:pPr>
      <w:r>
        <w:rPr>
          <w:rFonts w:ascii="Calibri" w:hAnsi="Calibri" w:eastAsia="Yu Gothic"/>
          <w:b w:val="0"/>
          <w:i w:val="0"/>
          <w:color w:val="1F2937"/>
          <w:sz w:val="20"/>
        </w:rPr>
        <w:t>正解は4です。第3段落で、RyanにMay 9までにmorning seatを希望するか確認の返信をし、その返信の中でfood allergiesがあるかどうかも知らせるよう求めています。</w:t>
        <w:br/>
        <w:t>1は、soupは主催者側が準備するもので、Ryanが持参するものではありません。2は、Ryanがwaiting listの別の人に連絡するのではなく、主催者側が連絡します。3は、返信期限はMay 16の後ではなくMay 9です。</w:t>
      </w:r>
    </w:p>
    <w:p>
      <w:pPr>
        <w:keepNext/>
        <w:spacing w:before="160" w:after="40" w:line="240" w:lineRule="auto"/>
      </w:pPr>
      <w:r>
        <w:rPr>
          <w:rFonts w:ascii="Calibri" w:hAnsi="Calibri" w:eastAsia="Yu Gothic"/>
          <w:b/>
          <w:i w:val="0"/>
          <w:color w:val="1F4D78"/>
          <w:sz w:val="21"/>
        </w:rPr>
        <w:t>No. 27　正解 (3) To let growers share useful local plant varieties by taking and later returning seeds from strong plants.</w:t>
      </w:r>
    </w:p>
    <w:p>
      <w:pPr>
        <w:keepLines/>
        <w:spacing w:before="0" w:after="100" w:line="293" w:lineRule="auto"/>
        <w:ind w:left="216"/>
      </w:pPr>
      <w:r>
        <w:rPr>
          <w:rFonts w:ascii="Calibri" w:hAnsi="Calibri" w:eastAsia="Yu Gothic"/>
          <w:b w:val="0"/>
          <w:i w:val="0"/>
          <w:color w:val="1F2937"/>
          <w:sz w:val="20"/>
        </w:rPr>
        <w:t>答え：3</w:t>
        <w:br/>
        <w:t>第1段落では、人々が種を受け取り、育てたあと、強い植物から取れた種を返すと説明されています。また、目的はお金もうけではなく、有用な地域品種を人から人へ受け継ぐことだとあります。</w:t>
        <w:br/>
        <w:t>1は「作物を学校の事務所に保管する」が本文と違います。2は「お金もうけ」が本文と逆です。4は「地域の天候に耐えた植物から種を選ぶことを防ぐ」となっており、本文の内容と逆です。</w:t>
      </w:r>
    </w:p>
    <w:p>
      <w:pPr>
        <w:keepNext/>
        <w:spacing w:before="160" w:after="40" w:line="240" w:lineRule="auto"/>
      </w:pPr>
      <w:r>
        <w:rPr>
          <w:rFonts w:ascii="Calibri" w:hAnsi="Calibri" w:eastAsia="Yu Gothic"/>
          <w:b/>
          <w:i w:val="0"/>
          <w:color w:val="1F4D78"/>
          <w:sz w:val="21"/>
        </w:rPr>
        <w:t>No. 28　正解 (2) Because they are easier for beginners to save correctly than plants that need more careful separation.</w:t>
      </w:r>
    </w:p>
    <w:p>
      <w:pPr>
        <w:keepLines/>
        <w:spacing w:before="0" w:after="100" w:line="293" w:lineRule="auto"/>
        <w:ind w:left="216"/>
      </w:pPr>
      <w:r>
        <w:rPr>
          <w:rFonts w:ascii="Calibri" w:hAnsi="Calibri" w:eastAsia="Yu Gothic"/>
          <w:b w:val="0"/>
          <w:i w:val="0"/>
          <w:color w:val="1F2937"/>
          <w:sz w:val="20"/>
        </w:rPr>
        <w:t>答え：2</w:t>
        <w:br/>
        <w:t>第2段落では、beans, peas, lettuce は初心者でも正しく種を保存しやすい植物だと説明されています。一方で、pumpkins のような植物は近くの同じ仲間の植物と混ざることがあり、より注意が必要です。</w:t>
        <w:br/>
        <w:t>1はbeans, peas, lettuce と pumpkins の関係を混同しています。3は「熱の近くで保管する」が本文と逆です。4は「弱い植物や病気の植物からの種を返す」となっており、本文ではそれを避けるべきだとされています。</w:t>
      </w:r>
    </w:p>
    <w:p>
      <w:pPr>
        <w:keepNext/>
        <w:spacing w:before="160" w:after="40" w:line="240" w:lineRule="auto"/>
      </w:pPr>
      <w:r>
        <w:rPr>
          <w:rFonts w:ascii="Calibri" w:hAnsi="Calibri" w:eastAsia="Yu Gothic"/>
          <w:b/>
          <w:i w:val="0"/>
          <w:color w:val="1F4D78"/>
          <w:sz w:val="21"/>
        </w:rPr>
        <w:t>No. 29　正解 (4) Because unchecked returned seeds might not grow well, so libraries needed a way to control quality.</w:t>
      </w:r>
    </w:p>
    <w:p>
      <w:pPr>
        <w:keepLines/>
        <w:spacing w:before="0" w:after="100" w:line="293" w:lineRule="auto"/>
        <w:ind w:left="216"/>
      </w:pPr>
      <w:r>
        <w:rPr>
          <w:rFonts w:ascii="Calibri" w:hAnsi="Calibri" w:eastAsia="Yu Gothic"/>
          <w:b w:val="0"/>
          <w:i w:val="0"/>
          <w:color w:val="1F2937"/>
          <w:sz w:val="20"/>
        </w:rPr>
        <w:t>答え：4</w:t>
        <w:br/>
        <w:t>第3段落では、返された種がチェックされないと、うまく育たない種を広めてしまう可能性があると説明されています。そのため、一部の図書館はルールを作り、最初は保存しやすい作物だけを受け入れ、記録を残しました。</w:t>
        <w:br/>
        <w:t>1はcommercial seeds が便利だったという本文内容と逆です。2は種会社が図書館に販売を依頼したとは書かれていません。3は「rare plants の種が必ずよく育つ」と言いすぎです。</w:t>
      </w:r>
    </w:p>
    <w:p>
      <w:pPr>
        <w:keepNext/>
        <w:spacing w:before="160" w:after="40" w:line="240" w:lineRule="auto"/>
      </w:pPr>
      <w:r>
        <w:rPr>
          <w:rFonts w:ascii="Calibri" w:hAnsi="Calibri" w:eastAsia="Yu Gothic"/>
          <w:b/>
          <w:i w:val="0"/>
          <w:color w:val="1F4D78"/>
          <w:sz w:val="21"/>
        </w:rPr>
        <w:t>No. 30　正解 (1) They can support lessons about plant generations and preserve stories about local crops.</w:t>
      </w:r>
    </w:p>
    <w:p>
      <w:pPr>
        <w:keepLines/>
        <w:spacing w:before="0" w:after="100" w:line="293" w:lineRule="auto"/>
        <w:ind w:left="216"/>
      </w:pPr>
      <w:r>
        <w:rPr>
          <w:rFonts w:ascii="Calibri" w:hAnsi="Calibri" w:eastAsia="Yu Gothic"/>
          <w:b w:val="0"/>
          <w:i w:val="0"/>
          <w:color w:val="1F2937"/>
          <w:sz w:val="20"/>
        </w:rPr>
        <w:t>答え：1</w:t>
        <w:br/>
        <w:t>第4段落では、教師が種の図書館を使って、植物が世代ごとにどう変わるかを生徒に教えること、また古い住民から作物の調理法や取引についての話を保存することが述べられています。</w:t>
        <w:br/>
        <w:t>2は、本文では「seed companies を完全に置き換えることはできない」とあるため違います。3は「乾燥した時期にも実をつける野菜の種を集める」と本文にあるので、「実をつけなくなる野菜だけ」は違います。4は、野菜そのものを保管する話ではありません。</w:t>
      </w:r>
    </w:p>
    <w:p>
      <w:pPr>
        <w:keepNext/>
        <w:spacing w:before="160" w:after="40" w:line="240" w:lineRule="auto"/>
      </w:pPr>
      <w:r>
        <w:rPr>
          <w:rFonts w:ascii="Calibri" w:hAnsi="Calibri" w:eastAsia="Yu Gothic"/>
          <w:b/>
          <w:i w:val="0"/>
          <w:color w:val="1F4D78"/>
          <w:sz w:val="21"/>
        </w:rPr>
        <w:t>No. 31　正解 (2) Seed libraries can protect local seeds and knowledge, but they require organized records and responsible people.</w:t>
      </w:r>
    </w:p>
    <w:p>
      <w:pPr>
        <w:keepLines/>
        <w:spacing w:before="0" w:after="100" w:line="293" w:lineRule="auto"/>
        <w:ind w:left="216"/>
      </w:pPr>
      <w:r>
        <w:rPr>
          <w:rFonts w:ascii="Calibri" w:hAnsi="Calibri" w:eastAsia="Yu Gothic"/>
          <w:b w:val="0"/>
          <w:i w:val="0"/>
          <w:color w:val="1F2937"/>
          <w:sz w:val="20"/>
        </w:rPr>
        <w:t>答え：2</w:t>
        <w:br/>
        <w:t>本文全体では、seed libraries が地域の種や知識を守る役割を持つ一方で、ラベル付け、ルール、記録、ボランティア、誠実な栽培者が必要だと説明されています。</w:t>
        <w:br/>
        <w:t>1は、commercial seed packets は便利だったが、同じ少数の品種が広く売られたため、一部の地域植物が珍しくなったとあります。3は、初心者にはpumpkinsではなく、beans, peas, lettuce がすすめられています。4は、seed companies を完全に置き換えることはできないと本文に明記されています。</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(4)　｜　No.14 (1)　｜　No.15 (2)</w:t>
      </w:r>
    </w:p>
    <w:p>
      <w:pPr>
        <w:keepLines/>
        <w:spacing w:before="0" w:after="80" w:line="264" w:lineRule="auto"/>
      </w:pPr>
      <w:r>
        <w:rPr>
          <w:rFonts w:ascii="Calibri" w:hAnsi="Calibri" w:eastAsia="Yu Gothic"/>
          <w:b/>
          <w:i w:val="0"/>
          <w:color w:val="1F4D78"/>
          <w:sz w:val="20"/>
        </w:rPr>
        <w:t>No.16 (3)　｜　No.17 (1)　｜　No.18 (4)　｜　No.19 (2)　｜　No.20 (1)</w:t>
      </w:r>
    </w:p>
    <w:p>
      <w:pPr>
        <w:keepLines/>
        <w:spacing w:before="0" w:after="80" w:line="264" w:lineRule="auto"/>
      </w:pPr>
      <w:r>
        <w:rPr>
          <w:rFonts w:ascii="Calibri" w:hAnsi="Calibri" w:eastAsia="Yu Gothic"/>
          <w:b/>
          <w:i w:val="0"/>
          <w:color w:val="1F4D78"/>
          <w:sz w:val="20"/>
        </w:rPr>
        <w:t>No.21 (3)　｜　No.22 (2)　｜　No.23 (4)　｜　No.24 (3)　｜　No.25 (1)</w:t>
      </w:r>
    </w:p>
    <w:p>
      <w:pPr>
        <w:keepLines/>
        <w:spacing w:before="0" w:after="80" w:line="264" w:lineRule="auto"/>
      </w:pPr>
      <w:r>
        <w:rPr>
          <w:rFonts w:ascii="Calibri" w:hAnsi="Calibri" w:eastAsia="Yu Gothic"/>
          <w:b/>
          <w:i w:val="0"/>
          <w:color w:val="1F4D78"/>
          <w:sz w:val="20"/>
        </w:rPr>
        <w:t>No.26 (4)　｜　No.27 (3)　｜　No.28 (4)　｜　No.29 (1)　｜　No.30 (1)</w:t>
      </w:r>
    </w:p>
    <w:p>
      <w:pPr>
        <w:pStyle w:val="Heading2"/>
      </w:pPr>
      <w:r>
        <w:t>リスニング｜解説</w:t>
      </w:r>
    </w:p>
    <w:p>
      <w:pPr>
        <w:keepNext/>
        <w:spacing w:before="160" w:after="40" w:line="240" w:lineRule="auto"/>
      </w:pPr>
      <w:r>
        <w:rPr>
          <w:rFonts w:ascii="Calibri" w:hAnsi="Calibri" w:eastAsia="Yu Gothic"/>
          <w:b/>
          <w:i w:val="0"/>
          <w:color w:val="1F4D78"/>
          <w:sz w:val="21"/>
        </w:rPr>
        <w:t>No. 1　正解 (2) Return the goggles before third period.</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正答は2です。対話の内容と最後の質問を聞き取り、選択肢「Return the goggles before third period.」に当たる内容を選びます。</w:t>
      </w:r>
    </w:p>
    <w:p>
      <w:pPr>
        <w:keepNext/>
        <w:spacing w:before="160" w:after="40" w:line="240" w:lineRule="auto"/>
      </w:pPr>
      <w:r>
        <w:rPr>
          <w:rFonts w:ascii="Calibri" w:hAnsi="Calibri" w:eastAsia="Yu Gothic"/>
          <w:b/>
          <w:i w:val="0"/>
          <w:color w:val="1F4D78"/>
          <w:sz w:val="21"/>
        </w:rPr>
        <w:t>No. 2　正解 (4) It can be prepared as a box.</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can be prepared as a box.」に当たる内容を選びます。</w:t>
      </w:r>
    </w:p>
    <w:p>
      <w:pPr>
        <w:keepNext/>
        <w:spacing w:before="160" w:after="40" w:line="240" w:lineRule="auto"/>
      </w:pPr>
      <w:r>
        <w:rPr>
          <w:rFonts w:ascii="Calibri" w:hAnsi="Calibri" w:eastAsia="Yu Gothic"/>
          <w:b/>
          <w:i w:val="0"/>
          <w:color w:val="1F4D78"/>
          <w:sz w:val="21"/>
        </w:rPr>
        <w:t>No. 3　正解 (1) No one can receive the delivery in time.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正答は1です。対話の内容と最後の質問を聞き取り、選択肢「No one can receive the delivery in time.」に当たる内容を選びます。</w:t>
      </w:r>
    </w:p>
    <w:p>
      <w:pPr>
        <w:keepNext/>
        <w:spacing w:before="160" w:after="40" w:line="240" w:lineRule="auto"/>
      </w:pPr>
      <w:r>
        <w:rPr>
          <w:rFonts w:ascii="Calibri" w:hAnsi="Calibri" w:eastAsia="Yu Gothic"/>
          <w:b/>
          <w:i w:val="0"/>
          <w:color w:val="1F4D78"/>
          <w:sz w:val="21"/>
        </w:rPr>
        <w:t>No. 4　正解 (3) Bring a cable and connect the laptop.</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正答は3です。対話の内容と最後の質問を聞き取り、選択肢「Bring a cable and connect the laptop.」に当たる内容を選びます。</w:t>
      </w:r>
    </w:p>
    <w:p>
      <w:pPr>
        <w:keepNext/>
        <w:spacing w:before="160" w:after="40" w:line="240" w:lineRule="auto"/>
      </w:pPr>
      <w:r>
        <w:rPr>
          <w:rFonts w:ascii="Calibri" w:hAnsi="Calibri" w:eastAsia="Yu Gothic"/>
          <w:b/>
          <w:i w:val="0"/>
          <w:color w:val="1F4D78"/>
          <w:sz w:val="21"/>
        </w:rPr>
        <w:t>No. 5　正解 (2) Gate Eighteen</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正答は2です。対話の内容と最後の質問を聞き取り、選択肢「Gate Eighteen」に当たる内容を選びます。</w:t>
      </w:r>
    </w:p>
    <w:p>
      <w:pPr>
        <w:keepNext/>
        <w:spacing w:before="160" w:after="40" w:line="240" w:lineRule="auto"/>
      </w:pPr>
      <w:r>
        <w:rPr>
          <w:rFonts w:ascii="Calibri" w:hAnsi="Calibri" w:eastAsia="Yu Gothic"/>
          <w:b/>
          <w:i w:val="0"/>
          <w:color w:val="1F4D78"/>
          <w:sz w:val="21"/>
        </w:rPr>
        <w:t>No. 6　正解 (1) A beach umbrella</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 beach umbrella」に当たる内容を選びます。</w:t>
      </w:r>
    </w:p>
    <w:p>
      <w:pPr>
        <w:keepNext/>
        <w:spacing w:before="160" w:after="40" w:line="240" w:lineRule="auto"/>
      </w:pPr>
      <w:r>
        <w:rPr>
          <w:rFonts w:ascii="Calibri" w:hAnsi="Calibri" w:eastAsia="Yu Gothic"/>
          <w:b/>
          <w:i w:val="0"/>
          <w:color w:val="1F4D78"/>
          <w:sz w:val="21"/>
        </w:rPr>
        <w:t>No. 7　正解 (4) It must be returned before five.</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must be returned before five.」に当たる内容を選びます。</w:t>
      </w:r>
    </w:p>
    <w:p>
      <w:pPr>
        <w:keepNext/>
        <w:spacing w:before="160" w:after="40" w:line="240" w:lineRule="auto"/>
      </w:pPr>
      <w:r>
        <w:rPr>
          <w:rFonts w:ascii="Calibri" w:hAnsi="Calibri" w:eastAsia="Yu Gothic"/>
          <w:b/>
          <w:i w:val="0"/>
          <w:color w:val="1F4D78"/>
          <w:sz w:val="21"/>
        </w:rPr>
        <w:t>No. 8　正解 (3) Another iced coffee with oat milk</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正答は3です。対話の内容と最後の質問を聞き取り、選択肢「Another iced coffee with oat milk」に当たる内容を選びます。</w:t>
      </w:r>
    </w:p>
    <w:p>
      <w:pPr>
        <w:keepNext/>
        <w:spacing w:before="160" w:after="40" w:line="240" w:lineRule="auto"/>
      </w:pPr>
      <w:r>
        <w:rPr>
          <w:rFonts w:ascii="Calibri" w:hAnsi="Calibri" w:eastAsia="Yu Gothic"/>
          <w:b/>
          <w:i w:val="0"/>
          <w:color w:val="1F4D78"/>
          <w:sz w:val="21"/>
        </w:rPr>
        <w:t>No. 9　正解 (1) Her cat needs to be seen sooner.</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正答は1です。対話の内容と最後の質問を聞き取り、選択肢「Her cat needs to be seen sooner.」に当たる内容を選びます。</w:t>
      </w:r>
    </w:p>
    <w:p>
      <w:pPr>
        <w:keepNext/>
        <w:spacing w:before="160" w:after="40" w:line="240" w:lineRule="auto"/>
      </w:pPr>
      <w:r>
        <w:rPr>
          <w:rFonts w:ascii="Calibri" w:hAnsi="Calibri" w:eastAsia="Yu Gothic"/>
          <w:b/>
          <w:i w:val="0"/>
          <w:color w:val="1F4D78"/>
          <w:sz w:val="21"/>
        </w:rPr>
        <w:t>No. 10　正解 (4) Transport the books to storage.</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正答は4です。対話の内容と最後の質問を聞き取り、選択肢「Transport the books to storage.」に当たる内容を選びます。</w:t>
      </w:r>
    </w:p>
    <w:p>
      <w:pPr>
        <w:keepNext/>
        <w:spacing w:before="160" w:after="40" w:line="240" w:lineRule="auto"/>
      </w:pPr>
      <w:r>
        <w:rPr>
          <w:rFonts w:ascii="Calibri" w:hAnsi="Calibri" w:eastAsia="Yu Gothic"/>
          <w:b/>
          <w:i w:val="0"/>
          <w:color w:val="1F4D78"/>
          <w:sz w:val="21"/>
        </w:rPr>
        <w:t>No. 11　正解 (2) At the East Street store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正答は2です。対話の内容と最後の質問を聞き取り、選択肢「At the East Street store」に当たる内容を選びます。</w:t>
      </w:r>
    </w:p>
    <w:p>
      <w:pPr>
        <w:keepNext/>
        <w:spacing w:before="160" w:after="40" w:line="240" w:lineRule="auto"/>
      </w:pPr>
      <w:r>
        <w:rPr>
          <w:rFonts w:ascii="Calibri" w:hAnsi="Calibri" w:eastAsia="Yu Gothic"/>
          <w:b/>
          <w:i w:val="0"/>
          <w:color w:val="1F4D78"/>
          <w:sz w:val="21"/>
        </w:rPr>
        <w:t>No. 12　正解 (3) On the early ferry</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正答は3です。対話の内容と最後の質問を聞き取り、選択肢「On the early ferry」に当たる内容を選びます。</w:t>
      </w:r>
    </w:p>
    <w:p>
      <w:pPr>
        <w:keepNext/>
        <w:spacing w:before="160" w:after="40" w:line="240" w:lineRule="auto"/>
      </w:pPr>
      <w:r>
        <w:rPr>
          <w:rFonts w:ascii="Calibri" w:hAnsi="Calibri" w:eastAsia="Yu Gothic"/>
          <w:b/>
          <w:i w:val="0"/>
          <w:color w:val="1F4D78"/>
          <w:sz w:val="21"/>
        </w:rPr>
        <w:t>No. 13　正解 (4) Two of the interview clips</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正答は4です。対話の内容と最後の質問を聞き取り、選択肢「Two of the interview clips」に当たる内容を選びます。</w:t>
      </w:r>
    </w:p>
    <w:p>
      <w:pPr>
        <w:keepNext/>
        <w:spacing w:before="160" w:after="40" w:line="240" w:lineRule="auto"/>
      </w:pPr>
      <w:r>
        <w:rPr>
          <w:rFonts w:ascii="Calibri" w:hAnsi="Calibri" w:eastAsia="Yu Gothic"/>
          <w:b/>
          <w:i w:val="0"/>
          <w:color w:val="1F4D78"/>
          <w:sz w:val="21"/>
        </w:rPr>
        <w:t>No. 14　正解 (1) She is leading a children's activity.</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正答は1です。対話の内容と最後の質問を聞き取り、選択肢「She is leading a children's activity.」に当たる内容を選びます。</w:t>
      </w:r>
    </w:p>
    <w:p>
      <w:pPr>
        <w:keepNext/>
        <w:spacing w:before="160" w:after="40" w:line="240" w:lineRule="auto"/>
      </w:pPr>
      <w:r>
        <w:rPr>
          <w:rFonts w:ascii="Calibri" w:hAnsi="Calibri" w:eastAsia="Yu Gothic"/>
          <w:b/>
          <w:i w:val="0"/>
          <w:color w:val="1F4D78"/>
          <w:sz w:val="21"/>
        </w:rPr>
        <w:t>No. 15　正解 (2) The headphones arrived earlier than expected.</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正答は2です。対話の内容と最後の質問を聞き取り、選択肢「The headphones arrived earlier than expected.」に当たる内容を選びます。</w:t>
      </w:r>
    </w:p>
    <w:p>
      <w:pPr>
        <w:keepNext/>
        <w:spacing w:before="160" w:after="40" w:line="240" w:lineRule="auto"/>
      </w:pPr>
      <w:r>
        <w:rPr>
          <w:rFonts w:ascii="Calibri" w:hAnsi="Calibri" w:eastAsia="Yu Gothic"/>
          <w:b/>
          <w:i w:val="0"/>
          <w:color w:val="1F4D78"/>
          <w:sz w:val="21"/>
        </w:rPr>
        <w:t>No. 16　正解 (3) Using a faster camera setting</w:t>
      </w:r>
    </w:p>
    <w:p>
      <w:pPr>
        <w:keepLines/>
        <w:spacing w:before="0" w:after="100" w:line="293" w:lineRule="auto"/>
        <w:ind w:left="216"/>
      </w:pPr>
      <w:r>
        <w:rPr>
          <w:rFonts w:ascii="Calibri" w:hAnsi="Calibri" w:eastAsia="Yu Gothic"/>
          <w:b w:val="0"/>
          <w:i w:val="0"/>
          <w:color w:val="1F2937"/>
          <w:sz w:val="20"/>
        </w:rPr>
        <w:t>選手の動きが速く、写真がぼやけていたため、Leoはカメラの設定を速くしました。その結果、鮮明な写真を撮れるようになりました。</w:t>
      </w:r>
    </w:p>
    <w:p>
      <w:pPr>
        <w:keepNext/>
        <w:spacing w:before="160" w:after="40" w:line="240" w:lineRule="auto"/>
      </w:pPr>
      <w:r>
        <w:rPr>
          <w:rFonts w:ascii="Calibri" w:hAnsi="Calibri" w:eastAsia="Yu Gothic"/>
          <w:b/>
          <w:i w:val="0"/>
          <w:color w:val="1F4D78"/>
          <w:sz w:val="21"/>
        </w:rPr>
        <w:t>No. 17　正解 (1) Get a ticket at the information desk</w:t>
      </w:r>
    </w:p>
    <w:p>
      <w:pPr>
        <w:keepLines/>
        <w:spacing w:before="0" w:after="100" w:line="293" w:lineRule="auto"/>
        <w:ind w:left="216"/>
      </w:pPr>
      <w:r>
        <w:rPr>
          <w:rFonts w:ascii="Calibri" w:hAnsi="Calibri" w:eastAsia="Yu Gothic"/>
          <w:b w:val="0"/>
          <w:i w:val="0"/>
          <w:color w:val="1F2937"/>
          <w:sz w:val="20"/>
        </w:rPr>
        <w:t>ツアーは無料ですが、参加するには案内所でチケットを受け取る必要があります。電話予約はできません。</w:t>
      </w:r>
    </w:p>
    <w:p>
      <w:pPr>
        <w:keepNext/>
        <w:spacing w:before="160" w:after="40" w:line="240" w:lineRule="auto"/>
      </w:pPr>
      <w:r>
        <w:rPr>
          <w:rFonts w:ascii="Calibri" w:hAnsi="Calibri" w:eastAsia="Yu Gothic"/>
          <w:b/>
          <w:i w:val="0"/>
          <w:color w:val="1F4D78"/>
          <w:sz w:val="21"/>
        </w:rPr>
        <w:t>No. 18　正解 (4) Put her desk against a different wall</w:t>
      </w:r>
    </w:p>
    <w:p>
      <w:pPr>
        <w:keepLines/>
        <w:spacing w:before="0" w:after="100" w:line="293" w:lineRule="auto"/>
        <w:ind w:left="216"/>
      </w:pPr>
      <w:r>
        <w:rPr>
          <w:rFonts w:ascii="Calibri" w:hAnsi="Calibri" w:eastAsia="Yu Gothic"/>
          <w:b w:val="0"/>
          <w:i w:val="0"/>
          <w:color w:val="1F2937"/>
          <w:sz w:val="20"/>
        </w:rPr>
        <w:t>日光で画面が見にくかったため、Sofiaは最終的に机を別の壁際へ移しました。厚いカーテンは検討しただけです。</w:t>
      </w:r>
    </w:p>
    <w:p>
      <w:pPr>
        <w:keepNext/>
        <w:spacing w:before="160" w:after="40" w:line="240" w:lineRule="auto"/>
      </w:pPr>
      <w:r>
        <w:rPr>
          <w:rFonts w:ascii="Calibri" w:hAnsi="Calibri" w:eastAsia="Yu Gothic"/>
          <w:b/>
          <w:i w:val="0"/>
          <w:color w:val="1F4D78"/>
          <w:sz w:val="21"/>
        </w:rPr>
        <w:t>No. 19　正解 (2) Moisture may cause mold to grow.</w:t>
      </w:r>
    </w:p>
    <w:p>
      <w:pPr>
        <w:keepLines/>
        <w:spacing w:before="0" w:after="100" w:line="293" w:lineRule="auto"/>
        <w:ind w:left="216"/>
      </w:pPr>
      <w:r>
        <w:rPr>
          <w:rFonts w:ascii="Calibri" w:hAnsi="Calibri" w:eastAsia="Yu Gothic"/>
          <w:b w:val="0"/>
          <w:i w:val="0"/>
          <w:color w:val="1F2937"/>
          <w:sz w:val="20"/>
        </w:rPr>
        <w:t>洗った後の水分によって、保存中にカビが生えやすくなる場合があります。そのため、食べる直前まで洗わないほうがよいと説明されています。</w:t>
      </w:r>
    </w:p>
    <w:p>
      <w:pPr>
        <w:keepNext/>
        <w:spacing w:before="160" w:after="40" w:line="240" w:lineRule="auto"/>
      </w:pPr>
      <w:r>
        <w:rPr>
          <w:rFonts w:ascii="Calibri" w:hAnsi="Calibri" w:eastAsia="Yu Gothic"/>
          <w:b/>
          <w:i w:val="0"/>
          <w:color w:val="1F4D78"/>
          <w:sz w:val="21"/>
        </w:rPr>
        <w:t>No. 20　正解 (1) She did not want to spend most of her savings.</w:t>
      </w:r>
    </w:p>
    <w:p>
      <w:pPr>
        <w:keepLines/>
        <w:spacing w:before="0" w:after="100" w:line="293" w:lineRule="auto"/>
        <w:ind w:left="216"/>
      </w:pPr>
      <w:r>
        <w:rPr>
          <w:rFonts w:ascii="Calibri" w:hAnsi="Calibri" w:eastAsia="Yu Gothic"/>
          <w:b w:val="0"/>
          <w:i w:val="0"/>
          <w:color w:val="1F2937"/>
          <w:sz w:val="20"/>
        </w:rPr>
        <w:t>高いチケットを買うことは可能でしたが、貯金のほとんどを使うことになるため、Graceは参加しませんでした。</w:t>
      </w:r>
    </w:p>
    <w:p>
      <w:pPr>
        <w:keepNext/>
        <w:spacing w:before="160" w:after="40" w:line="240" w:lineRule="auto"/>
      </w:pPr>
      <w:r>
        <w:rPr>
          <w:rFonts w:ascii="Calibri" w:hAnsi="Calibri" w:eastAsia="Yu Gothic"/>
          <w:b/>
          <w:i w:val="0"/>
          <w:color w:val="1F4D78"/>
          <w:sz w:val="21"/>
        </w:rPr>
        <w:t>No. 21　正解 (3) In the first-floor meeting room</w:t>
      </w:r>
    </w:p>
    <w:p>
      <w:pPr>
        <w:keepLines/>
        <w:spacing w:before="0" w:after="100" w:line="293" w:lineRule="auto"/>
        <w:ind w:left="216"/>
      </w:pPr>
      <w:r>
        <w:rPr>
          <w:rFonts w:ascii="Calibri" w:hAnsi="Calibri" w:eastAsia="Yu Gothic"/>
          <w:b w:val="0"/>
          <w:i w:val="0"/>
          <w:color w:val="1F2937"/>
          <w:sz w:val="20"/>
        </w:rPr>
        <w:t>2階の学習スペースは閉鎖されますが、1階の会議室に追加の机が用意されます。</w:t>
      </w:r>
    </w:p>
    <w:p>
      <w:pPr>
        <w:keepNext/>
        <w:spacing w:before="160" w:after="40" w:line="240" w:lineRule="auto"/>
      </w:pPr>
      <w:r>
        <w:rPr>
          <w:rFonts w:ascii="Calibri" w:hAnsi="Calibri" w:eastAsia="Yu Gothic"/>
          <w:b/>
          <w:i w:val="0"/>
          <w:color w:val="1F4D78"/>
          <w:sz w:val="21"/>
        </w:rPr>
        <w:t>No. 22　正解 (2) A refrigerator door was not closing properly.</w:t>
      </w:r>
    </w:p>
    <w:p>
      <w:pPr>
        <w:keepLines/>
        <w:spacing w:before="0" w:after="100" w:line="293" w:lineRule="auto"/>
        <w:ind w:left="216"/>
      </w:pPr>
      <w:r>
        <w:rPr>
          <w:rFonts w:ascii="Calibri" w:hAnsi="Calibri" w:eastAsia="Yu Gothic"/>
          <w:b w:val="0"/>
          <w:i w:val="0"/>
          <w:color w:val="1F2937"/>
          <w:sz w:val="20"/>
        </w:rPr>
        <w:t>ガレージの古い冷蔵庫のドアが正しく閉まらず、冷蔵庫が動き続けていたことが、電気代上昇の原因でした。</w:t>
      </w:r>
    </w:p>
    <w:p>
      <w:pPr>
        <w:keepNext/>
        <w:spacing w:before="160" w:after="40" w:line="240" w:lineRule="auto"/>
      </w:pPr>
      <w:r>
        <w:rPr>
          <w:rFonts w:ascii="Calibri" w:hAnsi="Calibri" w:eastAsia="Yu Gothic"/>
          <w:b/>
          <w:i w:val="0"/>
          <w:color w:val="1F4D78"/>
          <w:sz w:val="21"/>
        </w:rPr>
        <w:t>No. 23　正解 (4) She changed to the Sunday afternoon shift.</w:t>
      </w:r>
    </w:p>
    <w:p>
      <w:pPr>
        <w:keepLines/>
        <w:spacing w:before="0" w:after="100" w:line="293" w:lineRule="auto"/>
        <w:ind w:left="216"/>
      </w:pPr>
      <w:r>
        <w:rPr>
          <w:rFonts w:ascii="Calibri" w:hAnsi="Calibri" w:eastAsia="Yu Gothic"/>
          <w:b w:val="0"/>
          <w:i w:val="0"/>
          <w:color w:val="1F2937"/>
          <w:sz w:val="20"/>
        </w:rPr>
        <w:t>金曜夜の研修に出られなかったため、Mayaは土曜午前ではなく日曜午後の担当に変更しました。</w:t>
      </w:r>
    </w:p>
    <w:p>
      <w:pPr>
        <w:keepNext/>
        <w:spacing w:before="160" w:after="40" w:line="240" w:lineRule="auto"/>
      </w:pPr>
      <w:r>
        <w:rPr>
          <w:rFonts w:ascii="Calibri" w:hAnsi="Calibri" w:eastAsia="Yu Gothic"/>
          <w:b/>
          <w:i w:val="0"/>
          <w:color w:val="1F4D78"/>
          <w:sz w:val="21"/>
        </w:rPr>
        <w:t>No. 24　正解 (3) Credit toward another purchase</w:t>
      </w:r>
    </w:p>
    <w:p>
      <w:pPr>
        <w:keepLines/>
        <w:spacing w:before="0" w:after="100" w:line="293" w:lineRule="auto"/>
        <w:ind w:left="216"/>
      </w:pPr>
      <w:r>
        <w:rPr>
          <w:rFonts w:ascii="Calibri" w:hAnsi="Calibri" w:eastAsia="Yu Gothic"/>
          <w:b w:val="0"/>
          <w:i w:val="0"/>
          <w:color w:val="1F2937"/>
          <w:sz w:val="20"/>
        </w:rPr>
        <w:t>店は現金ではなく、状態や人気に応じた店内クレジットを渡します。Oliviaはそのクレジットを辞書の購入に使いました。</w:t>
      </w:r>
    </w:p>
    <w:p>
      <w:pPr>
        <w:keepNext/>
        <w:spacing w:before="160" w:after="40" w:line="240" w:lineRule="auto"/>
      </w:pPr>
      <w:r>
        <w:rPr>
          <w:rFonts w:ascii="Calibri" w:hAnsi="Calibri" w:eastAsia="Yu Gothic"/>
          <w:b/>
          <w:i w:val="0"/>
          <w:color w:val="1F4D78"/>
          <w:sz w:val="21"/>
        </w:rPr>
        <w:t>No. 25　正解 (1) Use the stop near the post office</w:t>
      </w:r>
    </w:p>
    <w:p>
      <w:pPr>
        <w:keepLines/>
        <w:spacing w:before="0" w:after="100" w:line="293" w:lineRule="auto"/>
        <w:ind w:left="216"/>
      </w:pPr>
      <w:r>
        <w:rPr>
          <w:rFonts w:ascii="Calibri" w:hAnsi="Calibri" w:eastAsia="Yu Gothic"/>
          <w:b w:val="0"/>
          <w:i w:val="0"/>
          <w:color w:val="1F2937"/>
          <w:sz w:val="20"/>
        </w:rPr>
        <w:t>Park Gate停留所は一時的に使えないため、乗客は郵便局前の停留所を利用する必要があります。</w:t>
      </w:r>
    </w:p>
    <w:p>
      <w:pPr>
        <w:keepNext/>
        <w:spacing w:before="160" w:after="40" w:line="240" w:lineRule="auto"/>
      </w:pPr>
      <w:r>
        <w:rPr>
          <w:rFonts w:ascii="Calibri" w:hAnsi="Calibri" w:eastAsia="Yu Gothic"/>
          <w:b/>
          <w:i w:val="0"/>
          <w:color w:val="1F4D78"/>
          <w:sz w:val="21"/>
        </w:rPr>
        <w:t>No. 26　正解 (4) Eat early at the Italian restaurant</w:t>
      </w:r>
    </w:p>
    <w:p>
      <w:pPr>
        <w:keepLines/>
        <w:spacing w:before="0" w:after="100" w:line="293" w:lineRule="auto"/>
        <w:ind w:left="216"/>
      </w:pPr>
      <w:r>
        <w:rPr>
          <w:rFonts w:ascii="Calibri" w:hAnsi="Calibri" w:eastAsia="Yu Gothic"/>
          <w:b w:val="0"/>
          <w:i w:val="0"/>
          <w:color w:val="1F2937"/>
          <w:sz w:val="20"/>
        </w:rPr>
        <w:t>妹が魚介類を食べられないため、家族はイタリア料理店へ行き、混雑前の早い時間に食事をすることにしました。</w:t>
      </w:r>
    </w:p>
    <w:p>
      <w:pPr>
        <w:keepNext/>
        <w:spacing w:before="160" w:after="40" w:line="240" w:lineRule="auto"/>
      </w:pPr>
      <w:r>
        <w:rPr>
          <w:rFonts w:ascii="Calibri" w:hAnsi="Calibri" w:eastAsia="Yu Gothic"/>
          <w:b/>
          <w:i w:val="0"/>
          <w:color w:val="1F4D78"/>
          <w:sz w:val="21"/>
        </w:rPr>
        <w:t>No. 27　正解 (3) They can reduce heat around streets.</w:t>
      </w:r>
    </w:p>
    <w:p>
      <w:pPr>
        <w:keepLines/>
        <w:spacing w:before="0" w:after="100" w:line="293" w:lineRule="auto"/>
        <w:ind w:left="216"/>
      </w:pPr>
      <w:r>
        <w:rPr>
          <w:rFonts w:ascii="Calibri" w:hAnsi="Calibri" w:eastAsia="Yu Gothic"/>
          <w:b w:val="0"/>
          <w:i w:val="0"/>
          <w:color w:val="1F2937"/>
          <w:sz w:val="20"/>
        </w:rPr>
        <w:t>木は日光を遮り、葉から水分を出すことで、周囲の空気を涼しくすることがあります。</w:t>
      </w:r>
    </w:p>
    <w:p>
      <w:pPr>
        <w:keepNext/>
        <w:spacing w:before="160" w:after="40" w:line="240" w:lineRule="auto"/>
      </w:pPr>
      <w:r>
        <w:rPr>
          <w:rFonts w:ascii="Calibri" w:hAnsi="Calibri" w:eastAsia="Yu Gothic"/>
          <w:b/>
          <w:i w:val="0"/>
          <w:color w:val="1F4D78"/>
          <w:sz w:val="21"/>
        </w:rPr>
        <w:t>No. 28　正解 (4) She used cards containing key words.</w:t>
      </w:r>
    </w:p>
    <w:p>
      <w:pPr>
        <w:keepLines/>
        <w:spacing w:before="0" w:after="100" w:line="293" w:lineRule="auto"/>
        <w:ind w:left="216"/>
      </w:pPr>
      <w:r>
        <w:rPr>
          <w:rFonts w:ascii="Calibri" w:hAnsi="Calibri" w:eastAsia="Yu Gothic"/>
          <w:b w:val="0"/>
          <w:i w:val="0"/>
          <w:color w:val="1F2937"/>
          <w:sz w:val="20"/>
        </w:rPr>
        <w:t>Hannahは全文を書いたメモではなく、キーワードだけを書いたカードを使いました。その結果、聴衆を見る回数を増やせました。</w:t>
      </w:r>
    </w:p>
    <w:p>
      <w:pPr>
        <w:keepNext/>
        <w:spacing w:before="160" w:after="40" w:line="240" w:lineRule="auto"/>
      </w:pPr>
      <w:r>
        <w:rPr>
          <w:rFonts w:ascii="Calibri" w:hAnsi="Calibri" w:eastAsia="Yu Gothic"/>
          <w:b/>
          <w:i w:val="0"/>
          <w:color w:val="1F4D78"/>
          <w:sz w:val="21"/>
        </w:rPr>
        <w:t>No. 29　正解 (1) In the conference room</w:t>
      </w:r>
    </w:p>
    <w:p>
      <w:pPr>
        <w:keepLines/>
        <w:spacing w:before="0" w:after="100" w:line="293" w:lineRule="auto"/>
        <w:ind w:left="216"/>
      </w:pPr>
      <w:r>
        <w:rPr>
          <w:rFonts w:ascii="Calibri" w:hAnsi="Calibri" w:eastAsia="Yu Gothic"/>
          <w:b w:val="0"/>
          <w:i w:val="0"/>
          <w:color w:val="1F2937"/>
          <w:sz w:val="20"/>
        </w:rPr>
        <w:t>メインダイニングルームが塗装中のため、朝食は会議室で提供されます。時間の変更はありません。</w:t>
      </w:r>
    </w:p>
    <w:p>
      <w:pPr>
        <w:keepNext/>
        <w:spacing w:before="160" w:after="40" w:line="240" w:lineRule="auto"/>
      </w:pPr>
      <w:r>
        <w:rPr>
          <w:rFonts w:ascii="Calibri" w:hAnsi="Calibri" w:eastAsia="Yu Gothic"/>
          <w:b/>
          <w:i w:val="0"/>
          <w:color w:val="1F4D78"/>
          <w:sz w:val="21"/>
        </w:rPr>
        <w:t>No. 30　正解 (1) His meals require less time and cleaning.</w:t>
      </w:r>
    </w:p>
    <w:p>
      <w:pPr>
        <w:keepLines/>
        <w:spacing w:before="0" w:after="100" w:line="293" w:lineRule="auto"/>
        <w:ind w:left="216"/>
      </w:pPr>
      <w:r>
        <w:rPr>
          <w:rFonts w:ascii="Calibri" w:hAnsi="Calibri" w:eastAsia="Yu Gothic"/>
          <w:b w:val="0"/>
          <w:i w:val="0"/>
          <w:color w:val="1F2937"/>
          <w:sz w:val="20"/>
        </w:rPr>
        <w:t>材料が少なく、フライパン一つで作れる料理を選ぶことで、準備と後片付けの時間が短くなりました。</w:t>
      </w:r>
    </w:p>
    <w:p>
      <w:r>
        <w:br w:type="page"/>
      </w:r>
    </w:p>
    <w:p>
      <w:pPr>
        <w:pStyle w:val="Heading1"/>
      </w:pPr>
      <w:r>
        <w:t>第3回</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空所を含む英文を読み、文意に合う語句を4つの選択肢から選んでください。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A: We need to rent chairs for the school concert, but I don't know how much it will cost.</w:t>
        <w:br/>
        <w:t>B: Ask the company for a written ( ). Then we can decide whether the price fits our budget.</w:t>
      </w:r>
    </w:p>
    <w:p>
      <w:pPr>
        <w:keepNext/>
        <w:keepLines/>
        <w:spacing w:before="0" w:after="40" w:line="276" w:lineRule="auto"/>
        <w:ind w:left="547" w:hanging="360"/>
      </w:pPr>
      <w:r>
        <w:rPr>
          <w:rFonts w:ascii="Calibri" w:hAnsi="Calibri" w:eastAsia="Yu Gothic"/>
          <w:b w:val="0"/>
          <w:i w:val="0"/>
          <w:color w:val="1F2937"/>
          <w:sz w:val="21"/>
        </w:rPr>
        <w:t>(1)  invoice</w:t>
      </w:r>
    </w:p>
    <w:p>
      <w:pPr>
        <w:keepNext/>
        <w:keepLines/>
        <w:spacing w:before="0" w:after="40" w:line="276" w:lineRule="auto"/>
        <w:ind w:left="547" w:hanging="360"/>
      </w:pPr>
      <w:r>
        <w:rPr>
          <w:rFonts w:ascii="Calibri" w:hAnsi="Calibri" w:eastAsia="Yu Gothic"/>
          <w:b w:val="0"/>
          <w:i w:val="0"/>
          <w:color w:val="1F2937"/>
          <w:sz w:val="21"/>
        </w:rPr>
        <w:t>(2)  estimate</w:t>
      </w:r>
    </w:p>
    <w:p>
      <w:pPr>
        <w:keepNext/>
        <w:keepLines/>
        <w:spacing w:before="0" w:after="40" w:line="276" w:lineRule="auto"/>
        <w:ind w:left="547" w:hanging="360"/>
      </w:pPr>
      <w:r>
        <w:rPr>
          <w:rFonts w:ascii="Calibri" w:hAnsi="Calibri" w:eastAsia="Yu Gothic"/>
          <w:b w:val="0"/>
          <w:i w:val="0"/>
          <w:color w:val="1F2937"/>
          <w:sz w:val="21"/>
        </w:rPr>
        <w:t>(3)  receipt</w:t>
      </w:r>
    </w:p>
    <w:p>
      <w:pPr>
        <w:keepNext w:val="0"/>
        <w:keepLines/>
        <w:spacing w:before="0" w:after="40" w:line="276" w:lineRule="auto"/>
        <w:ind w:left="547" w:hanging="360"/>
      </w:pPr>
      <w:r>
        <w:rPr>
          <w:rFonts w:ascii="Calibri" w:hAnsi="Calibri" w:eastAsia="Yu Gothic"/>
          <w:b w:val="0"/>
          <w:i w:val="0"/>
          <w:color w:val="1F2937"/>
          <w:sz w:val="21"/>
        </w:rPr>
        <w:t>(4)  schedule</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After a small fire alarm at the hotel, workers had to ( ) each room before guests could return. They checked doors, wires, and smoke sensors.</w:t>
      </w:r>
    </w:p>
    <w:p>
      <w:pPr>
        <w:keepNext/>
        <w:keepLines/>
        <w:spacing w:before="0" w:after="40" w:line="276" w:lineRule="auto"/>
        <w:ind w:left="547" w:hanging="360"/>
      </w:pPr>
      <w:r>
        <w:rPr>
          <w:rFonts w:ascii="Calibri" w:hAnsi="Calibri" w:eastAsia="Yu Gothic"/>
          <w:b w:val="0"/>
          <w:i w:val="0"/>
          <w:color w:val="1F2937"/>
          <w:sz w:val="21"/>
        </w:rPr>
        <w:t>(1)  enter</w:t>
      </w:r>
    </w:p>
    <w:p>
      <w:pPr>
        <w:keepNext/>
        <w:keepLines/>
        <w:spacing w:before="0" w:after="40" w:line="276" w:lineRule="auto"/>
        <w:ind w:left="547" w:hanging="360"/>
      </w:pPr>
      <w:r>
        <w:rPr>
          <w:rFonts w:ascii="Calibri" w:hAnsi="Calibri" w:eastAsia="Yu Gothic"/>
          <w:b w:val="0"/>
          <w:i w:val="0"/>
          <w:color w:val="1F2937"/>
          <w:sz w:val="21"/>
        </w:rPr>
        <w:t>(2)  clean</w:t>
      </w:r>
    </w:p>
    <w:p>
      <w:pPr>
        <w:keepNext/>
        <w:keepLines/>
        <w:spacing w:before="0" w:after="40" w:line="276" w:lineRule="auto"/>
        <w:ind w:left="547" w:hanging="360"/>
      </w:pPr>
      <w:r>
        <w:rPr>
          <w:rFonts w:ascii="Calibri" w:hAnsi="Calibri" w:eastAsia="Yu Gothic"/>
          <w:b w:val="0"/>
          <w:i w:val="0"/>
          <w:color w:val="1F2937"/>
          <w:sz w:val="21"/>
        </w:rPr>
        <w:t>(3)  search</w:t>
      </w:r>
    </w:p>
    <w:p>
      <w:pPr>
        <w:keepNext w:val="0"/>
        <w:keepLines/>
        <w:spacing w:before="0" w:after="40" w:line="276" w:lineRule="auto"/>
        <w:ind w:left="547" w:hanging="360"/>
      </w:pPr>
      <w:r>
        <w:rPr>
          <w:rFonts w:ascii="Calibri" w:hAnsi="Calibri" w:eastAsia="Yu Gothic"/>
          <w:b w:val="0"/>
          <w:i w:val="0"/>
          <w:color w:val="1F2937"/>
          <w:sz w:val="21"/>
        </w:rPr>
        <w:t>(4)  inspect</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A: Can we use this bus app to plan our trip?</w:t>
        <w:br/>
        <w:t>B: I think so. My brother says it is very ( ), and the arrival times it gives are usually close to the real ones.</w:t>
      </w:r>
    </w:p>
    <w:p>
      <w:pPr>
        <w:keepNext/>
        <w:keepLines/>
        <w:spacing w:before="0" w:after="40" w:line="276" w:lineRule="auto"/>
        <w:ind w:left="547" w:hanging="360"/>
      </w:pPr>
      <w:r>
        <w:rPr>
          <w:rFonts w:ascii="Calibri" w:hAnsi="Calibri" w:eastAsia="Yu Gothic"/>
          <w:b w:val="0"/>
          <w:i w:val="0"/>
          <w:color w:val="1F2937"/>
          <w:sz w:val="21"/>
        </w:rPr>
        <w:t>(1)  reliable</w:t>
      </w:r>
    </w:p>
    <w:p>
      <w:pPr>
        <w:keepNext/>
        <w:keepLines/>
        <w:spacing w:before="0" w:after="40" w:line="276" w:lineRule="auto"/>
        <w:ind w:left="547" w:hanging="360"/>
      </w:pPr>
      <w:r>
        <w:rPr>
          <w:rFonts w:ascii="Calibri" w:hAnsi="Calibri" w:eastAsia="Yu Gothic"/>
          <w:b w:val="0"/>
          <w:i w:val="0"/>
          <w:color w:val="1F2937"/>
          <w:sz w:val="21"/>
        </w:rPr>
        <w:t>(2)  detailed</w:t>
      </w:r>
    </w:p>
    <w:p>
      <w:pPr>
        <w:keepNext/>
        <w:keepLines/>
        <w:spacing w:before="0" w:after="40" w:line="276" w:lineRule="auto"/>
        <w:ind w:left="547" w:hanging="360"/>
      </w:pPr>
      <w:r>
        <w:rPr>
          <w:rFonts w:ascii="Calibri" w:hAnsi="Calibri" w:eastAsia="Yu Gothic"/>
          <w:b w:val="0"/>
          <w:i w:val="0"/>
          <w:color w:val="1F2937"/>
          <w:sz w:val="21"/>
        </w:rPr>
        <w:t>(3)  popular</w:t>
      </w:r>
    </w:p>
    <w:p>
      <w:pPr>
        <w:keepNext w:val="0"/>
        <w:keepLines/>
        <w:spacing w:before="0" w:after="40" w:line="276" w:lineRule="auto"/>
        <w:ind w:left="547" w:hanging="360"/>
      </w:pPr>
      <w:r>
        <w:rPr>
          <w:rFonts w:ascii="Calibri" w:hAnsi="Calibri" w:eastAsia="Yu Gothic"/>
          <w:b w:val="0"/>
          <w:i w:val="0"/>
          <w:color w:val="1F2937"/>
          <w:sz w:val="21"/>
        </w:rPr>
        <w:t>(4)  convenient</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Before moving into the small apartment, Haru paid a ( ) to the owner. Part of that money may be returned when he leaves.</w:t>
      </w:r>
    </w:p>
    <w:p>
      <w:pPr>
        <w:keepNext/>
        <w:keepLines/>
        <w:spacing w:before="0" w:after="40" w:line="276" w:lineRule="auto"/>
        <w:ind w:left="547" w:hanging="360"/>
      </w:pPr>
      <w:r>
        <w:rPr>
          <w:rFonts w:ascii="Calibri" w:hAnsi="Calibri" w:eastAsia="Yu Gothic"/>
          <w:b w:val="0"/>
          <w:i w:val="0"/>
          <w:color w:val="1F2937"/>
          <w:sz w:val="21"/>
        </w:rPr>
        <w:t>(1)  bill</w:t>
      </w:r>
    </w:p>
    <w:p>
      <w:pPr>
        <w:keepNext/>
        <w:keepLines/>
        <w:spacing w:before="0" w:after="40" w:line="276" w:lineRule="auto"/>
        <w:ind w:left="547" w:hanging="360"/>
      </w:pPr>
      <w:r>
        <w:rPr>
          <w:rFonts w:ascii="Calibri" w:hAnsi="Calibri" w:eastAsia="Yu Gothic"/>
          <w:b w:val="0"/>
          <w:i w:val="0"/>
          <w:color w:val="1F2937"/>
          <w:sz w:val="21"/>
        </w:rPr>
        <w:t>(2)  fine</w:t>
      </w:r>
    </w:p>
    <w:p>
      <w:pPr>
        <w:keepNext/>
        <w:keepLines/>
        <w:spacing w:before="0" w:after="40" w:line="276" w:lineRule="auto"/>
        <w:ind w:left="547" w:hanging="360"/>
      </w:pPr>
      <w:r>
        <w:rPr>
          <w:rFonts w:ascii="Calibri" w:hAnsi="Calibri" w:eastAsia="Yu Gothic"/>
          <w:b w:val="0"/>
          <w:i w:val="0"/>
          <w:color w:val="1F2937"/>
          <w:sz w:val="21"/>
        </w:rPr>
        <w:t>(3)  deposit</w:t>
      </w:r>
    </w:p>
    <w:p>
      <w:pPr>
        <w:keepNext w:val="0"/>
        <w:keepLines/>
        <w:spacing w:before="0" w:after="40" w:line="276" w:lineRule="auto"/>
        <w:ind w:left="547" w:hanging="360"/>
      </w:pPr>
      <w:r>
        <w:rPr>
          <w:rFonts w:ascii="Calibri" w:hAnsi="Calibri" w:eastAsia="Yu Gothic"/>
          <w:b w:val="0"/>
          <w:i w:val="0"/>
          <w:color w:val="1F2937"/>
          <w:sz w:val="21"/>
        </w:rPr>
        <w:t>(4)  fee</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A: I heard the new student was nervous during basketball practice.</w:t>
        <w:br/>
        <w:t>B: Yes, so the coach explained each move ( ), letting him try again before going faster.</w:t>
      </w:r>
    </w:p>
    <w:p>
      <w:pPr>
        <w:keepNext/>
        <w:keepLines/>
        <w:spacing w:before="0" w:after="40" w:line="276" w:lineRule="auto"/>
        <w:ind w:left="547" w:hanging="360"/>
      </w:pPr>
      <w:r>
        <w:rPr>
          <w:rFonts w:ascii="Calibri" w:hAnsi="Calibri" w:eastAsia="Yu Gothic"/>
          <w:b w:val="0"/>
          <w:i w:val="0"/>
          <w:color w:val="1F2937"/>
          <w:sz w:val="21"/>
        </w:rPr>
        <w:t>(1)  suddenly</w:t>
      </w:r>
    </w:p>
    <w:p>
      <w:pPr>
        <w:keepNext/>
        <w:keepLines/>
        <w:spacing w:before="0" w:after="40" w:line="276" w:lineRule="auto"/>
        <w:ind w:left="547" w:hanging="360"/>
      </w:pPr>
      <w:r>
        <w:rPr>
          <w:rFonts w:ascii="Calibri" w:hAnsi="Calibri" w:eastAsia="Yu Gothic"/>
          <w:b w:val="0"/>
          <w:i w:val="0"/>
          <w:color w:val="1F2937"/>
          <w:sz w:val="21"/>
        </w:rPr>
        <w:t>(2)  patiently</w:t>
      </w:r>
    </w:p>
    <w:p>
      <w:pPr>
        <w:keepNext/>
        <w:keepLines/>
        <w:spacing w:before="0" w:after="40" w:line="276" w:lineRule="auto"/>
        <w:ind w:left="547" w:hanging="360"/>
      </w:pPr>
      <w:r>
        <w:rPr>
          <w:rFonts w:ascii="Calibri" w:hAnsi="Calibri" w:eastAsia="Yu Gothic"/>
          <w:b w:val="0"/>
          <w:i w:val="0"/>
          <w:color w:val="1F2937"/>
          <w:sz w:val="21"/>
        </w:rPr>
        <w:t>(3)  secretly</w:t>
      </w:r>
    </w:p>
    <w:p>
      <w:pPr>
        <w:keepNext w:val="0"/>
        <w:keepLines/>
        <w:spacing w:before="0" w:after="40" w:line="276" w:lineRule="auto"/>
        <w:ind w:left="547" w:hanging="360"/>
      </w:pPr>
      <w:r>
        <w:rPr>
          <w:rFonts w:ascii="Calibri" w:hAnsi="Calibri" w:eastAsia="Yu Gothic"/>
          <w:b w:val="0"/>
          <w:i w:val="0"/>
          <w:color w:val="1F2937"/>
          <w:sz w:val="21"/>
        </w:rPr>
        <w:t>(4)  jokingly</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During a staff meeting, workers agreed to ( ) a new sign-in system. They started using it the following Monday after a brief explanation.</w:t>
      </w:r>
    </w:p>
    <w:p>
      <w:pPr>
        <w:keepNext/>
        <w:keepLines/>
        <w:spacing w:before="0" w:after="40" w:line="276" w:lineRule="auto"/>
        <w:ind w:left="547" w:hanging="360"/>
      </w:pPr>
      <w:r>
        <w:rPr>
          <w:rFonts w:ascii="Calibri" w:hAnsi="Calibri" w:eastAsia="Yu Gothic"/>
          <w:b w:val="0"/>
          <w:i w:val="0"/>
          <w:color w:val="1F2937"/>
          <w:sz w:val="21"/>
        </w:rPr>
        <w:t>(1)  adopt</w:t>
      </w:r>
    </w:p>
    <w:p>
      <w:pPr>
        <w:keepNext/>
        <w:keepLines/>
        <w:spacing w:before="0" w:after="40" w:line="276" w:lineRule="auto"/>
        <w:ind w:left="547" w:hanging="360"/>
      </w:pPr>
      <w:r>
        <w:rPr>
          <w:rFonts w:ascii="Calibri" w:hAnsi="Calibri" w:eastAsia="Yu Gothic"/>
          <w:b w:val="0"/>
          <w:i w:val="0"/>
          <w:color w:val="1F2937"/>
          <w:sz w:val="21"/>
        </w:rPr>
        <w:t>(2)  compare</w:t>
      </w:r>
    </w:p>
    <w:p>
      <w:pPr>
        <w:keepNext/>
        <w:keepLines/>
        <w:spacing w:before="0" w:after="40" w:line="276" w:lineRule="auto"/>
        <w:ind w:left="547" w:hanging="360"/>
      </w:pPr>
      <w:r>
        <w:rPr>
          <w:rFonts w:ascii="Calibri" w:hAnsi="Calibri" w:eastAsia="Yu Gothic"/>
          <w:b w:val="0"/>
          <w:i w:val="0"/>
          <w:color w:val="1F2937"/>
          <w:sz w:val="21"/>
        </w:rPr>
        <w:t>(3)  describe</w:t>
      </w:r>
    </w:p>
    <w:p>
      <w:pPr>
        <w:keepNext w:val="0"/>
        <w:keepLines/>
        <w:spacing w:before="0" w:after="40" w:line="276" w:lineRule="auto"/>
        <w:ind w:left="547" w:hanging="360"/>
      </w:pPr>
      <w:r>
        <w:rPr>
          <w:rFonts w:ascii="Calibri" w:hAnsi="Calibri" w:eastAsia="Yu Gothic"/>
          <w:b w:val="0"/>
          <w:i w:val="0"/>
          <w:color w:val="1F2937"/>
          <w:sz w:val="21"/>
        </w:rPr>
        <w:t>(4)  examine</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At the community pool, a ( ) fence was placed around the damaged stairs. Staff said it would be taken away after the weekend work.</w:t>
      </w:r>
    </w:p>
    <w:p>
      <w:pPr>
        <w:keepNext/>
        <w:keepLines/>
        <w:spacing w:before="0" w:after="40" w:line="276" w:lineRule="auto"/>
        <w:ind w:left="547" w:hanging="360"/>
      </w:pPr>
      <w:r>
        <w:rPr>
          <w:rFonts w:ascii="Calibri" w:hAnsi="Calibri" w:eastAsia="Yu Gothic"/>
          <w:b w:val="0"/>
          <w:i w:val="0"/>
          <w:color w:val="1F2937"/>
          <w:sz w:val="21"/>
        </w:rPr>
        <w:t>(1)  wooden</w:t>
      </w:r>
    </w:p>
    <w:p>
      <w:pPr>
        <w:keepNext/>
        <w:keepLines/>
        <w:spacing w:before="0" w:after="40" w:line="276" w:lineRule="auto"/>
        <w:ind w:left="547" w:hanging="360"/>
      </w:pPr>
      <w:r>
        <w:rPr>
          <w:rFonts w:ascii="Calibri" w:hAnsi="Calibri" w:eastAsia="Yu Gothic"/>
          <w:b w:val="0"/>
          <w:i w:val="0"/>
          <w:color w:val="1F2937"/>
          <w:sz w:val="21"/>
        </w:rPr>
        <w:t>(2)  private</w:t>
      </w:r>
    </w:p>
    <w:p>
      <w:pPr>
        <w:keepNext/>
        <w:keepLines/>
        <w:spacing w:before="0" w:after="40" w:line="276" w:lineRule="auto"/>
        <w:ind w:left="547" w:hanging="360"/>
      </w:pPr>
      <w:r>
        <w:rPr>
          <w:rFonts w:ascii="Calibri" w:hAnsi="Calibri" w:eastAsia="Yu Gothic"/>
          <w:b w:val="0"/>
          <w:i w:val="0"/>
          <w:color w:val="1F2937"/>
          <w:sz w:val="21"/>
        </w:rPr>
        <w:t>(3)  regular</w:t>
      </w:r>
    </w:p>
    <w:p>
      <w:pPr>
        <w:keepNext w:val="0"/>
        <w:keepLines/>
        <w:spacing w:before="0" w:after="40" w:line="276" w:lineRule="auto"/>
        <w:ind w:left="547" w:hanging="360"/>
      </w:pPr>
      <w:r>
        <w:rPr>
          <w:rFonts w:ascii="Calibri" w:hAnsi="Calibri" w:eastAsia="Yu Gothic"/>
          <w:b w:val="0"/>
          <w:i w:val="0"/>
          <w:color w:val="1F2937"/>
          <w:sz w:val="21"/>
        </w:rPr>
        <w:t>(4)  temporary</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A: Why did the library refuse to charge Emma for the missing book?</w:t>
        <w:br/>
        <w:t>B: She showed a photo of the receipt, which was strong ( ) that she had returned it.</w:t>
      </w:r>
    </w:p>
    <w:p>
      <w:pPr>
        <w:keepNext/>
        <w:keepLines/>
        <w:spacing w:before="0" w:after="40" w:line="276" w:lineRule="auto"/>
        <w:ind w:left="547" w:hanging="360"/>
      </w:pPr>
      <w:r>
        <w:rPr>
          <w:rFonts w:ascii="Calibri" w:hAnsi="Calibri" w:eastAsia="Yu Gothic"/>
          <w:b w:val="0"/>
          <w:i w:val="0"/>
          <w:color w:val="1F2937"/>
          <w:sz w:val="21"/>
        </w:rPr>
        <w:t>(1)  advice</w:t>
      </w:r>
    </w:p>
    <w:p>
      <w:pPr>
        <w:keepNext/>
        <w:keepLines/>
        <w:spacing w:before="0" w:after="40" w:line="276" w:lineRule="auto"/>
        <w:ind w:left="547" w:hanging="360"/>
      </w:pPr>
      <w:r>
        <w:rPr>
          <w:rFonts w:ascii="Calibri" w:hAnsi="Calibri" w:eastAsia="Yu Gothic"/>
          <w:b w:val="0"/>
          <w:i w:val="0"/>
          <w:color w:val="1F2937"/>
          <w:sz w:val="21"/>
        </w:rPr>
        <w:t>(2)  message</w:t>
      </w:r>
    </w:p>
    <w:p>
      <w:pPr>
        <w:keepNext/>
        <w:keepLines/>
        <w:spacing w:before="0" w:after="40" w:line="276" w:lineRule="auto"/>
        <w:ind w:left="547" w:hanging="360"/>
      </w:pPr>
      <w:r>
        <w:rPr>
          <w:rFonts w:ascii="Calibri" w:hAnsi="Calibri" w:eastAsia="Yu Gothic"/>
          <w:b w:val="0"/>
          <w:i w:val="0"/>
          <w:color w:val="1F2937"/>
          <w:sz w:val="21"/>
        </w:rPr>
        <w:t>(3)  evidence</w:t>
      </w:r>
    </w:p>
    <w:p>
      <w:pPr>
        <w:keepNext w:val="0"/>
        <w:keepLines/>
        <w:spacing w:before="0" w:after="40" w:line="276" w:lineRule="auto"/>
        <w:ind w:left="547" w:hanging="360"/>
      </w:pPr>
      <w:r>
        <w:rPr>
          <w:rFonts w:ascii="Calibri" w:hAnsi="Calibri" w:eastAsia="Yu Gothic"/>
          <w:b w:val="0"/>
          <w:i w:val="0"/>
          <w:color w:val="1F2937"/>
          <w:sz w:val="21"/>
        </w:rPr>
        <w:t>(4)  memory</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When Miki received comments on her essay, she decided to ( ) the conclusion so her main point would be clearer.</w:t>
      </w:r>
    </w:p>
    <w:p>
      <w:pPr>
        <w:keepNext/>
        <w:keepLines/>
        <w:spacing w:before="0" w:after="40" w:line="276" w:lineRule="auto"/>
        <w:ind w:left="547" w:hanging="360"/>
      </w:pPr>
      <w:r>
        <w:rPr>
          <w:rFonts w:ascii="Calibri" w:hAnsi="Calibri" w:eastAsia="Yu Gothic"/>
          <w:b w:val="0"/>
          <w:i w:val="0"/>
          <w:color w:val="1F2937"/>
          <w:sz w:val="21"/>
        </w:rPr>
        <w:t>(1)  revise</w:t>
      </w:r>
    </w:p>
    <w:p>
      <w:pPr>
        <w:keepNext/>
        <w:keepLines/>
        <w:spacing w:before="0" w:after="40" w:line="276" w:lineRule="auto"/>
        <w:ind w:left="547" w:hanging="360"/>
      </w:pPr>
      <w:r>
        <w:rPr>
          <w:rFonts w:ascii="Calibri" w:hAnsi="Calibri" w:eastAsia="Yu Gothic"/>
          <w:b w:val="0"/>
          <w:i w:val="0"/>
          <w:color w:val="1F2937"/>
          <w:sz w:val="21"/>
        </w:rPr>
        <w:t>(2)  deliver</w:t>
      </w:r>
    </w:p>
    <w:p>
      <w:pPr>
        <w:keepNext/>
        <w:keepLines/>
        <w:spacing w:before="0" w:after="40" w:line="276" w:lineRule="auto"/>
        <w:ind w:left="547" w:hanging="360"/>
      </w:pPr>
      <w:r>
        <w:rPr>
          <w:rFonts w:ascii="Calibri" w:hAnsi="Calibri" w:eastAsia="Yu Gothic"/>
          <w:b w:val="0"/>
          <w:i w:val="0"/>
          <w:color w:val="1F2937"/>
          <w:sz w:val="21"/>
        </w:rPr>
        <w:t>(3)  predict</w:t>
      </w:r>
    </w:p>
    <w:p>
      <w:pPr>
        <w:keepNext w:val="0"/>
        <w:keepLines/>
        <w:spacing w:before="0" w:after="40" w:line="276" w:lineRule="auto"/>
        <w:ind w:left="547" w:hanging="360"/>
      </w:pPr>
      <w:r>
        <w:rPr>
          <w:rFonts w:ascii="Calibri" w:hAnsi="Calibri" w:eastAsia="Yu Gothic"/>
          <w:b w:val="0"/>
          <w:i w:val="0"/>
          <w:color w:val="1F2937"/>
          <w:sz w:val="21"/>
        </w:rPr>
        <w:t>(4)  gather</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To make the medicine safe, nurses must record each patient's name and dose ( ). Even one small number error can cause trouble.</w:t>
      </w:r>
    </w:p>
    <w:p>
      <w:pPr>
        <w:keepNext/>
        <w:keepLines/>
        <w:spacing w:before="0" w:after="40" w:line="276" w:lineRule="auto"/>
        <w:ind w:left="547" w:hanging="360"/>
      </w:pPr>
      <w:r>
        <w:rPr>
          <w:rFonts w:ascii="Calibri" w:hAnsi="Calibri" w:eastAsia="Yu Gothic"/>
          <w:b w:val="0"/>
          <w:i w:val="0"/>
          <w:color w:val="1F2937"/>
          <w:sz w:val="21"/>
        </w:rPr>
        <w:t>(1)  gently</w:t>
      </w:r>
    </w:p>
    <w:p>
      <w:pPr>
        <w:keepNext/>
        <w:keepLines/>
        <w:spacing w:before="0" w:after="40" w:line="276" w:lineRule="auto"/>
        <w:ind w:left="547" w:hanging="360"/>
      </w:pPr>
      <w:r>
        <w:rPr>
          <w:rFonts w:ascii="Calibri" w:hAnsi="Calibri" w:eastAsia="Yu Gothic"/>
          <w:b w:val="0"/>
          <w:i w:val="0"/>
          <w:color w:val="1F2937"/>
          <w:sz w:val="21"/>
        </w:rPr>
        <w:t>(2)  locally</w:t>
      </w:r>
    </w:p>
    <w:p>
      <w:pPr>
        <w:keepNext/>
        <w:keepLines/>
        <w:spacing w:before="0" w:after="40" w:line="276" w:lineRule="auto"/>
        <w:ind w:left="547" w:hanging="360"/>
      </w:pPr>
      <w:r>
        <w:rPr>
          <w:rFonts w:ascii="Calibri" w:hAnsi="Calibri" w:eastAsia="Yu Gothic"/>
          <w:b w:val="0"/>
          <w:i w:val="0"/>
          <w:color w:val="1F2937"/>
          <w:sz w:val="21"/>
        </w:rPr>
        <w:t>(3)  briefly</w:t>
      </w:r>
    </w:p>
    <w:p>
      <w:pPr>
        <w:keepNext w:val="0"/>
        <w:keepLines/>
        <w:spacing w:before="0" w:after="40" w:line="276" w:lineRule="auto"/>
        <w:ind w:left="547" w:hanging="360"/>
      </w:pPr>
      <w:r>
        <w:rPr>
          <w:rFonts w:ascii="Calibri" w:hAnsi="Calibri" w:eastAsia="Yu Gothic"/>
          <w:b w:val="0"/>
          <w:i w:val="0"/>
          <w:color w:val="1F2937"/>
          <w:sz w:val="21"/>
        </w:rPr>
        <w:t>(4)  accurately</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A: What did you find while cleaning the storage cabinet?</w:t>
        <w:br/>
        <w:t>B: I ( ) a box of old maps that was hidden behind the sports equipment. Nobody knew it was there.</w:t>
      </w:r>
    </w:p>
    <w:p>
      <w:pPr>
        <w:keepNext/>
        <w:keepLines/>
        <w:spacing w:before="0" w:after="40" w:line="276" w:lineRule="auto"/>
        <w:ind w:left="547" w:hanging="360"/>
      </w:pPr>
      <w:r>
        <w:rPr>
          <w:rFonts w:ascii="Calibri" w:hAnsi="Calibri" w:eastAsia="Yu Gothic"/>
          <w:b w:val="0"/>
          <w:i w:val="0"/>
          <w:color w:val="1F2937"/>
          <w:sz w:val="21"/>
        </w:rPr>
        <w:t>(1)  looked through</w:t>
      </w:r>
    </w:p>
    <w:p>
      <w:pPr>
        <w:keepNext/>
        <w:keepLines/>
        <w:spacing w:before="0" w:after="40" w:line="276" w:lineRule="auto"/>
        <w:ind w:left="547" w:hanging="360"/>
      </w:pPr>
      <w:r>
        <w:rPr>
          <w:rFonts w:ascii="Calibri" w:hAnsi="Calibri" w:eastAsia="Yu Gothic"/>
          <w:b w:val="0"/>
          <w:i w:val="0"/>
          <w:color w:val="1F2937"/>
          <w:sz w:val="21"/>
        </w:rPr>
        <w:t>(2)  came across</w:t>
      </w:r>
    </w:p>
    <w:p>
      <w:pPr>
        <w:keepNext/>
        <w:keepLines/>
        <w:spacing w:before="0" w:after="40" w:line="276" w:lineRule="auto"/>
        <w:ind w:left="547" w:hanging="360"/>
      </w:pPr>
      <w:r>
        <w:rPr>
          <w:rFonts w:ascii="Calibri" w:hAnsi="Calibri" w:eastAsia="Yu Gothic"/>
          <w:b w:val="0"/>
          <w:i w:val="0"/>
          <w:color w:val="1F2937"/>
          <w:sz w:val="21"/>
        </w:rPr>
        <w:t>(3)  put away</w:t>
      </w:r>
    </w:p>
    <w:p>
      <w:pPr>
        <w:keepNext w:val="0"/>
        <w:keepLines/>
        <w:spacing w:before="0" w:after="40" w:line="276" w:lineRule="auto"/>
        <w:ind w:left="547" w:hanging="360"/>
      </w:pPr>
      <w:r>
        <w:rPr>
          <w:rFonts w:ascii="Calibri" w:hAnsi="Calibri" w:eastAsia="Yu Gothic"/>
          <w:b w:val="0"/>
          <w:i w:val="0"/>
          <w:color w:val="1F2937"/>
          <w:sz w:val="21"/>
        </w:rPr>
        <w:t>(4)  set aside</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Since the online store changes its prices every few days, staff members have to ( ) the updates. Otherwise, they may give customers old information.</w:t>
      </w:r>
    </w:p>
    <w:p>
      <w:pPr>
        <w:keepNext/>
        <w:keepLines/>
        <w:spacing w:before="0" w:after="40" w:line="276" w:lineRule="auto"/>
        <w:ind w:left="547" w:hanging="360"/>
      </w:pPr>
      <w:r>
        <w:rPr>
          <w:rFonts w:ascii="Calibri" w:hAnsi="Calibri" w:eastAsia="Yu Gothic"/>
          <w:b w:val="0"/>
          <w:i w:val="0"/>
          <w:color w:val="1F2937"/>
          <w:sz w:val="21"/>
        </w:rPr>
        <w:t>(1)  put up with</w:t>
      </w:r>
    </w:p>
    <w:p>
      <w:pPr>
        <w:keepNext/>
        <w:keepLines/>
        <w:spacing w:before="0" w:after="40" w:line="276" w:lineRule="auto"/>
        <w:ind w:left="547" w:hanging="360"/>
      </w:pPr>
      <w:r>
        <w:rPr>
          <w:rFonts w:ascii="Calibri" w:hAnsi="Calibri" w:eastAsia="Yu Gothic"/>
          <w:b w:val="0"/>
          <w:i w:val="0"/>
          <w:color w:val="1F2937"/>
          <w:sz w:val="21"/>
        </w:rPr>
        <w:t>(2)  come up with</w:t>
      </w:r>
    </w:p>
    <w:p>
      <w:pPr>
        <w:keepNext/>
        <w:keepLines/>
        <w:spacing w:before="0" w:after="40" w:line="276" w:lineRule="auto"/>
        <w:ind w:left="547" w:hanging="360"/>
      </w:pPr>
      <w:r>
        <w:rPr>
          <w:rFonts w:ascii="Calibri" w:hAnsi="Calibri" w:eastAsia="Yu Gothic"/>
          <w:b w:val="0"/>
          <w:i w:val="0"/>
          <w:color w:val="1F2937"/>
          <w:sz w:val="21"/>
        </w:rPr>
        <w:t>(3)  keep up with</w:t>
      </w:r>
    </w:p>
    <w:p>
      <w:pPr>
        <w:keepNext w:val="0"/>
        <w:keepLines/>
        <w:spacing w:before="0" w:after="40" w:line="276" w:lineRule="auto"/>
        <w:ind w:left="547" w:hanging="360"/>
      </w:pPr>
      <w:r>
        <w:rPr>
          <w:rFonts w:ascii="Calibri" w:hAnsi="Calibri" w:eastAsia="Yu Gothic"/>
          <w:b w:val="0"/>
          <w:i w:val="0"/>
          <w:color w:val="1F2937"/>
          <w:sz w:val="21"/>
        </w:rPr>
        <w:t>(4)  go along with</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After sending the wrong package, the shop owner gave the customer free shipping next time to ( ) the mistake and keep her trust.</w:t>
      </w:r>
    </w:p>
    <w:p>
      <w:pPr>
        <w:keepNext/>
        <w:keepLines/>
        <w:spacing w:before="0" w:after="40" w:line="276" w:lineRule="auto"/>
        <w:ind w:left="547" w:hanging="360"/>
      </w:pPr>
      <w:r>
        <w:rPr>
          <w:rFonts w:ascii="Calibri" w:hAnsi="Calibri" w:eastAsia="Yu Gothic"/>
          <w:b w:val="0"/>
          <w:i w:val="0"/>
          <w:color w:val="1F2937"/>
          <w:sz w:val="21"/>
        </w:rPr>
        <w:t>(1)  make up for</w:t>
      </w:r>
    </w:p>
    <w:p>
      <w:pPr>
        <w:keepNext/>
        <w:keepLines/>
        <w:spacing w:before="0" w:after="40" w:line="276" w:lineRule="auto"/>
        <w:ind w:left="547" w:hanging="360"/>
      </w:pPr>
      <w:r>
        <w:rPr>
          <w:rFonts w:ascii="Calibri" w:hAnsi="Calibri" w:eastAsia="Yu Gothic"/>
          <w:b w:val="0"/>
          <w:i w:val="0"/>
          <w:color w:val="1F2937"/>
          <w:sz w:val="21"/>
        </w:rPr>
        <w:t>(2)  look back on</w:t>
      </w:r>
    </w:p>
    <w:p>
      <w:pPr>
        <w:keepNext/>
        <w:keepLines/>
        <w:spacing w:before="0" w:after="40" w:line="276" w:lineRule="auto"/>
        <w:ind w:left="547" w:hanging="360"/>
      </w:pPr>
      <w:r>
        <w:rPr>
          <w:rFonts w:ascii="Calibri" w:hAnsi="Calibri" w:eastAsia="Yu Gothic"/>
          <w:b w:val="0"/>
          <w:i w:val="0"/>
          <w:color w:val="1F2937"/>
          <w:sz w:val="21"/>
        </w:rPr>
        <w:t>(3)  speak out against</w:t>
      </w:r>
    </w:p>
    <w:p>
      <w:pPr>
        <w:keepNext w:val="0"/>
        <w:keepLines/>
        <w:spacing w:before="0" w:after="40" w:line="276" w:lineRule="auto"/>
        <w:ind w:left="547" w:hanging="360"/>
      </w:pPr>
      <w:r>
        <w:rPr>
          <w:rFonts w:ascii="Calibri" w:hAnsi="Calibri" w:eastAsia="Yu Gothic"/>
          <w:b w:val="0"/>
          <w:i w:val="0"/>
          <w:color w:val="1F2937"/>
          <w:sz w:val="21"/>
        </w:rPr>
        <w:t>(4)  put up with</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When the tour guide lost her voice, another guide had to ( ) the afternoon tour. He already knew the route and the main stops.</w:t>
      </w:r>
    </w:p>
    <w:p>
      <w:pPr>
        <w:keepNext/>
        <w:keepLines/>
        <w:spacing w:before="0" w:after="40" w:line="276" w:lineRule="auto"/>
        <w:ind w:left="547" w:hanging="360"/>
      </w:pPr>
      <w:r>
        <w:rPr>
          <w:rFonts w:ascii="Calibri" w:hAnsi="Calibri" w:eastAsia="Yu Gothic"/>
          <w:b w:val="0"/>
          <w:i w:val="0"/>
          <w:color w:val="1F2937"/>
          <w:sz w:val="21"/>
        </w:rPr>
        <w:t>(1)  review</w:t>
      </w:r>
    </w:p>
    <w:p>
      <w:pPr>
        <w:keepNext/>
        <w:keepLines/>
        <w:spacing w:before="0" w:after="40" w:line="276" w:lineRule="auto"/>
        <w:ind w:left="547" w:hanging="360"/>
      </w:pPr>
      <w:r>
        <w:rPr>
          <w:rFonts w:ascii="Calibri" w:hAnsi="Calibri" w:eastAsia="Yu Gothic"/>
          <w:b w:val="0"/>
          <w:i w:val="0"/>
          <w:color w:val="1F2937"/>
          <w:sz w:val="21"/>
        </w:rPr>
        <w:t>(2)  cancel</w:t>
      </w:r>
    </w:p>
    <w:p>
      <w:pPr>
        <w:keepNext/>
        <w:keepLines/>
        <w:spacing w:before="0" w:after="40" w:line="276" w:lineRule="auto"/>
        <w:ind w:left="547" w:hanging="360"/>
      </w:pPr>
      <w:r>
        <w:rPr>
          <w:rFonts w:ascii="Calibri" w:hAnsi="Calibri" w:eastAsia="Yu Gothic"/>
          <w:b w:val="0"/>
          <w:i w:val="0"/>
          <w:color w:val="1F2937"/>
          <w:sz w:val="21"/>
        </w:rPr>
        <w:t>(3)  arrange</w:t>
      </w:r>
    </w:p>
    <w:p>
      <w:pPr>
        <w:keepNext w:val="0"/>
        <w:keepLines/>
        <w:spacing w:before="0" w:after="40" w:line="276" w:lineRule="auto"/>
        <w:ind w:left="547" w:hanging="360"/>
      </w:pPr>
      <w:r>
        <w:rPr>
          <w:rFonts w:ascii="Calibri" w:hAnsi="Calibri" w:eastAsia="Yu Gothic"/>
          <w:b w:val="0"/>
          <w:i w:val="0"/>
          <w:color w:val="1F2937"/>
          <w:sz w:val="21"/>
        </w:rPr>
        <w:t>(4)  conduct</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For safety reasons, students may use the art room after school ( ) a teacher stays with them. Club members cannot work there alone.</w:t>
      </w:r>
    </w:p>
    <w:p>
      <w:pPr>
        <w:keepNext/>
        <w:keepLines/>
        <w:spacing w:before="0" w:after="40" w:line="276" w:lineRule="auto"/>
        <w:ind w:left="547" w:hanging="360"/>
      </w:pPr>
      <w:r>
        <w:rPr>
          <w:rFonts w:ascii="Calibri" w:hAnsi="Calibri" w:eastAsia="Yu Gothic"/>
          <w:b w:val="0"/>
          <w:i w:val="0"/>
          <w:color w:val="1F2937"/>
          <w:sz w:val="21"/>
        </w:rPr>
        <w:t>(1)  unless</w:t>
      </w:r>
    </w:p>
    <w:p>
      <w:pPr>
        <w:keepNext/>
        <w:keepLines/>
        <w:spacing w:before="0" w:after="40" w:line="276" w:lineRule="auto"/>
        <w:ind w:left="547" w:hanging="360"/>
      </w:pPr>
      <w:r>
        <w:rPr>
          <w:rFonts w:ascii="Calibri" w:hAnsi="Calibri" w:eastAsia="Yu Gothic"/>
          <w:b w:val="0"/>
          <w:i w:val="0"/>
          <w:color w:val="1F2937"/>
          <w:sz w:val="21"/>
        </w:rPr>
        <w:t>(2)  as long as</w:t>
      </w:r>
    </w:p>
    <w:p>
      <w:pPr>
        <w:keepNext/>
        <w:keepLines/>
        <w:spacing w:before="0" w:after="40" w:line="276" w:lineRule="auto"/>
        <w:ind w:left="547" w:hanging="360"/>
      </w:pPr>
      <w:r>
        <w:rPr>
          <w:rFonts w:ascii="Calibri" w:hAnsi="Calibri" w:eastAsia="Yu Gothic"/>
          <w:b w:val="0"/>
          <w:i w:val="0"/>
          <w:color w:val="1F2937"/>
          <w:sz w:val="21"/>
        </w:rPr>
        <w:t>(3)  even though</w:t>
      </w:r>
    </w:p>
    <w:p>
      <w:pPr>
        <w:keepNext w:val="0"/>
        <w:keepLines/>
        <w:spacing w:before="0" w:after="40" w:line="276" w:lineRule="auto"/>
        <w:ind w:left="547" w:hanging="360"/>
      </w:pPr>
      <w:r>
        <w:rPr>
          <w:rFonts w:ascii="Calibri" w:hAnsi="Calibri" w:eastAsia="Yu Gothic"/>
          <w:b w:val="0"/>
          <w:i w:val="0"/>
          <w:color w:val="1F2937"/>
          <w:sz w:val="21"/>
        </w:rPr>
        <w:t>(4)  now that</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A: Can I arrive right when the interview begins?</w:t>
        <w:br/>
        <w:t>B: Please come ( ) ten minutes early, so you can check in and calm down before meeting the manager.</w:t>
      </w:r>
    </w:p>
    <w:p>
      <w:pPr>
        <w:keepNext/>
        <w:keepLines/>
        <w:spacing w:before="0" w:after="40" w:line="276" w:lineRule="auto"/>
        <w:ind w:left="547" w:hanging="360"/>
      </w:pPr>
      <w:r>
        <w:rPr>
          <w:rFonts w:ascii="Calibri" w:hAnsi="Calibri" w:eastAsia="Yu Gothic"/>
          <w:b w:val="0"/>
          <w:i w:val="0"/>
          <w:color w:val="1F2937"/>
          <w:sz w:val="21"/>
        </w:rPr>
        <w:t>(1)  at once</w:t>
      </w:r>
    </w:p>
    <w:p>
      <w:pPr>
        <w:keepNext/>
        <w:keepLines/>
        <w:spacing w:before="0" w:after="40" w:line="276" w:lineRule="auto"/>
        <w:ind w:left="547" w:hanging="360"/>
      </w:pPr>
      <w:r>
        <w:rPr>
          <w:rFonts w:ascii="Calibri" w:hAnsi="Calibri" w:eastAsia="Yu Gothic"/>
          <w:b w:val="0"/>
          <w:i w:val="0"/>
          <w:color w:val="1F2937"/>
          <w:sz w:val="21"/>
        </w:rPr>
        <w:t>(2)  at first</w:t>
      </w:r>
    </w:p>
    <w:p>
      <w:pPr>
        <w:keepNext/>
        <w:keepLines/>
        <w:spacing w:before="0" w:after="40" w:line="276" w:lineRule="auto"/>
        <w:ind w:left="547" w:hanging="360"/>
      </w:pPr>
      <w:r>
        <w:rPr>
          <w:rFonts w:ascii="Calibri" w:hAnsi="Calibri" w:eastAsia="Yu Gothic"/>
          <w:b w:val="0"/>
          <w:i w:val="0"/>
          <w:color w:val="1F2937"/>
          <w:sz w:val="21"/>
        </w:rPr>
        <w:t>(3)  at least</w:t>
      </w:r>
    </w:p>
    <w:p>
      <w:pPr>
        <w:keepNext w:val="0"/>
        <w:keepLines/>
        <w:spacing w:before="0" w:after="40" w:line="276" w:lineRule="auto"/>
        <w:ind w:left="547" w:hanging="360"/>
      </w:pPr>
      <w:r>
        <w:rPr>
          <w:rFonts w:ascii="Calibri" w:hAnsi="Calibri" w:eastAsia="Yu Gothic"/>
          <w:b w:val="0"/>
          <w:i w:val="0"/>
          <w:color w:val="1F2937"/>
          <w:sz w:val="21"/>
        </w:rPr>
        <w:t>(4)  at last</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Before starting the video call, Ken wrote down the meeting ID ( ) the link stopped working. That way, he could still join.</w:t>
      </w:r>
    </w:p>
    <w:p>
      <w:pPr>
        <w:keepNext/>
        <w:keepLines/>
        <w:spacing w:before="0" w:after="40" w:line="276" w:lineRule="auto"/>
        <w:ind w:left="547" w:hanging="360"/>
      </w:pPr>
      <w:r>
        <w:rPr>
          <w:rFonts w:ascii="Calibri" w:hAnsi="Calibri" w:eastAsia="Yu Gothic"/>
          <w:b w:val="0"/>
          <w:i w:val="0"/>
          <w:color w:val="1F2937"/>
          <w:sz w:val="21"/>
        </w:rPr>
        <w:t>(1)  even though</w:t>
      </w:r>
    </w:p>
    <w:p>
      <w:pPr>
        <w:keepNext/>
        <w:keepLines/>
        <w:spacing w:before="0" w:after="40" w:line="276" w:lineRule="auto"/>
        <w:ind w:left="547" w:hanging="360"/>
      </w:pPr>
      <w:r>
        <w:rPr>
          <w:rFonts w:ascii="Calibri" w:hAnsi="Calibri" w:eastAsia="Yu Gothic"/>
          <w:b w:val="0"/>
          <w:i w:val="0"/>
          <w:color w:val="1F2937"/>
          <w:sz w:val="21"/>
        </w:rPr>
        <w:t>(2)  as if</w:t>
      </w:r>
    </w:p>
    <w:p>
      <w:pPr>
        <w:keepNext/>
        <w:keepLines/>
        <w:spacing w:before="0" w:after="40" w:line="276" w:lineRule="auto"/>
        <w:ind w:left="547" w:hanging="360"/>
      </w:pPr>
      <w:r>
        <w:rPr>
          <w:rFonts w:ascii="Calibri" w:hAnsi="Calibri" w:eastAsia="Yu Gothic"/>
          <w:b w:val="0"/>
          <w:i w:val="0"/>
          <w:color w:val="1F2937"/>
          <w:sz w:val="21"/>
        </w:rPr>
        <w:t>(3)  so that</w:t>
      </w:r>
    </w:p>
    <w:p>
      <w:pPr>
        <w:keepNext w:val="0"/>
        <w:keepLines/>
        <w:spacing w:before="0" w:after="40" w:line="276" w:lineRule="auto"/>
        <w:ind w:left="547" w:hanging="360"/>
      </w:pPr>
      <w:r>
        <w:rPr>
          <w:rFonts w:ascii="Calibri" w:hAnsi="Calibri" w:eastAsia="Yu Gothic"/>
          <w:b w:val="0"/>
          <w:i w:val="0"/>
          <w:color w:val="1F2937"/>
          <w:sz w:val="21"/>
        </w:rPr>
        <w:t>(4)  in case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A. Marks on Old Bricks</w:t>
      </w:r>
    </w:p>
    <w:p>
      <w:pPr>
        <w:keepLines/>
        <w:spacing w:before="0" w:after="120" w:line="312" w:lineRule="auto"/>
        <w:ind w:left="173" w:right="173"/>
      </w:pPr>
      <w:r>
        <w:rPr>
          <w:rFonts w:ascii="Calibri" w:hAnsi="Calibri" w:eastAsia="Yu Gothic"/>
          <w:b w:val="0"/>
          <w:i w:val="0"/>
          <w:color w:val="1F2937"/>
          <w:sz w:val="21"/>
        </w:rPr>
        <w:t>In many old towns, visitors notice bricks with small letters or simple shapes pressed into them. These marks were not decorations or random scratches. In the nineteenth century, many brickmakers worked near rivers, where clay could be dug up and carried by boat or cart. Before the bricks were fired, workers often pressed a wooden or metal stamp into the soft clay, (18). Even a rough stamp could leave a clear mark after the brick became hard in the kiln.</w:t>
      </w:r>
    </w:p>
    <w:p>
      <w:pPr>
        <w:keepLines/>
        <w:spacing w:before="0" w:after="120" w:line="312" w:lineRule="auto"/>
        <w:ind w:left="173" w:right="173"/>
      </w:pPr>
      <w:r>
        <w:rPr>
          <w:rFonts w:ascii="Calibri" w:hAnsi="Calibri" w:eastAsia="Yu Gothic"/>
          <w:b w:val="0"/>
          <w:i w:val="0"/>
          <w:color w:val="1F2937"/>
          <w:sz w:val="21"/>
        </w:rPr>
        <w:t>The marks helped several people after the bricks left the yard. Builders could check whether a delivery had come from the maker they had ordered from. If some bricks broke too easily, the mark helped them report the problem to the right place. Merchants also used the marks when they counted goods at a station, market, or port. In this way, the stamp (19). It connected each brick to a maker, a place, and sometimes a level of quality.</w:t>
      </w:r>
    </w:p>
    <w:p>
      <w:pPr>
        <w:keepLines/>
        <w:spacing w:before="0" w:after="120" w:line="312" w:lineRule="auto"/>
        <w:ind w:left="173" w:right="173"/>
      </w:pPr>
      <w:r>
        <w:rPr>
          <w:rFonts w:ascii="Calibri" w:hAnsi="Calibri" w:eastAsia="Yu Gothic"/>
          <w:b w:val="0"/>
          <w:i w:val="0"/>
          <w:color w:val="1F2937"/>
          <w:sz w:val="21"/>
        </w:rPr>
        <w:t>Today, these marks are useful to local historians, although a single brick cannot tell the whole story of a building. When many marked bricks are found in different streets, researchers can compare them with maps, railway records, and old advertisements. (20), they can learn how materials moved from small yards to growing towns and which routes were important. Such evidence is simple, but it helps show how everyday buildings were linked to wider trade across a region over time.</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to identify who made them</w:t>
      </w:r>
    </w:p>
    <w:p>
      <w:pPr>
        <w:keepNext/>
        <w:keepLines/>
        <w:spacing w:before="0" w:after="40" w:line="276" w:lineRule="auto"/>
        <w:ind w:left="547" w:hanging="360"/>
      </w:pPr>
      <w:r>
        <w:rPr>
          <w:rFonts w:ascii="Calibri" w:hAnsi="Calibri" w:eastAsia="Yu Gothic"/>
          <w:b w:val="0"/>
          <w:i w:val="0"/>
          <w:color w:val="1F2937"/>
          <w:sz w:val="21"/>
        </w:rPr>
        <w:t>(2)  to record the drying stage</w:t>
      </w:r>
    </w:p>
    <w:p>
      <w:pPr>
        <w:keepNext/>
        <w:keepLines/>
        <w:spacing w:before="0" w:after="40" w:line="276" w:lineRule="auto"/>
        <w:ind w:left="547" w:hanging="360"/>
      </w:pPr>
      <w:r>
        <w:rPr>
          <w:rFonts w:ascii="Calibri" w:hAnsi="Calibri" w:eastAsia="Yu Gothic"/>
          <w:b w:val="0"/>
          <w:i w:val="0"/>
          <w:color w:val="1F2937"/>
          <w:sz w:val="21"/>
        </w:rPr>
        <w:t>(3)  to show where clay was stored</w:t>
      </w:r>
    </w:p>
    <w:p>
      <w:pPr>
        <w:keepNext w:val="0"/>
        <w:keepLines/>
        <w:spacing w:before="0" w:after="40" w:line="276" w:lineRule="auto"/>
        <w:ind w:left="547" w:hanging="360"/>
      </w:pPr>
      <w:r>
        <w:rPr>
          <w:rFonts w:ascii="Calibri" w:hAnsi="Calibri" w:eastAsia="Yu Gothic"/>
          <w:b w:val="0"/>
          <w:i w:val="0"/>
          <w:color w:val="1F2937"/>
          <w:sz w:val="21"/>
        </w:rPr>
        <w:t>(4)  to guide the firing order</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served as a price label</w:t>
      </w:r>
    </w:p>
    <w:p>
      <w:pPr>
        <w:keepNext/>
        <w:keepLines/>
        <w:spacing w:before="0" w:after="40" w:line="276" w:lineRule="auto"/>
        <w:ind w:left="547" w:hanging="360"/>
      </w:pPr>
      <w:r>
        <w:rPr>
          <w:rFonts w:ascii="Calibri" w:hAnsi="Calibri" w:eastAsia="Yu Gothic"/>
          <w:b w:val="0"/>
          <w:i w:val="0"/>
          <w:color w:val="1F2937"/>
          <w:sz w:val="21"/>
        </w:rPr>
        <w:t>(2)  worked as a simple record</w:t>
      </w:r>
    </w:p>
    <w:p>
      <w:pPr>
        <w:keepNext/>
        <w:keepLines/>
        <w:spacing w:before="0" w:after="40" w:line="276" w:lineRule="auto"/>
        <w:ind w:left="547" w:hanging="360"/>
      </w:pPr>
      <w:r>
        <w:rPr>
          <w:rFonts w:ascii="Calibri" w:hAnsi="Calibri" w:eastAsia="Yu Gothic"/>
          <w:b w:val="0"/>
          <w:i w:val="0"/>
          <w:color w:val="1F2937"/>
          <w:sz w:val="21"/>
        </w:rPr>
        <w:t>(3)  pointed to a later owner</w:t>
      </w:r>
    </w:p>
    <w:p>
      <w:pPr>
        <w:keepNext w:val="0"/>
        <w:keepLines/>
        <w:spacing w:before="0" w:after="40" w:line="276" w:lineRule="auto"/>
        <w:ind w:left="547" w:hanging="360"/>
      </w:pPr>
      <w:r>
        <w:rPr>
          <w:rFonts w:ascii="Calibri" w:hAnsi="Calibri" w:eastAsia="Yu Gothic"/>
          <w:b w:val="0"/>
          <w:i w:val="0"/>
          <w:color w:val="1F2937"/>
          <w:sz w:val="21"/>
        </w:rPr>
        <w:t>(4)  named the delivery station</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By testing each brick’s weight</w:t>
      </w:r>
    </w:p>
    <w:p>
      <w:pPr>
        <w:keepNext/>
        <w:keepLines/>
        <w:spacing w:before="0" w:after="40" w:line="276" w:lineRule="auto"/>
        <w:ind w:left="547" w:hanging="360"/>
      </w:pPr>
      <w:r>
        <w:rPr>
          <w:rFonts w:ascii="Calibri" w:hAnsi="Calibri" w:eastAsia="Yu Gothic"/>
          <w:b w:val="0"/>
          <w:i w:val="0"/>
          <w:color w:val="1F2937"/>
          <w:sz w:val="21"/>
        </w:rPr>
        <w:t>(2)  By comparing several sources</w:t>
      </w:r>
    </w:p>
    <w:p>
      <w:pPr>
        <w:keepNext/>
        <w:keepLines/>
        <w:spacing w:before="0" w:after="40" w:line="276" w:lineRule="auto"/>
        <w:ind w:left="547" w:hanging="360"/>
      </w:pPr>
      <w:r>
        <w:rPr>
          <w:rFonts w:ascii="Calibri" w:hAnsi="Calibri" w:eastAsia="Yu Gothic"/>
          <w:b w:val="0"/>
          <w:i w:val="0"/>
          <w:color w:val="1F2937"/>
          <w:sz w:val="21"/>
        </w:rPr>
        <w:t>(3)  By visiting nearby clay pits</w:t>
      </w:r>
    </w:p>
    <w:p>
      <w:pPr>
        <w:keepNext w:val="0"/>
        <w:keepLines/>
        <w:spacing w:before="0" w:after="40" w:line="276" w:lineRule="auto"/>
        <w:ind w:left="547" w:hanging="360"/>
      </w:pPr>
      <w:r>
        <w:rPr>
          <w:rFonts w:ascii="Calibri" w:hAnsi="Calibri" w:eastAsia="Yu Gothic"/>
          <w:b w:val="0"/>
          <w:i w:val="0"/>
          <w:color w:val="1F2937"/>
          <w:sz w:val="21"/>
        </w:rPr>
        <w:t>(4)  By studying house designs</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B. Fireflies and City Light</w:t>
      </w:r>
    </w:p>
    <w:p>
      <w:pPr>
        <w:keepLines/>
        <w:spacing w:before="0" w:after="120" w:line="312" w:lineRule="auto"/>
        <w:ind w:left="173" w:right="173"/>
      </w:pPr>
      <w:r>
        <w:rPr>
          <w:rFonts w:ascii="Calibri" w:hAnsi="Calibri" w:eastAsia="Yu Gothic"/>
          <w:b w:val="0"/>
          <w:i w:val="0"/>
          <w:color w:val="1F2937"/>
          <w:sz w:val="21"/>
        </w:rPr>
        <w:t>On summer nights, fireflies use short flashes to find partners. Each species has its own pattern, so the timing of a flash can matter as much as its brightness. In darker fields and forests, these signals are easy to notice. Near roads and houses, however, lamps can make the background brighter. When that happens, some fireflies (21), and fewer pairs may find each other. The change is small to human eyes, but for the insects it can affect an important part of life.</w:t>
      </w:r>
    </w:p>
    <w:p>
      <w:pPr>
        <w:keepLines/>
        <w:spacing w:before="0" w:after="120" w:line="312" w:lineRule="auto"/>
        <w:ind w:left="173" w:right="173"/>
      </w:pPr>
      <w:r>
        <w:rPr>
          <w:rFonts w:ascii="Calibri" w:hAnsi="Calibri" w:eastAsia="Yu Gothic"/>
          <w:b w:val="0"/>
          <w:i w:val="0"/>
          <w:color w:val="1F2937"/>
          <w:sz w:val="21"/>
        </w:rPr>
        <w:t>Researchers have tried to understand which kinds of light cause the biggest problem. In one study, they placed small lamps near grassy areas and counted flashes from a safe distance during several warm evenings. Blue-white light often reduced flashing more than warmer yellow light. The insects did not simply disappear from the area. Instead, many of them changed when or where they flashed, which suggests that artificial light (22) rather than just scaring them away.</w:t>
      </w:r>
    </w:p>
    <w:p>
      <w:pPr>
        <w:keepLines/>
        <w:spacing w:before="0" w:after="120" w:line="312" w:lineRule="auto"/>
        <w:ind w:left="173" w:right="173"/>
      </w:pPr>
      <w:r>
        <w:rPr>
          <w:rFonts w:ascii="Calibri" w:hAnsi="Calibri" w:eastAsia="Yu Gothic"/>
          <w:b w:val="0"/>
          <w:i w:val="0"/>
          <w:color w:val="1F2937"/>
          <w:sz w:val="21"/>
        </w:rPr>
        <w:t>This information has led some towns and parks to test simple changes. They use lower lamps, turn off unnecessary lights late at night, or choose bulbs that spread less blue-white light. Some residents worry that such steps will leave paths dark or make parks feel less welcoming. (23), these changes can protect fireflies while still keeping useful areas visible. Protecting fireflies requires lighting that respects both human needs and the signals of small animals, especially during the few weeks when adults are active.</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move toward brighter streets</w:t>
      </w:r>
    </w:p>
    <w:p>
      <w:pPr>
        <w:keepNext/>
        <w:keepLines/>
        <w:spacing w:before="0" w:after="40" w:line="276" w:lineRule="auto"/>
        <w:ind w:left="547" w:hanging="360"/>
      </w:pPr>
      <w:r>
        <w:rPr>
          <w:rFonts w:ascii="Calibri" w:hAnsi="Calibri" w:eastAsia="Yu Gothic"/>
          <w:b w:val="0"/>
          <w:i w:val="0"/>
          <w:color w:val="1F2937"/>
          <w:sz w:val="21"/>
        </w:rPr>
        <w:t>(2)  copy the pattern of lamps</w:t>
      </w:r>
    </w:p>
    <w:p>
      <w:pPr>
        <w:keepNext/>
        <w:keepLines/>
        <w:spacing w:before="0" w:after="40" w:line="276" w:lineRule="auto"/>
        <w:ind w:left="547" w:hanging="360"/>
      </w:pPr>
      <w:r>
        <w:rPr>
          <w:rFonts w:ascii="Calibri" w:hAnsi="Calibri" w:eastAsia="Yu Gothic"/>
          <w:b w:val="0"/>
          <w:i w:val="0"/>
          <w:color w:val="1F2937"/>
          <w:sz w:val="21"/>
        </w:rPr>
        <w:t>(3)  flash less often or later</w:t>
      </w:r>
    </w:p>
    <w:p>
      <w:pPr>
        <w:keepNext w:val="0"/>
        <w:keepLines/>
        <w:spacing w:before="0" w:after="40" w:line="276" w:lineRule="auto"/>
        <w:ind w:left="547" w:hanging="360"/>
      </w:pPr>
      <w:r>
        <w:rPr>
          <w:rFonts w:ascii="Calibri" w:hAnsi="Calibri" w:eastAsia="Yu Gothic"/>
          <w:b w:val="0"/>
          <w:i w:val="0"/>
          <w:color w:val="1F2937"/>
          <w:sz w:val="21"/>
        </w:rPr>
        <w:t>(4)  gather under lower branches</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can shift their flying routes</w:t>
      </w:r>
    </w:p>
    <w:p>
      <w:pPr>
        <w:keepNext/>
        <w:keepLines/>
        <w:spacing w:before="0" w:after="40" w:line="276" w:lineRule="auto"/>
        <w:ind w:left="547" w:hanging="360"/>
      </w:pPr>
      <w:r>
        <w:rPr>
          <w:rFonts w:ascii="Calibri" w:hAnsi="Calibri" w:eastAsia="Yu Gothic"/>
          <w:b w:val="0"/>
          <w:i w:val="0"/>
          <w:color w:val="1F2937"/>
          <w:sz w:val="21"/>
        </w:rPr>
        <w:t>(2)  can disturb communication patterns</w:t>
      </w:r>
    </w:p>
    <w:p>
      <w:pPr>
        <w:keepNext/>
        <w:keepLines/>
        <w:spacing w:before="0" w:after="40" w:line="276" w:lineRule="auto"/>
        <w:ind w:left="547" w:hanging="360"/>
      </w:pPr>
      <w:r>
        <w:rPr>
          <w:rFonts w:ascii="Calibri" w:hAnsi="Calibri" w:eastAsia="Yu Gothic"/>
          <w:b w:val="0"/>
          <w:i w:val="0"/>
          <w:color w:val="1F2937"/>
          <w:sz w:val="21"/>
        </w:rPr>
        <w:t>(3)  can change the color of flashes</w:t>
      </w:r>
    </w:p>
    <w:p>
      <w:pPr>
        <w:keepNext w:val="0"/>
        <w:keepLines/>
        <w:spacing w:before="0" w:after="40" w:line="276" w:lineRule="auto"/>
        <w:ind w:left="547" w:hanging="360"/>
      </w:pPr>
      <w:r>
        <w:rPr>
          <w:rFonts w:ascii="Calibri" w:hAnsi="Calibri" w:eastAsia="Yu Gothic"/>
          <w:b w:val="0"/>
          <w:i w:val="0"/>
          <w:color w:val="1F2937"/>
          <w:sz w:val="21"/>
        </w:rPr>
        <w:t>(4)  can shorten the active season</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With careful planning</w:t>
      </w:r>
    </w:p>
    <w:p>
      <w:pPr>
        <w:keepNext/>
        <w:keepLines/>
        <w:spacing w:before="0" w:after="40" w:line="276" w:lineRule="auto"/>
        <w:ind w:left="547" w:hanging="360"/>
      </w:pPr>
      <w:r>
        <w:rPr>
          <w:rFonts w:ascii="Calibri" w:hAnsi="Calibri" w:eastAsia="Yu Gothic"/>
          <w:b w:val="0"/>
          <w:i w:val="0"/>
          <w:color w:val="1F2937"/>
          <w:sz w:val="21"/>
        </w:rPr>
        <w:t>(2)  With brighter blue-white bulbs</w:t>
      </w:r>
    </w:p>
    <w:p>
      <w:pPr>
        <w:keepNext/>
        <w:keepLines/>
        <w:spacing w:before="0" w:after="40" w:line="276" w:lineRule="auto"/>
        <w:ind w:left="547" w:hanging="360"/>
      </w:pPr>
      <w:r>
        <w:rPr>
          <w:rFonts w:ascii="Calibri" w:hAnsi="Calibri" w:eastAsia="Yu Gothic"/>
          <w:b w:val="0"/>
          <w:i w:val="0"/>
          <w:color w:val="1F2937"/>
          <w:sz w:val="21"/>
        </w:rPr>
        <w:t>(3)  With lamps aimed upward</w:t>
      </w:r>
    </w:p>
    <w:p>
      <w:pPr>
        <w:keepNext w:val="0"/>
        <w:keepLines/>
        <w:spacing w:before="0" w:after="40" w:line="276" w:lineRule="auto"/>
        <w:ind w:left="547" w:hanging="360"/>
      </w:pPr>
      <w:r>
        <w:rPr>
          <w:rFonts w:ascii="Calibri" w:hAnsi="Calibri" w:eastAsia="Yu Gothic"/>
          <w:b w:val="0"/>
          <w:i w:val="0"/>
          <w:color w:val="1F2937"/>
          <w:sz w:val="21"/>
        </w:rPr>
        <w:t>(4)  With lights left on longer</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Eメールを読み、質問に対する最も適切な答えを選んでください。</w:t>
      </w:r>
    </w:p>
    <w:p>
      <w:pPr>
        <w:keepNext/>
        <w:spacing w:before="80" w:after="100" w:line="240" w:lineRule="auto"/>
      </w:pPr>
      <w:r>
        <w:rPr>
          <w:rFonts w:ascii="Calibri" w:hAnsi="Calibri" w:eastAsia="Yu Gothic"/>
          <w:b/>
          <w:i w:val="0"/>
          <w:color w:val="1F2937"/>
          <w:sz w:val="24"/>
        </w:rPr>
        <w:t>Place Available in Thursday Bike Care Class</w:t>
      </w:r>
    </w:p>
    <w:p>
      <w:pPr>
        <w:keepLines/>
        <w:spacing w:before="0" w:after="120" w:line="312" w:lineRule="auto"/>
        <w:ind w:left="173" w:right="173"/>
      </w:pPr>
      <w:r>
        <w:rPr>
          <w:rFonts w:ascii="Calibri" w:hAnsi="Calibri" w:eastAsia="Yu Gothic"/>
          <w:b w:val="0"/>
          <w:i w:val="0"/>
          <w:color w:val="1F2937"/>
          <w:sz w:val="21"/>
        </w:rPr>
        <w:t>From: Clara Morgan &lt;c.morgan@brooksidecycling.org&gt;</w:t>
        <w:br/>
        <w:t>To: Ryan Lee &lt;r.lee@example.org&gt;</w:t>
        <w:br/>
        <w:t>Date: August 3, 2026</w:t>
        <w:br/>
        <w:t>Subject: Place Available in Thursday Bike Care Class</w:t>
      </w:r>
    </w:p>
    <w:p>
      <w:pPr>
        <w:keepLines/>
        <w:spacing w:before="0" w:after="120" w:line="312" w:lineRule="auto"/>
        <w:ind w:left="173" w:right="173"/>
      </w:pPr>
      <w:r>
        <w:rPr>
          <w:rFonts w:ascii="Calibri" w:hAnsi="Calibri" w:eastAsia="Yu Gothic"/>
          <w:b w:val="0"/>
          <w:i w:val="0"/>
          <w:color w:val="1F2937"/>
          <w:sz w:val="21"/>
        </w:rPr>
        <w:t>Dear Ryan,</w:t>
      </w:r>
    </w:p>
    <w:p>
      <w:pPr>
        <w:keepLines/>
        <w:spacing w:before="0" w:after="120" w:line="312" w:lineRule="auto"/>
        <w:ind w:left="173" w:right="173"/>
      </w:pPr>
      <w:r>
        <w:rPr>
          <w:rFonts w:ascii="Calibri" w:hAnsi="Calibri" w:eastAsia="Yu Gothic"/>
          <w:b w:val="0"/>
          <w:i w:val="0"/>
          <w:color w:val="1F2937"/>
          <w:sz w:val="21"/>
        </w:rPr>
        <w:t>I am pleased to let you know that a place has opened in Brookside Cycling Club's bike care class on Thursday. You were first on the waiting list after the class filled last week, so we can now include you. The class is meant for people who ride to school or work and want to handle small problems themselves. It will cover flat tires, loose brakes, and safe cleaning, but it will not include repairs that require replacement parts.</w:t>
      </w:r>
    </w:p>
    <w:p>
      <w:pPr>
        <w:keepLines/>
        <w:spacing w:before="0" w:after="120" w:line="312" w:lineRule="auto"/>
        <w:ind w:left="173" w:right="173"/>
      </w:pPr>
      <w:r>
        <w:rPr>
          <w:rFonts w:ascii="Calibri" w:hAnsi="Calibri" w:eastAsia="Yu Gothic"/>
          <w:b w:val="0"/>
          <w:i w:val="0"/>
          <w:color w:val="1F2937"/>
          <w:sz w:val="21"/>
        </w:rPr>
        <w:t>The class will be held on August 13 from 5:45 p.m. to 7:30 p.m. in Garage 4 behind Brookside Station. Our original notice said Meeting Room A, but the club decided to use the garage because participants will practice with real bikes. Please bring your own bike if possible. If you cannot, tell us in advance, and we will prepare one practice bike for you. Tools and gloves will be provided, but participants should wear clothes that can get dirty.</w:t>
      </w:r>
    </w:p>
    <w:p>
      <w:pPr>
        <w:keepLines/>
        <w:spacing w:before="0" w:after="120" w:line="312" w:lineRule="auto"/>
        <w:ind w:left="173" w:right="173"/>
      </w:pPr>
      <w:r>
        <w:rPr>
          <w:rFonts w:ascii="Calibri" w:hAnsi="Calibri" w:eastAsia="Yu Gothic"/>
          <w:b w:val="0"/>
          <w:i w:val="0"/>
          <w:color w:val="1F2937"/>
          <w:sz w:val="21"/>
        </w:rPr>
        <w:t>Please reply by Friday at noon to confirm that you still want the place. In your reply, tell me whether you will bring your own bike, and mention one problem you would like to learn about. If I do not hear from you by then, I will offer the place to the next person on the waiting list.</w:t>
      </w:r>
    </w:p>
    <w:p>
      <w:pPr>
        <w:keepLines/>
        <w:spacing w:before="0" w:after="120" w:line="312" w:lineRule="auto"/>
        <w:ind w:left="173" w:right="173"/>
      </w:pPr>
      <w:r>
        <w:rPr>
          <w:rFonts w:ascii="Calibri" w:hAnsi="Calibri" w:eastAsia="Yu Gothic"/>
          <w:b w:val="0"/>
          <w:i w:val="0"/>
          <w:color w:val="1F2937"/>
          <w:sz w:val="21"/>
        </w:rPr>
        <w:t>Best regards,</w:t>
        <w:br/>
        <w:t>Clara Morgan</w:t>
        <w:br/>
        <w:t>Program Coordinator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Clara says that Ryan</w:t>
      </w:r>
    </w:p>
    <w:p>
      <w:pPr>
        <w:keepNext/>
        <w:keepLines/>
        <w:spacing w:before="0" w:after="40" w:line="276" w:lineRule="auto"/>
        <w:ind w:left="547" w:hanging="360"/>
      </w:pPr>
      <w:r>
        <w:rPr>
          <w:rFonts w:ascii="Calibri" w:hAnsi="Calibri" w:eastAsia="Yu Gothic"/>
          <w:b w:val="0"/>
          <w:i w:val="0"/>
          <w:color w:val="1F2937"/>
          <w:sz w:val="21"/>
        </w:rPr>
        <w:t>(1)  has already taken the same class at Brookside Cycling Club.</w:t>
      </w:r>
    </w:p>
    <w:p>
      <w:pPr>
        <w:keepNext/>
        <w:keepLines/>
        <w:spacing w:before="0" w:after="40" w:line="276" w:lineRule="auto"/>
        <w:ind w:left="547" w:hanging="360"/>
      </w:pPr>
      <w:r>
        <w:rPr>
          <w:rFonts w:ascii="Calibri" w:hAnsi="Calibri" w:eastAsia="Yu Gothic"/>
          <w:b w:val="0"/>
          <w:i w:val="0"/>
          <w:color w:val="1F2937"/>
          <w:sz w:val="21"/>
        </w:rPr>
        <w:t>(2)  needs to bring replacement parts for his bicycle.</w:t>
      </w:r>
    </w:p>
    <w:p>
      <w:pPr>
        <w:keepNext/>
        <w:keepLines/>
        <w:spacing w:before="0" w:after="40" w:line="276" w:lineRule="auto"/>
        <w:ind w:left="547" w:hanging="360"/>
      </w:pPr>
      <w:r>
        <w:rPr>
          <w:rFonts w:ascii="Calibri" w:hAnsi="Calibri" w:eastAsia="Yu Gothic"/>
          <w:b w:val="0"/>
          <w:i w:val="0"/>
          <w:color w:val="1F2937"/>
          <w:sz w:val="21"/>
        </w:rPr>
        <w:t>(3)  can join the class because a place became available.</w:t>
      </w:r>
    </w:p>
    <w:p>
      <w:pPr>
        <w:keepNext w:val="0"/>
        <w:keepLines/>
        <w:spacing w:before="0" w:after="40" w:line="276" w:lineRule="auto"/>
        <w:ind w:left="547" w:hanging="360"/>
      </w:pPr>
      <w:r>
        <w:rPr>
          <w:rFonts w:ascii="Calibri" w:hAnsi="Calibri" w:eastAsia="Yu Gothic"/>
          <w:b w:val="0"/>
          <w:i w:val="0"/>
          <w:color w:val="1F2937"/>
          <w:sz w:val="21"/>
        </w:rPr>
        <w:t>(4)  should apply again because the class filled last week.</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What is true about the bike care class?</w:t>
      </w:r>
    </w:p>
    <w:p>
      <w:pPr>
        <w:keepNext/>
        <w:keepLines/>
        <w:spacing w:before="0" w:after="40" w:line="276" w:lineRule="auto"/>
        <w:ind w:left="547" w:hanging="360"/>
      </w:pPr>
      <w:r>
        <w:rPr>
          <w:rFonts w:ascii="Calibri" w:hAnsi="Calibri" w:eastAsia="Yu Gothic"/>
          <w:b w:val="0"/>
          <w:i w:val="0"/>
          <w:color w:val="1F2937"/>
          <w:sz w:val="21"/>
        </w:rPr>
        <w:t>(1)  It will be held in Meeting Room A because Garage 4 is not available.</w:t>
      </w:r>
    </w:p>
    <w:p>
      <w:pPr>
        <w:keepNext/>
        <w:keepLines/>
        <w:spacing w:before="0" w:after="40" w:line="276" w:lineRule="auto"/>
        <w:ind w:left="547" w:hanging="360"/>
      </w:pPr>
      <w:r>
        <w:rPr>
          <w:rFonts w:ascii="Calibri" w:hAnsi="Calibri" w:eastAsia="Yu Gothic"/>
          <w:b w:val="0"/>
          <w:i w:val="0"/>
          <w:color w:val="1F2937"/>
          <w:sz w:val="21"/>
        </w:rPr>
        <w:t>(2)  It will be held in Garage 4, and Ryan should tell the club in advance if he cannot bring a bike.</w:t>
      </w:r>
    </w:p>
    <w:p>
      <w:pPr>
        <w:keepNext/>
        <w:keepLines/>
        <w:spacing w:before="0" w:after="40" w:line="276" w:lineRule="auto"/>
        <w:ind w:left="547" w:hanging="360"/>
      </w:pPr>
      <w:r>
        <w:rPr>
          <w:rFonts w:ascii="Calibri" w:hAnsi="Calibri" w:eastAsia="Yu Gothic"/>
          <w:b w:val="0"/>
          <w:i w:val="0"/>
          <w:color w:val="1F2937"/>
          <w:sz w:val="21"/>
        </w:rPr>
        <w:t>(3)  It will provide replacement parts, but participants must bring their own tools and gloves.</w:t>
      </w:r>
    </w:p>
    <w:p>
      <w:pPr>
        <w:keepNext w:val="0"/>
        <w:keepLines/>
        <w:spacing w:before="0" w:after="40" w:line="276" w:lineRule="auto"/>
        <w:ind w:left="547" w:hanging="360"/>
      </w:pPr>
      <w:r>
        <w:rPr>
          <w:rFonts w:ascii="Calibri" w:hAnsi="Calibri" w:eastAsia="Yu Gothic"/>
          <w:b w:val="0"/>
          <w:i w:val="0"/>
          <w:color w:val="1F2937"/>
          <w:sz w:val="21"/>
        </w:rPr>
        <w:t>(4)  It will begin after 7:30 p.m., and everyone must bring their own bicycle.</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What should Ryan do by Friday at noon?</w:t>
      </w:r>
    </w:p>
    <w:p>
      <w:pPr>
        <w:keepNext/>
        <w:keepLines/>
        <w:spacing w:before="0" w:after="40" w:line="276" w:lineRule="auto"/>
        <w:ind w:left="547" w:hanging="360"/>
      </w:pPr>
      <w:r>
        <w:rPr>
          <w:rFonts w:ascii="Calibri" w:hAnsi="Calibri" w:eastAsia="Yu Gothic"/>
          <w:b w:val="0"/>
          <w:i w:val="0"/>
          <w:color w:val="1F2937"/>
          <w:sz w:val="21"/>
        </w:rPr>
        <w:t>(1)  Confirm that he still wants the place and say whether he will bring a bike.</w:t>
      </w:r>
    </w:p>
    <w:p>
      <w:pPr>
        <w:keepNext/>
        <w:keepLines/>
        <w:spacing w:before="0" w:after="40" w:line="276" w:lineRule="auto"/>
        <w:ind w:left="547" w:hanging="360"/>
      </w:pPr>
      <w:r>
        <w:rPr>
          <w:rFonts w:ascii="Calibri" w:hAnsi="Calibri" w:eastAsia="Yu Gothic"/>
          <w:b w:val="0"/>
          <w:i w:val="0"/>
          <w:color w:val="1F2937"/>
          <w:sz w:val="21"/>
        </w:rPr>
        <w:t>(2)  Ask the next person on the waiting list to attend if he is busy.</w:t>
      </w:r>
    </w:p>
    <w:p>
      <w:pPr>
        <w:keepNext/>
        <w:keepLines/>
        <w:spacing w:before="0" w:after="40" w:line="276" w:lineRule="auto"/>
        <w:ind w:left="547" w:hanging="360"/>
      </w:pPr>
      <w:r>
        <w:rPr>
          <w:rFonts w:ascii="Calibri" w:hAnsi="Calibri" w:eastAsia="Yu Gothic"/>
          <w:b w:val="0"/>
          <w:i w:val="0"/>
          <w:color w:val="1F2937"/>
          <w:sz w:val="21"/>
        </w:rPr>
        <w:t>(3)  Send Clara a list of bicycle parts that need to be replaced.</w:t>
      </w:r>
    </w:p>
    <w:p>
      <w:pPr>
        <w:keepNext w:val="0"/>
        <w:keepLines/>
        <w:spacing w:before="0" w:after="40" w:line="276" w:lineRule="auto"/>
        <w:ind w:left="547" w:hanging="360"/>
      </w:pPr>
      <w:r>
        <w:rPr>
          <w:rFonts w:ascii="Calibri" w:hAnsi="Calibri" w:eastAsia="Yu Gothic"/>
          <w:b w:val="0"/>
          <w:i w:val="0"/>
          <w:color w:val="1F2937"/>
          <w:sz w:val="21"/>
        </w:rPr>
        <w:t>(4)  Go to Brookside Station to pick up a practice bike and gloves.</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本文の内容に関する質問に答えてください。</w:t>
      </w:r>
    </w:p>
    <w:p>
      <w:pPr>
        <w:keepNext/>
        <w:spacing w:before="80" w:after="100" w:line="240" w:lineRule="auto"/>
      </w:pPr>
      <w:r>
        <w:rPr>
          <w:rFonts w:ascii="Calibri" w:hAnsi="Calibri" w:eastAsia="Yu Gothic"/>
          <w:b/>
          <w:i w:val="0"/>
          <w:color w:val="1F2937"/>
          <w:sz w:val="24"/>
        </w:rPr>
        <w:t>Sound Maps</w:t>
      </w:r>
    </w:p>
    <w:p>
      <w:pPr>
        <w:keepLines/>
        <w:spacing w:before="0" w:after="120" w:line="312" w:lineRule="auto"/>
        <w:ind w:left="173" w:right="173"/>
      </w:pPr>
      <w:r>
        <w:rPr>
          <w:rFonts w:ascii="Calibri" w:hAnsi="Calibri" w:eastAsia="Yu Gothic"/>
          <w:b w:val="0"/>
          <w:i w:val="0"/>
          <w:color w:val="1F2937"/>
          <w:sz w:val="21"/>
        </w:rPr>
        <w:t>Most city maps show streets, train stations, and buildings, but they usually do not show what a place sounds like. A small park beside a road may look peaceful on a map, while a narrow street behind shops may be quiet. To understand these differences, some cities and neighborhood groups have begun making sound maps. Early sound maps were often used to study noise near airports. Newer projects, however, also record pleasant sounds, such as birds, bells, or running water, because these sounds can affect how people feel about a place.</w:t>
      </w:r>
    </w:p>
    <w:p>
      <w:pPr>
        <w:keepLines/>
        <w:spacing w:before="0" w:after="120" w:line="312" w:lineRule="auto"/>
        <w:ind w:left="173" w:right="173"/>
      </w:pPr>
      <w:r>
        <w:rPr>
          <w:rFonts w:ascii="Calibri" w:hAnsi="Calibri" w:eastAsia="Yu Gothic"/>
          <w:b w:val="0"/>
          <w:i w:val="0"/>
          <w:color w:val="1F2937"/>
          <w:sz w:val="21"/>
        </w:rPr>
        <w:t>A sound-mapping project usually begins with a planned walking route. Volunteers carry a sound meter or a phone with a measuring app, and they stop at fixed points at the same time of day. They record the loudness of traffic, voices, or machines, but they also write short notes about what they hear. Rainy or windy days are often avoided because the results may not match conditions. Later, the information is placed on a digital map with colors or symbols. This lets planners compare, for example, a busy bus stop with a playground nearby.</w:t>
      </w:r>
    </w:p>
    <w:p>
      <w:pPr>
        <w:keepLines/>
        <w:spacing w:before="0" w:after="120" w:line="312" w:lineRule="auto"/>
        <w:ind w:left="173" w:right="173"/>
      </w:pPr>
      <w:r>
        <w:rPr>
          <w:rFonts w:ascii="Calibri" w:hAnsi="Calibri" w:eastAsia="Yu Gothic"/>
          <w:b w:val="0"/>
          <w:i w:val="0"/>
          <w:color w:val="1F2937"/>
          <w:sz w:val="21"/>
        </w:rPr>
        <w:t>At first, many groups believed that lower numbers always meant a better environment. They soon learned that this was not true. A quiet alley might feel uncomfortable if it is dark, while a lively market can be loud but enjoyable. Also, one measurement may be misleading if a truck passes at that exact moment. Because of these problems, researchers began asking residents how they felt about each place and repeating measurements on different days. This changed sound maps from simple noise charts into tools for understanding the quality of public spaces.</w:t>
      </w:r>
    </w:p>
    <w:p>
      <w:pPr>
        <w:keepLines/>
        <w:spacing w:before="0" w:after="120" w:line="312" w:lineRule="auto"/>
        <w:ind w:left="173" w:right="173"/>
      </w:pPr>
      <w:r>
        <w:rPr>
          <w:rFonts w:ascii="Calibri" w:hAnsi="Calibri" w:eastAsia="Yu Gothic"/>
          <w:b w:val="0"/>
          <w:i w:val="0"/>
          <w:color w:val="1F2937"/>
          <w:sz w:val="21"/>
        </w:rPr>
        <w:t>Today, sound maps are used in several practical ways. Schools use them for science projects, and city offices may study them before planting trees, changing traffic rules, or choosing places for outdoor events. Some shop owners also look at them when deciding where to put tables outside. Still, the maps require care. People’s conversations should not be recorded, measuring tools must be checked, and the map can become old when a new road or building changes the area. Supporters say sound maps are most useful when numbers and local opinions are combined.</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why do some newer sound-mapping projects record more than ordinary noise levels?</w:t>
      </w:r>
    </w:p>
    <w:p>
      <w:pPr>
        <w:keepNext/>
        <w:keepLines/>
        <w:spacing w:before="0" w:after="40" w:line="276" w:lineRule="auto"/>
        <w:ind w:left="547" w:hanging="360"/>
      </w:pPr>
      <w:r>
        <w:rPr>
          <w:rFonts w:ascii="Calibri" w:hAnsi="Calibri" w:eastAsia="Yu Gothic"/>
          <w:b w:val="0"/>
          <w:i w:val="0"/>
          <w:color w:val="1F2937"/>
          <w:sz w:val="21"/>
        </w:rPr>
        <w:t>(1)  To show that busy roads are always louder than narrow streets behind shops.</w:t>
      </w:r>
    </w:p>
    <w:p>
      <w:pPr>
        <w:keepNext/>
        <w:keepLines/>
        <w:spacing w:before="0" w:after="40" w:line="276" w:lineRule="auto"/>
        <w:ind w:left="547" w:hanging="360"/>
      </w:pPr>
      <w:r>
        <w:rPr>
          <w:rFonts w:ascii="Calibri" w:hAnsi="Calibri" w:eastAsia="Yu Gothic"/>
          <w:b w:val="0"/>
          <w:i w:val="0"/>
          <w:color w:val="1F2937"/>
          <w:sz w:val="21"/>
        </w:rPr>
        <w:t>(2)  To show how both noise and pleasant sounds can influence the way people experience places.</w:t>
      </w:r>
    </w:p>
    <w:p>
      <w:pPr>
        <w:keepNext/>
        <w:keepLines/>
        <w:spacing w:before="0" w:after="40" w:line="276" w:lineRule="auto"/>
        <w:ind w:left="547" w:hanging="360"/>
      </w:pPr>
      <w:r>
        <w:rPr>
          <w:rFonts w:ascii="Calibri" w:hAnsi="Calibri" w:eastAsia="Yu Gothic"/>
          <w:b w:val="0"/>
          <w:i w:val="0"/>
          <w:color w:val="1F2937"/>
          <w:sz w:val="21"/>
        </w:rPr>
        <w:t>(3)  To continue only the airport studies that early sound maps were often used for.</w:t>
      </w:r>
    </w:p>
    <w:p>
      <w:pPr>
        <w:keepNext w:val="0"/>
        <w:keepLines/>
        <w:spacing w:before="0" w:after="40" w:line="276" w:lineRule="auto"/>
        <w:ind w:left="547" w:hanging="360"/>
      </w:pPr>
      <w:r>
        <w:rPr>
          <w:rFonts w:ascii="Calibri" w:hAnsi="Calibri" w:eastAsia="Yu Gothic"/>
          <w:b w:val="0"/>
          <w:i w:val="0"/>
          <w:color w:val="1F2937"/>
          <w:sz w:val="21"/>
        </w:rPr>
        <w:t>(4)  To help neighborhood groups decide where to build new train stations.</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How do volunteers usually collect information for a sound map?</w:t>
      </w:r>
    </w:p>
    <w:p>
      <w:pPr>
        <w:keepNext/>
        <w:keepLines/>
        <w:spacing w:before="0" w:after="40" w:line="276" w:lineRule="auto"/>
        <w:ind w:left="547" w:hanging="360"/>
      </w:pPr>
      <w:r>
        <w:rPr>
          <w:rFonts w:ascii="Calibri" w:hAnsi="Calibri" w:eastAsia="Yu Gothic"/>
          <w:b w:val="0"/>
          <w:i w:val="0"/>
          <w:color w:val="1F2937"/>
          <w:sz w:val="21"/>
        </w:rPr>
        <w:t>(1)  They walk along a planned route, measure sounds at fixed points, and add notes about what they hear.</w:t>
      </w:r>
    </w:p>
    <w:p>
      <w:pPr>
        <w:keepNext/>
        <w:keepLines/>
        <w:spacing w:before="0" w:after="40" w:line="276" w:lineRule="auto"/>
        <w:ind w:left="547" w:hanging="360"/>
      </w:pPr>
      <w:r>
        <w:rPr>
          <w:rFonts w:ascii="Calibri" w:hAnsi="Calibri" w:eastAsia="Yu Gothic"/>
          <w:b w:val="0"/>
          <w:i w:val="0"/>
          <w:color w:val="1F2937"/>
          <w:sz w:val="21"/>
        </w:rPr>
        <w:t>(2)  They visit places mainly on rainy and windy days so the map shows unusual conditions.</w:t>
      </w:r>
    </w:p>
    <w:p>
      <w:pPr>
        <w:keepNext/>
        <w:keepLines/>
        <w:spacing w:before="0" w:after="40" w:line="276" w:lineRule="auto"/>
        <w:ind w:left="547" w:hanging="360"/>
      </w:pPr>
      <w:r>
        <w:rPr>
          <w:rFonts w:ascii="Calibri" w:hAnsi="Calibri" w:eastAsia="Yu Gothic"/>
          <w:b w:val="0"/>
          <w:i w:val="0"/>
          <w:color w:val="1F2937"/>
          <w:sz w:val="21"/>
        </w:rPr>
        <w:t>(3)  They measure only pleasant sounds and leave out traffic, voices, and machines.</w:t>
      </w:r>
    </w:p>
    <w:p>
      <w:pPr>
        <w:keepNext w:val="0"/>
        <w:keepLines/>
        <w:spacing w:before="0" w:after="40" w:line="276" w:lineRule="auto"/>
        <w:ind w:left="547" w:hanging="360"/>
      </w:pPr>
      <w:r>
        <w:rPr>
          <w:rFonts w:ascii="Calibri" w:hAnsi="Calibri" w:eastAsia="Yu Gothic"/>
          <w:b w:val="0"/>
          <w:i w:val="0"/>
          <w:color w:val="1F2937"/>
          <w:sz w:val="21"/>
        </w:rPr>
        <w:t>(4)  They first make a colored digital map and then decide which places to visit.</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Why did researchers start asking residents for their opinions and repeating measurements?</w:t>
      </w:r>
    </w:p>
    <w:p>
      <w:pPr>
        <w:keepNext/>
        <w:keepLines/>
        <w:spacing w:before="0" w:after="40" w:line="276" w:lineRule="auto"/>
        <w:ind w:left="547" w:hanging="360"/>
      </w:pPr>
      <w:r>
        <w:rPr>
          <w:rFonts w:ascii="Calibri" w:hAnsi="Calibri" w:eastAsia="Yu Gothic"/>
          <w:b w:val="0"/>
          <w:i w:val="0"/>
          <w:color w:val="1F2937"/>
          <w:sz w:val="21"/>
        </w:rPr>
        <w:t>(1)  They found that a single low number did not always show how people actually felt about a place.</w:t>
      </w:r>
    </w:p>
    <w:p>
      <w:pPr>
        <w:keepNext/>
        <w:keepLines/>
        <w:spacing w:before="0" w:after="40" w:line="276" w:lineRule="auto"/>
        <w:ind w:left="547" w:hanging="360"/>
      </w:pPr>
      <w:r>
        <w:rPr>
          <w:rFonts w:ascii="Calibri" w:hAnsi="Calibri" w:eastAsia="Yu Gothic"/>
          <w:b w:val="0"/>
          <w:i w:val="0"/>
          <w:color w:val="1F2937"/>
          <w:sz w:val="21"/>
        </w:rPr>
        <w:t>(2)  They wanted to prove that lively markets should be removed because they are always unpleasant.</w:t>
      </w:r>
    </w:p>
    <w:p>
      <w:pPr>
        <w:keepNext/>
        <w:keepLines/>
        <w:spacing w:before="0" w:after="40" w:line="276" w:lineRule="auto"/>
        <w:ind w:left="547" w:hanging="360"/>
      </w:pPr>
      <w:r>
        <w:rPr>
          <w:rFonts w:ascii="Calibri" w:hAnsi="Calibri" w:eastAsia="Yu Gothic"/>
          <w:b w:val="0"/>
          <w:i w:val="0"/>
          <w:color w:val="1F2937"/>
          <w:sz w:val="21"/>
        </w:rPr>
        <w:t>(3)  They learned that phones could not measure sounds near alleys, trucks, or public spaces.</w:t>
      </w:r>
    </w:p>
    <w:p>
      <w:pPr>
        <w:keepNext w:val="0"/>
        <w:keepLines/>
        <w:spacing w:before="0" w:after="40" w:line="276" w:lineRule="auto"/>
        <w:ind w:left="547" w:hanging="360"/>
      </w:pPr>
      <w:r>
        <w:rPr>
          <w:rFonts w:ascii="Calibri" w:hAnsi="Calibri" w:eastAsia="Yu Gothic"/>
          <w:b w:val="0"/>
          <w:i w:val="0"/>
          <w:color w:val="1F2937"/>
          <w:sz w:val="21"/>
        </w:rPr>
        <w:t>(4)  They discovered that lower numbers always meant a public space was better for everyone.</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What does the fourth paragraph suggest about sound maps today and in the future?</w:t>
      </w:r>
    </w:p>
    <w:p>
      <w:pPr>
        <w:keepNext/>
        <w:keepLines/>
        <w:spacing w:before="0" w:after="40" w:line="276" w:lineRule="auto"/>
        <w:ind w:left="547" w:hanging="360"/>
      </w:pPr>
      <w:r>
        <w:rPr>
          <w:rFonts w:ascii="Calibri" w:hAnsi="Calibri" w:eastAsia="Yu Gothic"/>
          <w:b w:val="0"/>
          <w:i w:val="0"/>
          <w:color w:val="1F2937"/>
          <w:sz w:val="21"/>
        </w:rPr>
        <w:t>(1)  They can help schools and city offices, but they need careful handling to stay useful and responsible.</w:t>
      </w:r>
    </w:p>
    <w:p>
      <w:pPr>
        <w:keepNext/>
        <w:keepLines/>
        <w:spacing w:before="0" w:after="40" w:line="276" w:lineRule="auto"/>
        <w:ind w:left="547" w:hanging="360"/>
      </w:pPr>
      <w:r>
        <w:rPr>
          <w:rFonts w:ascii="Calibri" w:hAnsi="Calibri" w:eastAsia="Yu Gothic"/>
          <w:b w:val="0"/>
          <w:i w:val="0"/>
          <w:color w:val="1F2937"/>
          <w:sz w:val="21"/>
        </w:rPr>
        <w:t>(2)  They are now used mainly by shop owners because city offices have stopped studying them.</w:t>
      </w:r>
    </w:p>
    <w:p>
      <w:pPr>
        <w:keepNext/>
        <w:keepLines/>
        <w:spacing w:before="0" w:after="40" w:line="276" w:lineRule="auto"/>
        <w:ind w:left="547" w:hanging="360"/>
      </w:pPr>
      <w:r>
        <w:rPr>
          <w:rFonts w:ascii="Calibri" w:hAnsi="Calibri" w:eastAsia="Yu Gothic"/>
          <w:b w:val="0"/>
          <w:i w:val="0"/>
          <w:color w:val="1F2937"/>
          <w:sz w:val="21"/>
        </w:rPr>
        <w:t>(3)  They become more reliable when people’s conversations are recorded and measuring tools are not checked.</w:t>
      </w:r>
    </w:p>
    <w:p>
      <w:pPr>
        <w:keepNext w:val="0"/>
        <w:keepLines/>
        <w:spacing w:before="0" w:after="40" w:line="276" w:lineRule="auto"/>
        <w:ind w:left="547" w:hanging="360"/>
      </w:pPr>
      <w:r>
        <w:rPr>
          <w:rFonts w:ascii="Calibri" w:hAnsi="Calibri" w:eastAsia="Yu Gothic"/>
          <w:b w:val="0"/>
          <w:i w:val="0"/>
          <w:color w:val="1F2937"/>
          <w:sz w:val="21"/>
        </w:rPr>
        <w:t>(4)  They should be used only after new roads or buildings are finished, because older maps are always better.</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Sound maps were once often used to study noise, but newer projects can include pleasant sounds and people’s reactions.</w:t>
      </w:r>
    </w:p>
    <w:p>
      <w:pPr>
        <w:keepNext/>
        <w:keepLines/>
        <w:spacing w:before="0" w:after="40" w:line="276" w:lineRule="auto"/>
        <w:ind w:left="547" w:hanging="360"/>
      </w:pPr>
      <w:r>
        <w:rPr>
          <w:rFonts w:ascii="Calibri" w:hAnsi="Calibri" w:eastAsia="Yu Gothic"/>
          <w:b w:val="0"/>
          <w:i w:val="0"/>
          <w:color w:val="1F2937"/>
          <w:sz w:val="21"/>
        </w:rPr>
        <w:t>(2)  Sound maps are useful for schools and city offices because they record private conversations in public places.</w:t>
      </w:r>
    </w:p>
    <w:p>
      <w:pPr>
        <w:keepNext/>
        <w:keepLines/>
        <w:spacing w:before="0" w:after="40" w:line="276" w:lineRule="auto"/>
        <w:ind w:left="547" w:hanging="360"/>
      </w:pPr>
      <w:r>
        <w:rPr>
          <w:rFonts w:ascii="Calibri" w:hAnsi="Calibri" w:eastAsia="Yu Gothic"/>
          <w:b w:val="0"/>
          <w:i w:val="0"/>
          <w:color w:val="1F2937"/>
          <w:sz w:val="21"/>
        </w:rPr>
        <w:t>(3)  Sound maps became broader tools after planners proved that low sound numbers always mean comfortable spaces.</w:t>
      </w:r>
    </w:p>
    <w:p>
      <w:pPr>
        <w:keepNext w:val="0"/>
        <w:keepLines/>
        <w:spacing w:before="0" w:after="40" w:line="276" w:lineRule="auto"/>
        <w:ind w:left="547" w:hanging="360"/>
      </w:pPr>
      <w:r>
        <w:rPr>
          <w:rFonts w:ascii="Calibri" w:hAnsi="Calibri" w:eastAsia="Yu Gothic"/>
          <w:b w:val="0"/>
          <w:i w:val="0"/>
          <w:color w:val="1F2937"/>
          <w:sz w:val="21"/>
        </w:rPr>
        <w:t>(4)  Sound maps are mainly created for shop owners, although volunteers usually avoid using routes or fixed points.</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We need twelve copies of the new song for tomorrow's school festival rehearsal.</w:t>
      </w:r>
      <w:r>
        <w:br/>
      </w:r>
      <w:r>
        <w:rPr>
          <w:rFonts w:ascii="Calibri" w:hAnsi="Calibri" w:eastAsia="Yu Gothic"/>
          <w:b/>
          <w:i w:val="0"/>
          <w:color w:val="1F4D78"/>
          <w:sz w:val="21"/>
        </w:rPr>
        <w:t xml:space="preserve">A: </w:t>
      </w:r>
      <w:r>
        <w:rPr>
          <w:rFonts w:ascii="Calibri" w:hAnsi="Calibri" w:eastAsia="Yu Gothic"/>
          <w:b w:val="0"/>
          <w:i w:val="0"/>
          <w:color w:val="1F2937"/>
          <w:sz w:val="21"/>
        </w:rPr>
        <w:t>The music room printer is out of paper, and the office closes in twenty minutes.</w:t>
      </w:r>
      <w:r>
        <w:br/>
      </w:r>
      <w:r>
        <w:rPr>
          <w:rFonts w:ascii="Calibri" w:hAnsi="Calibri" w:eastAsia="Yu Gothic"/>
          <w:b/>
          <w:i w:val="0"/>
          <w:color w:val="1F4D78"/>
          <w:sz w:val="21"/>
        </w:rPr>
        <w:t xml:space="preserve">B: </w:t>
      </w:r>
      <w:r>
        <w:rPr>
          <w:rFonts w:ascii="Calibri" w:hAnsi="Calibri" w:eastAsia="Yu Gothic"/>
          <w:b w:val="0"/>
          <w:i w:val="0"/>
          <w:color w:val="1F2937"/>
          <w:sz w:val="21"/>
        </w:rPr>
        <w:t>I can buy paper after soccer practice, but that may be too late.</w:t>
      </w:r>
      <w:r>
        <w:br/>
      </w:r>
      <w:r>
        <w:rPr>
          <w:rFonts w:ascii="Calibri" w:hAnsi="Calibri" w:eastAsia="Yu Gothic"/>
          <w:b/>
          <w:i w:val="0"/>
          <w:color w:val="1F4D78"/>
          <w:sz w:val="21"/>
        </w:rPr>
        <w:t xml:space="preserve">A: </w:t>
      </w:r>
      <w:r>
        <w:rPr>
          <w:rFonts w:ascii="Calibri" w:hAnsi="Calibri" w:eastAsia="Yu Gothic"/>
          <w:b w:val="0"/>
          <w:i w:val="0"/>
          <w:color w:val="1F2937"/>
          <w:sz w:val="21"/>
        </w:rPr>
        <w:t>Could you print the copies at the public library now? I'll wait here and organize the music stands.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Buy paper after soccer practice.</w:t>
      </w:r>
    </w:p>
    <w:p>
      <w:pPr>
        <w:keepNext/>
        <w:keepLines/>
        <w:spacing w:before="0" w:after="40" w:line="269" w:lineRule="auto"/>
        <w:ind w:left="547" w:hanging="360"/>
      </w:pPr>
      <w:r>
        <w:rPr>
          <w:rFonts w:ascii="Calibri" w:hAnsi="Calibri" w:eastAsia="Yu Gothic"/>
          <w:b w:val="0"/>
          <w:i w:val="0"/>
          <w:color w:val="1F2937"/>
          <w:sz w:val="20"/>
        </w:rPr>
        <w:t>(2)  Organize the music stands.</w:t>
      </w:r>
    </w:p>
    <w:p>
      <w:pPr>
        <w:keepNext/>
        <w:keepLines/>
        <w:spacing w:before="0" w:after="40" w:line="269" w:lineRule="auto"/>
        <w:ind w:left="547" w:hanging="360"/>
      </w:pPr>
      <w:r>
        <w:rPr>
          <w:rFonts w:ascii="Calibri" w:hAnsi="Calibri" w:eastAsia="Yu Gothic"/>
          <w:b w:val="0"/>
          <w:i w:val="0"/>
          <w:color w:val="1F2937"/>
          <w:sz w:val="20"/>
        </w:rPr>
        <w:t>(3)  Wait in the school music room.</w:t>
      </w:r>
    </w:p>
    <w:p>
      <w:pPr>
        <w:keepNext w:val="0"/>
        <w:keepLines/>
        <w:spacing w:before="0" w:after="40" w:line="269" w:lineRule="auto"/>
        <w:ind w:left="547" w:hanging="360"/>
      </w:pPr>
      <w:r>
        <w:rPr>
          <w:rFonts w:ascii="Calibri" w:hAnsi="Calibri" w:eastAsia="Yu Gothic"/>
          <w:b w:val="0"/>
          <w:i w:val="0"/>
          <w:color w:val="1F2937"/>
          <w:sz w:val="20"/>
        </w:rPr>
        <w:t>(4)  Print the music at the library.</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came for the noon swimming class, but the pool doors are locked.</w:t>
      </w:r>
      <w:r>
        <w:br/>
      </w:r>
      <w:r>
        <w:rPr>
          <w:rFonts w:ascii="Calibri" w:hAnsi="Calibri" w:eastAsia="Yu Gothic"/>
          <w:b/>
          <w:i w:val="0"/>
          <w:color w:val="1F4D78"/>
          <w:sz w:val="21"/>
        </w:rPr>
        <w:t xml:space="preserve">B: </w:t>
      </w:r>
      <w:r>
        <w:rPr>
          <w:rFonts w:ascii="Calibri" w:hAnsi="Calibri" w:eastAsia="Yu Gothic"/>
          <w:b w:val="0"/>
          <w:i w:val="0"/>
          <w:color w:val="1F2937"/>
          <w:sz w:val="21"/>
        </w:rPr>
        <w:t>A pipe broke this morning, so the pool area will remain closed until Friday.</w:t>
      </w:r>
      <w:r>
        <w:br/>
      </w:r>
      <w:r>
        <w:rPr>
          <w:rFonts w:ascii="Calibri" w:hAnsi="Calibri" w:eastAsia="Yu Gothic"/>
          <w:b/>
          <w:i w:val="0"/>
          <w:color w:val="1F4D78"/>
          <w:sz w:val="21"/>
        </w:rPr>
        <w:t xml:space="preserve">A: </w:t>
      </w:r>
      <w:r>
        <w:rPr>
          <w:rFonts w:ascii="Calibri" w:hAnsi="Calibri" w:eastAsia="Yu Gothic"/>
          <w:b w:val="0"/>
          <w:i w:val="0"/>
          <w:color w:val="1F2937"/>
          <w:sz w:val="21"/>
        </w:rPr>
        <w:t>Can I use my class ticket for a different activity today?</w:t>
      </w:r>
      <w:r>
        <w:br/>
      </w:r>
      <w:r>
        <w:rPr>
          <w:rFonts w:ascii="Calibri" w:hAnsi="Calibri" w:eastAsia="Yu Gothic"/>
          <w:b/>
          <w:i w:val="0"/>
          <w:color w:val="1F4D78"/>
          <w:sz w:val="21"/>
        </w:rPr>
        <w:t xml:space="preserve">B: </w:t>
      </w:r>
      <w:r>
        <w:rPr>
          <w:rFonts w:ascii="Calibri" w:hAnsi="Calibri" w:eastAsia="Yu Gothic"/>
          <w:b w:val="0"/>
          <w:i w:val="0"/>
          <w:color w:val="1F2937"/>
          <w:sz w:val="21"/>
        </w:rPr>
        <w:t>Yes. The water exercise class has moved to the small gym and will start at twelve thirty.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true about the swimming pool?</w:t>
      </w:r>
    </w:p>
    <w:p>
      <w:pPr>
        <w:keepNext/>
        <w:keepLines/>
        <w:spacing w:before="0" w:after="40" w:line="269" w:lineRule="auto"/>
        <w:ind w:left="547" w:hanging="360"/>
      </w:pPr>
      <w:r>
        <w:rPr>
          <w:rFonts w:ascii="Calibri" w:hAnsi="Calibri" w:eastAsia="Yu Gothic"/>
          <w:b w:val="0"/>
          <w:i w:val="0"/>
          <w:color w:val="1F2937"/>
          <w:sz w:val="20"/>
        </w:rPr>
        <w:t>(1)  It will reopen this afternoon.</w:t>
      </w:r>
    </w:p>
    <w:p>
      <w:pPr>
        <w:keepNext/>
        <w:keepLines/>
        <w:spacing w:before="0" w:after="40" w:line="269" w:lineRule="auto"/>
        <w:ind w:left="547" w:hanging="360"/>
      </w:pPr>
      <w:r>
        <w:rPr>
          <w:rFonts w:ascii="Calibri" w:hAnsi="Calibri" w:eastAsia="Yu Gothic"/>
          <w:b w:val="0"/>
          <w:i w:val="0"/>
          <w:color w:val="1F2937"/>
          <w:sz w:val="20"/>
        </w:rPr>
        <w:t>(2)  It is closed because of a broken pipe.</w:t>
      </w:r>
    </w:p>
    <w:p>
      <w:pPr>
        <w:keepNext/>
        <w:keepLines/>
        <w:spacing w:before="0" w:after="40" w:line="269" w:lineRule="auto"/>
        <w:ind w:left="547" w:hanging="360"/>
      </w:pPr>
      <w:r>
        <w:rPr>
          <w:rFonts w:ascii="Calibri" w:hAnsi="Calibri" w:eastAsia="Yu Gothic"/>
          <w:b w:val="0"/>
          <w:i w:val="0"/>
          <w:color w:val="1F2937"/>
          <w:sz w:val="20"/>
        </w:rPr>
        <w:t>(3)  It is being used for another class.</w:t>
      </w:r>
    </w:p>
    <w:p>
      <w:pPr>
        <w:keepNext w:val="0"/>
        <w:keepLines/>
        <w:spacing w:before="0" w:after="40" w:line="269" w:lineRule="auto"/>
        <w:ind w:left="547" w:hanging="360"/>
      </w:pPr>
      <w:r>
        <w:rPr>
          <w:rFonts w:ascii="Calibri" w:hAnsi="Calibri" w:eastAsia="Yu Gothic"/>
          <w:b w:val="0"/>
          <w:i w:val="0"/>
          <w:color w:val="1F2937"/>
          <w:sz w:val="20"/>
        </w:rPr>
        <w:t>(4)  It will be used for a class at twelve thirty.</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have to leave work early today to take our dog to the groomer.</w:t>
      </w:r>
      <w:r>
        <w:br/>
      </w:r>
      <w:r>
        <w:rPr>
          <w:rFonts w:ascii="Calibri" w:hAnsi="Calibri" w:eastAsia="Yu Gothic"/>
          <w:b/>
          <w:i w:val="0"/>
          <w:color w:val="1F4D78"/>
          <w:sz w:val="21"/>
        </w:rPr>
        <w:t xml:space="preserve">A: </w:t>
      </w:r>
      <w:r>
        <w:rPr>
          <w:rFonts w:ascii="Calibri" w:hAnsi="Calibri" w:eastAsia="Yu Gothic"/>
          <w:b w:val="0"/>
          <w:i w:val="0"/>
          <w:color w:val="1F2937"/>
          <w:sz w:val="21"/>
        </w:rPr>
        <w:t>I thought your sister was taking him after her college class.</w:t>
      </w:r>
      <w:r>
        <w:br/>
      </w:r>
      <w:r>
        <w:rPr>
          <w:rFonts w:ascii="Calibri" w:hAnsi="Calibri" w:eastAsia="Yu Gothic"/>
          <w:b/>
          <w:i w:val="0"/>
          <w:color w:val="1F4D78"/>
          <w:sz w:val="21"/>
        </w:rPr>
        <w:t xml:space="preserve">B: </w:t>
      </w:r>
      <w:r>
        <w:rPr>
          <w:rFonts w:ascii="Calibri" w:hAnsi="Calibri" w:eastAsia="Yu Gothic"/>
          <w:b w:val="0"/>
          <w:i w:val="0"/>
          <w:color w:val="1F2937"/>
          <w:sz w:val="21"/>
        </w:rPr>
        <w:t>She planned to, but her professor added a laboratory session this afternoon. The groomer has no openings next week.</w:t>
      </w:r>
      <w:r>
        <w:br/>
      </w:r>
      <w:r>
        <w:rPr>
          <w:rFonts w:ascii="Calibri" w:hAnsi="Calibri" w:eastAsia="Yu Gothic"/>
          <w:b/>
          <w:i w:val="0"/>
          <w:color w:val="1F4D78"/>
          <w:sz w:val="21"/>
        </w:rPr>
        <w:t xml:space="preserve">A: </w:t>
      </w:r>
      <w:r>
        <w:rPr>
          <w:rFonts w:ascii="Calibri" w:hAnsi="Calibri" w:eastAsia="Yu Gothic"/>
          <w:b w:val="0"/>
          <w:i w:val="0"/>
          <w:color w:val="1F2937"/>
          <w:sz w:val="21"/>
        </w:rPr>
        <w:t>All right. I'll feed the dog before you get home so you can leave right away.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is the man taking the dog to the groomer?</w:t>
      </w:r>
    </w:p>
    <w:p>
      <w:pPr>
        <w:keepNext/>
        <w:keepLines/>
        <w:spacing w:before="0" w:after="40" w:line="269" w:lineRule="auto"/>
        <w:ind w:left="547" w:hanging="360"/>
      </w:pPr>
      <w:r>
        <w:rPr>
          <w:rFonts w:ascii="Calibri" w:hAnsi="Calibri" w:eastAsia="Yu Gothic"/>
          <w:b w:val="0"/>
          <w:i w:val="0"/>
          <w:color w:val="1F2937"/>
          <w:sz w:val="20"/>
        </w:rPr>
        <w:t>(1)  The dog needs to be fed early.</w:t>
      </w:r>
    </w:p>
    <w:p>
      <w:pPr>
        <w:keepNext/>
        <w:keepLines/>
        <w:spacing w:before="0" w:after="40" w:line="269" w:lineRule="auto"/>
        <w:ind w:left="547" w:hanging="360"/>
      </w:pPr>
      <w:r>
        <w:rPr>
          <w:rFonts w:ascii="Calibri" w:hAnsi="Calibri" w:eastAsia="Yu Gothic"/>
          <w:b w:val="0"/>
          <w:i w:val="0"/>
          <w:color w:val="1F2937"/>
          <w:sz w:val="20"/>
        </w:rPr>
        <w:t>(2)  The groomer changed the appointment.</w:t>
      </w:r>
    </w:p>
    <w:p>
      <w:pPr>
        <w:keepNext/>
        <w:keepLines/>
        <w:spacing w:before="0" w:after="40" w:line="269" w:lineRule="auto"/>
        <w:ind w:left="547" w:hanging="360"/>
      </w:pPr>
      <w:r>
        <w:rPr>
          <w:rFonts w:ascii="Calibri" w:hAnsi="Calibri" w:eastAsia="Yu Gothic"/>
          <w:b w:val="0"/>
          <w:i w:val="0"/>
          <w:color w:val="1F2937"/>
          <w:sz w:val="20"/>
        </w:rPr>
        <w:t>(3)  His sister is no longer available.</w:t>
      </w:r>
    </w:p>
    <w:p>
      <w:pPr>
        <w:keepNext w:val="0"/>
        <w:keepLines/>
        <w:spacing w:before="0" w:after="40" w:line="269" w:lineRule="auto"/>
        <w:ind w:left="547" w:hanging="360"/>
      </w:pPr>
      <w:r>
        <w:rPr>
          <w:rFonts w:ascii="Calibri" w:hAnsi="Calibri" w:eastAsia="Yu Gothic"/>
          <w:b w:val="0"/>
          <w:i w:val="0"/>
          <w:color w:val="1F2937"/>
          <w:sz w:val="20"/>
        </w:rPr>
        <w:t>(4)  His college class ends late.</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client presentation is ready, but the chart on slide eight is difficult to read.</w:t>
      </w:r>
      <w:r>
        <w:br/>
      </w:r>
      <w:r>
        <w:rPr>
          <w:rFonts w:ascii="Calibri" w:hAnsi="Calibri" w:eastAsia="Yu Gothic"/>
          <w:b/>
          <w:i w:val="0"/>
          <w:color w:val="1F4D78"/>
          <w:sz w:val="21"/>
        </w:rPr>
        <w:t xml:space="preserve">A: </w:t>
      </w:r>
      <w:r>
        <w:rPr>
          <w:rFonts w:ascii="Calibri" w:hAnsi="Calibri" w:eastAsia="Yu Gothic"/>
          <w:b w:val="0"/>
          <w:i w:val="0"/>
          <w:color w:val="1F2937"/>
          <w:sz w:val="21"/>
        </w:rPr>
        <w:t>I can redesign that chart before the meeting. The rest of the slides only need a spelling check.</w:t>
      </w:r>
      <w:r>
        <w:br/>
      </w:r>
      <w:r>
        <w:rPr>
          <w:rFonts w:ascii="Calibri" w:hAnsi="Calibri" w:eastAsia="Yu Gothic"/>
          <w:b/>
          <w:i w:val="0"/>
          <w:color w:val="1F4D78"/>
          <w:sz w:val="21"/>
        </w:rPr>
        <w:t xml:space="preserve">B: </w:t>
      </w:r>
      <w:r>
        <w:rPr>
          <w:rFonts w:ascii="Calibri" w:hAnsi="Calibri" w:eastAsia="Yu Gothic"/>
          <w:b w:val="0"/>
          <w:i w:val="0"/>
          <w:color w:val="1F2937"/>
          <w:sz w:val="21"/>
        </w:rPr>
        <w:t>That would help. Please use the sales numbers from the updated file, not yesterday's version.</w:t>
      </w:r>
      <w:r>
        <w:br/>
      </w:r>
      <w:r>
        <w:rPr>
          <w:rFonts w:ascii="Calibri" w:hAnsi="Calibri" w:eastAsia="Yu Gothic"/>
          <w:b/>
          <w:i w:val="0"/>
          <w:color w:val="1F4D78"/>
          <w:sz w:val="21"/>
        </w:rPr>
        <w:t xml:space="preserve">A: </w:t>
      </w:r>
      <w:r>
        <w:rPr>
          <w:rFonts w:ascii="Calibri" w:hAnsi="Calibri" w:eastAsia="Yu Gothic"/>
          <w:b w:val="0"/>
          <w:i w:val="0"/>
          <w:color w:val="1F2937"/>
          <w:sz w:val="21"/>
        </w:rPr>
        <w:t>Understood. I'll send you the revised slide by ten so you can review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offer to do?</w:t>
      </w:r>
    </w:p>
    <w:p>
      <w:pPr>
        <w:keepNext/>
        <w:keepLines/>
        <w:spacing w:before="0" w:after="40" w:line="269" w:lineRule="auto"/>
        <w:ind w:left="547" w:hanging="360"/>
      </w:pPr>
      <w:r>
        <w:rPr>
          <w:rFonts w:ascii="Calibri" w:hAnsi="Calibri" w:eastAsia="Yu Gothic"/>
          <w:b w:val="0"/>
          <w:i w:val="0"/>
          <w:color w:val="1F2937"/>
          <w:sz w:val="20"/>
        </w:rPr>
        <w:t>(1)  Redesign a chart for the meeting.</w:t>
      </w:r>
    </w:p>
    <w:p>
      <w:pPr>
        <w:keepNext/>
        <w:keepLines/>
        <w:spacing w:before="0" w:after="40" w:line="269" w:lineRule="auto"/>
        <w:ind w:left="547" w:hanging="360"/>
      </w:pPr>
      <w:r>
        <w:rPr>
          <w:rFonts w:ascii="Calibri" w:hAnsi="Calibri" w:eastAsia="Yu Gothic"/>
          <w:b w:val="0"/>
          <w:i w:val="0"/>
          <w:color w:val="1F2937"/>
          <w:sz w:val="20"/>
        </w:rPr>
        <w:t>(2)  Present the sales numbers herself.</w:t>
      </w:r>
    </w:p>
    <w:p>
      <w:pPr>
        <w:keepNext/>
        <w:keepLines/>
        <w:spacing w:before="0" w:after="40" w:line="269" w:lineRule="auto"/>
        <w:ind w:left="547" w:hanging="360"/>
      </w:pPr>
      <w:r>
        <w:rPr>
          <w:rFonts w:ascii="Calibri" w:hAnsi="Calibri" w:eastAsia="Yu Gothic"/>
          <w:b w:val="0"/>
          <w:i w:val="0"/>
          <w:color w:val="1F2937"/>
          <w:sz w:val="20"/>
        </w:rPr>
        <w:t>(3)  Check every slide with the client.</w:t>
      </w:r>
    </w:p>
    <w:p>
      <w:pPr>
        <w:keepNext w:val="0"/>
        <w:keepLines/>
        <w:spacing w:before="0" w:after="40" w:line="269" w:lineRule="auto"/>
        <w:ind w:left="547" w:hanging="360"/>
      </w:pPr>
      <w:r>
        <w:rPr>
          <w:rFonts w:ascii="Calibri" w:hAnsi="Calibri" w:eastAsia="Yu Gothic"/>
          <w:b w:val="0"/>
          <w:i w:val="0"/>
          <w:color w:val="1F2937"/>
          <w:sz w:val="20"/>
        </w:rPr>
        <w:t>(4)  Replace the updated file.</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think I dropped my wallet on the ferry from Harbor Point this morning.</w:t>
      </w:r>
      <w:r>
        <w:br/>
      </w:r>
      <w:r>
        <w:rPr>
          <w:rFonts w:ascii="Calibri" w:hAnsi="Calibri" w:eastAsia="Yu Gothic"/>
          <w:b/>
          <w:i w:val="0"/>
          <w:color w:val="1F4D78"/>
          <w:sz w:val="21"/>
        </w:rPr>
        <w:t xml:space="preserve">B: </w:t>
      </w:r>
      <w:r>
        <w:rPr>
          <w:rFonts w:ascii="Calibri" w:hAnsi="Calibri" w:eastAsia="Yu Gothic"/>
          <w:b w:val="0"/>
          <w:i w:val="0"/>
          <w:color w:val="1F2937"/>
          <w:sz w:val="21"/>
        </w:rPr>
        <w:t>The crew found several items after the passengers left. They're being kept at the terminal office beside the ticket machines.</w:t>
      </w:r>
      <w:r>
        <w:br/>
      </w:r>
      <w:r>
        <w:rPr>
          <w:rFonts w:ascii="Calibri" w:hAnsi="Calibri" w:eastAsia="Yu Gothic"/>
          <w:b/>
          <w:i w:val="0"/>
          <w:color w:val="1F4D78"/>
          <w:sz w:val="21"/>
        </w:rPr>
        <w:t xml:space="preserve">A: </w:t>
      </w:r>
      <w:r>
        <w:rPr>
          <w:rFonts w:ascii="Calibri" w:hAnsi="Calibri" w:eastAsia="Yu Gothic"/>
          <w:b w:val="0"/>
          <w:i w:val="0"/>
          <w:color w:val="1F2937"/>
          <w:sz w:val="21"/>
        </w:rPr>
        <w:t>My wallet is brown and has a small silver button. Should I call the ferry company first?</w:t>
      </w:r>
      <w:r>
        <w:br/>
      </w:r>
      <w:r>
        <w:rPr>
          <w:rFonts w:ascii="Calibri" w:hAnsi="Calibri" w:eastAsia="Yu Gothic"/>
          <w:b/>
          <w:i w:val="0"/>
          <w:color w:val="1F4D78"/>
          <w:sz w:val="21"/>
        </w:rPr>
        <w:t xml:space="preserve">B: </w:t>
      </w:r>
      <w:r>
        <w:rPr>
          <w:rFonts w:ascii="Calibri" w:hAnsi="Calibri" w:eastAsia="Yu Gothic"/>
          <w:b w:val="0"/>
          <w:i w:val="0"/>
          <w:color w:val="1F2937"/>
          <w:sz w:val="21"/>
        </w:rPr>
        <w:t>You can go directly to the terminal office. Bring some identification if you have any.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the woman go?</w:t>
      </w:r>
    </w:p>
    <w:p>
      <w:pPr>
        <w:keepNext/>
        <w:keepLines/>
        <w:spacing w:before="0" w:after="40" w:line="269" w:lineRule="auto"/>
        <w:ind w:left="547" w:hanging="360"/>
      </w:pPr>
      <w:r>
        <w:rPr>
          <w:rFonts w:ascii="Calibri" w:hAnsi="Calibri" w:eastAsia="Yu Gothic"/>
          <w:b w:val="0"/>
          <w:i w:val="0"/>
          <w:color w:val="1F2937"/>
          <w:sz w:val="20"/>
        </w:rPr>
        <w:t>(1)  The ferry company headquarters</w:t>
      </w:r>
    </w:p>
    <w:p>
      <w:pPr>
        <w:keepNext/>
        <w:keepLines/>
        <w:spacing w:before="0" w:after="40" w:line="269" w:lineRule="auto"/>
        <w:ind w:left="547" w:hanging="360"/>
      </w:pPr>
      <w:r>
        <w:rPr>
          <w:rFonts w:ascii="Calibri" w:hAnsi="Calibri" w:eastAsia="Yu Gothic"/>
          <w:b w:val="0"/>
          <w:i w:val="0"/>
          <w:color w:val="1F2937"/>
          <w:sz w:val="20"/>
        </w:rPr>
        <w:t>(2)  The Harbor Point dock</w:t>
      </w:r>
    </w:p>
    <w:p>
      <w:pPr>
        <w:keepNext/>
        <w:keepLines/>
        <w:spacing w:before="0" w:after="40" w:line="269" w:lineRule="auto"/>
        <w:ind w:left="547" w:hanging="360"/>
      </w:pPr>
      <w:r>
        <w:rPr>
          <w:rFonts w:ascii="Calibri" w:hAnsi="Calibri" w:eastAsia="Yu Gothic"/>
          <w:b w:val="0"/>
          <w:i w:val="0"/>
          <w:color w:val="1F2937"/>
          <w:sz w:val="20"/>
        </w:rPr>
        <w:t>(3)  The ticket machine area</w:t>
      </w:r>
    </w:p>
    <w:p>
      <w:pPr>
        <w:keepNext w:val="0"/>
        <w:keepLines/>
        <w:spacing w:before="0" w:after="40" w:line="269" w:lineRule="auto"/>
        <w:ind w:left="547" w:hanging="360"/>
      </w:pPr>
      <w:r>
        <w:rPr>
          <w:rFonts w:ascii="Calibri" w:hAnsi="Calibri" w:eastAsia="Yu Gothic"/>
          <w:b w:val="0"/>
          <w:i w:val="0"/>
          <w:color w:val="1F2937"/>
          <w:sz w:val="20"/>
        </w:rPr>
        <w:t>(4)  The terminal office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We should check our camping supplies before we leave Friday. I have the tent and cooking pot.</w:t>
      </w:r>
      <w:r>
        <w:br/>
      </w:r>
      <w:r>
        <w:rPr>
          <w:rFonts w:ascii="Calibri" w:hAnsi="Calibri" w:eastAsia="Yu Gothic"/>
          <w:b/>
          <w:i w:val="0"/>
          <w:color w:val="1F4D78"/>
          <w:sz w:val="21"/>
        </w:rPr>
        <w:t xml:space="preserve">B: </w:t>
      </w:r>
      <w:r>
        <w:rPr>
          <w:rFonts w:ascii="Calibri" w:hAnsi="Calibri" w:eastAsia="Yu Gothic"/>
          <w:b w:val="0"/>
          <w:i w:val="0"/>
          <w:color w:val="1F2937"/>
          <w:sz w:val="21"/>
        </w:rPr>
        <w:t>I packed sleeping bags and matches, but my old flashlight stopped working last night.</w:t>
      </w:r>
      <w:r>
        <w:br/>
      </w:r>
      <w:r>
        <w:rPr>
          <w:rFonts w:ascii="Calibri" w:hAnsi="Calibri" w:eastAsia="Yu Gothic"/>
          <w:b/>
          <w:i w:val="0"/>
          <w:color w:val="1F4D78"/>
          <w:sz w:val="21"/>
        </w:rPr>
        <w:t xml:space="preserve">A: </w:t>
      </w:r>
      <w:r>
        <w:rPr>
          <w:rFonts w:ascii="Calibri" w:hAnsi="Calibri" w:eastAsia="Yu Gothic"/>
          <w:b w:val="0"/>
          <w:i w:val="0"/>
          <w:color w:val="1F2937"/>
          <w:sz w:val="21"/>
        </w:rPr>
        <w:t>I have a lantern for the campsite. We still need something small for walking to the restroom.</w:t>
      </w:r>
      <w:r>
        <w:br/>
      </w:r>
      <w:r>
        <w:rPr>
          <w:rFonts w:ascii="Calibri" w:hAnsi="Calibri" w:eastAsia="Yu Gothic"/>
          <w:b/>
          <w:i w:val="0"/>
          <w:color w:val="1F4D78"/>
          <w:sz w:val="21"/>
        </w:rPr>
        <w:t xml:space="preserve">B: </w:t>
      </w:r>
      <w:r>
        <w:rPr>
          <w:rFonts w:ascii="Calibri" w:hAnsi="Calibri" w:eastAsia="Yu Gothic"/>
          <w:b w:val="0"/>
          <w:i w:val="0"/>
          <w:color w:val="1F2937"/>
          <w:sz w:val="21"/>
        </w:rPr>
        <w:t>I'll buy a new flashlight after work and bring extra batteries for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w:t>
      </w:r>
    </w:p>
    <w:p>
      <w:pPr>
        <w:keepNext/>
        <w:keepLines/>
        <w:spacing w:before="0" w:after="40" w:line="269" w:lineRule="auto"/>
        <w:ind w:left="547" w:hanging="360"/>
      </w:pPr>
      <w:r>
        <w:rPr>
          <w:rFonts w:ascii="Calibri" w:hAnsi="Calibri" w:eastAsia="Yu Gothic"/>
          <w:b w:val="0"/>
          <w:i w:val="0"/>
          <w:color w:val="1F2937"/>
          <w:sz w:val="20"/>
        </w:rPr>
        <w:t>(1)  A new cooking pot</w:t>
      </w:r>
    </w:p>
    <w:p>
      <w:pPr>
        <w:keepNext/>
        <w:keepLines/>
        <w:spacing w:before="0" w:after="40" w:line="269" w:lineRule="auto"/>
        <w:ind w:left="547" w:hanging="360"/>
      </w:pPr>
      <w:r>
        <w:rPr>
          <w:rFonts w:ascii="Calibri" w:hAnsi="Calibri" w:eastAsia="Yu Gothic"/>
          <w:b w:val="0"/>
          <w:i w:val="0"/>
          <w:color w:val="1F2937"/>
          <w:sz w:val="20"/>
        </w:rPr>
        <w:t>(2)  A large campsite lantern</w:t>
      </w:r>
    </w:p>
    <w:p>
      <w:pPr>
        <w:keepNext/>
        <w:keepLines/>
        <w:spacing w:before="0" w:after="40" w:line="269" w:lineRule="auto"/>
        <w:ind w:left="547" w:hanging="360"/>
      </w:pPr>
      <w:r>
        <w:rPr>
          <w:rFonts w:ascii="Calibri" w:hAnsi="Calibri" w:eastAsia="Yu Gothic"/>
          <w:b w:val="0"/>
          <w:i w:val="0"/>
          <w:color w:val="1F2937"/>
          <w:sz w:val="20"/>
        </w:rPr>
        <w:t>(3)  A flashlight with extra batteries</w:t>
      </w:r>
    </w:p>
    <w:p>
      <w:pPr>
        <w:keepNext w:val="0"/>
        <w:keepLines/>
        <w:spacing w:before="0" w:after="40" w:line="269" w:lineRule="auto"/>
        <w:ind w:left="547" w:hanging="360"/>
      </w:pPr>
      <w:r>
        <w:rPr>
          <w:rFonts w:ascii="Calibri" w:hAnsi="Calibri" w:eastAsia="Yu Gothic"/>
          <w:b w:val="0"/>
          <w:i w:val="0"/>
          <w:color w:val="1F2937"/>
          <w:sz w:val="20"/>
        </w:rPr>
        <w:t>(4)  Another sleeping bag</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had a blood test here on Monday and was told the results would be ready today.</w:t>
      </w:r>
      <w:r>
        <w:br/>
      </w:r>
      <w:r>
        <w:rPr>
          <w:rFonts w:ascii="Calibri" w:hAnsi="Calibri" w:eastAsia="Yu Gothic"/>
          <w:b/>
          <w:i w:val="0"/>
          <w:color w:val="1F4D78"/>
          <w:sz w:val="21"/>
        </w:rPr>
        <w:t xml:space="preserve">A: </w:t>
      </w:r>
      <w:r>
        <w:rPr>
          <w:rFonts w:ascii="Calibri" w:hAnsi="Calibri" w:eastAsia="Yu Gothic"/>
          <w:b w:val="0"/>
          <w:i w:val="0"/>
          <w:color w:val="1F2937"/>
          <w:sz w:val="21"/>
        </w:rPr>
        <w:t>The doctor has reviewed them, but she wants to discuss one number with you by phone.</w:t>
      </w:r>
      <w:r>
        <w:br/>
      </w:r>
      <w:r>
        <w:rPr>
          <w:rFonts w:ascii="Calibri" w:hAnsi="Calibri" w:eastAsia="Yu Gothic"/>
          <w:b/>
          <w:i w:val="0"/>
          <w:color w:val="1F4D78"/>
          <w:sz w:val="21"/>
        </w:rPr>
        <w:t xml:space="preserve">B: </w:t>
      </w:r>
      <w:r>
        <w:rPr>
          <w:rFonts w:ascii="Calibri" w:hAnsi="Calibri" w:eastAsia="Yu Gothic"/>
          <w:b w:val="0"/>
          <w:i w:val="0"/>
          <w:color w:val="1F2937"/>
          <w:sz w:val="21"/>
        </w:rPr>
        <w:t>I'm at work until six. Could she call during my lunch break around twelve thirty?</w:t>
      </w:r>
      <w:r>
        <w:br/>
      </w:r>
      <w:r>
        <w:rPr>
          <w:rFonts w:ascii="Calibri" w:hAnsi="Calibri" w:eastAsia="Yu Gothic"/>
          <w:b/>
          <w:i w:val="0"/>
          <w:color w:val="1F4D78"/>
          <w:sz w:val="21"/>
        </w:rPr>
        <w:t xml:space="preserve">A: </w:t>
      </w:r>
      <w:r>
        <w:rPr>
          <w:rFonts w:ascii="Calibri" w:hAnsi="Calibri" w:eastAsia="Yu Gothic"/>
          <w:b w:val="0"/>
          <w:i w:val="0"/>
          <w:color w:val="1F2937"/>
          <w:sz w:val="21"/>
        </w:rPr>
        <w:t>Yes. I'll add that request to your record, and the doctor will call then.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tell the man?</w:t>
      </w:r>
    </w:p>
    <w:p>
      <w:pPr>
        <w:keepNext/>
        <w:keepLines/>
        <w:spacing w:before="0" w:after="40" w:line="269" w:lineRule="auto"/>
        <w:ind w:left="547" w:hanging="360"/>
      </w:pPr>
      <w:r>
        <w:rPr>
          <w:rFonts w:ascii="Calibri" w:hAnsi="Calibri" w:eastAsia="Yu Gothic"/>
          <w:b w:val="0"/>
          <w:i w:val="0"/>
          <w:color w:val="1F2937"/>
          <w:sz w:val="20"/>
        </w:rPr>
        <w:t>(1)  He must repeat the blood test.</w:t>
      </w:r>
    </w:p>
    <w:p>
      <w:pPr>
        <w:keepNext/>
        <w:keepLines/>
        <w:spacing w:before="0" w:after="40" w:line="269" w:lineRule="auto"/>
        <w:ind w:left="547" w:hanging="360"/>
      </w:pPr>
      <w:r>
        <w:rPr>
          <w:rFonts w:ascii="Calibri" w:hAnsi="Calibri" w:eastAsia="Yu Gothic"/>
          <w:b w:val="0"/>
          <w:i w:val="0"/>
          <w:color w:val="1F2937"/>
          <w:sz w:val="20"/>
        </w:rPr>
        <w:t>(2)  The doctor wants to speak with him.</w:t>
      </w:r>
    </w:p>
    <w:p>
      <w:pPr>
        <w:keepNext/>
        <w:keepLines/>
        <w:spacing w:before="0" w:after="40" w:line="269" w:lineRule="auto"/>
        <w:ind w:left="547" w:hanging="360"/>
      </w:pPr>
      <w:r>
        <w:rPr>
          <w:rFonts w:ascii="Calibri" w:hAnsi="Calibri" w:eastAsia="Yu Gothic"/>
          <w:b w:val="0"/>
          <w:i w:val="0"/>
          <w:color w:val="1F2937"/>
          <w:sz w:val="20"/>
        </w:rPr>
        <w:t>(3)  His results will not be ready today.</w:t>
      </w:r>
    </w:p>
    <w:p>
      <w:pPr>
        <w:keepNext w:val="0"/>
        <w:keepLines/>
        <w:spacing w:before="0" w:after="40" w:line="269" w:lineRule="auto"/>
        <w:ind w:left="547" w:hanging="360"/>
      </w:pPr>
      <w:r>
        <w:rPr>
          <w:rFonts w:ascii="Calibri" w:hAnsi="Calibri" w:eastAsia="Yu Gothic"/>
          <w:b w:val="0"/>
          <w:i w:val="0"/>
          <w:color w:val="1F2937"/>
          <w:sz w:val="20"/>
        </w:rPr>
        <w:t>(4)  He should visit the clinic at six.</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a chocolate cake with strawberries, but this box contains a lemon cake.</w:t>
      </w:r>
      <w:r>
        <w:br/>
      </w:r>
      <w:r>
        <w:rPr>
          <w:rFonts w:ascii="Calibri" w:hAnsi="Calibri" w:eastAsia="Yu Gothic"/>
          <w:b/>
          <w:i w:val="0"/>
          <w:color w:val="1F4D78"/>
          <w:sz w:val="21"/>
        </w:rPr>
        <w:t xml:space="preserve">B: </w:t>
      </w:r>
      <w:r>
        <w:rPr>
          <w:rFonts w:ascii="Calibri" w:hAnsi="Calibri" w:eastAsia="Yu Gothic"/>
          <w:b w:val="0"/>
          <w:i w:val="0"/>
          <w:color w:val="1F2937"/>
          <w:sz w:val="21"/>
        </w:rPr>
        <w:t>I'm sorry. Another customer has a similar name, and the boxes were probably switched.</w:t>
      </w:r>
      <w:r>
        <w:br/>
      </w:r>
      <w:r>
        <w:rPr>
          <w:rFonts w:ascii="Calibri" w:hAnsi="Calibri" w:eastAsia="Yu Gothic"/>
          <w:b/>
          <w:i w:val="0"/>
          <w:color w:val="1F4D78"/>
          <w:sz w:val="21"/>
        </w:rPr>
        <w:t xml:space="preserve">A: </w:t>
      </w:r>
      <w:r>
        <w:rPr>
          <w:rFonts w:ascii="Calibri" w:hAnsi="Calibri" w:eastAsia="Yu Gothic"/>
          <w:b w:val="0"/>
          <w:i w:val="0"/>
          <w:color w:val="1F2937"/>
          <w:sz w:val="21"/>
        </w:rPr>
        <w:t>Could you bring the correct cake before my party starts at three? I can't return to the bakery.</w:t>
      </w:r>
      <w:r>
        <w:br/>
      </w:r>
      <w:r>
        <w:rPr>
          <w:rFonts w:ascii="Calibri" w:hAnsi="Calibri" w:eastAsia="Yu Gothic"/>
          <w:b/>
          <w:i w:val="0"/>
          <w:color w:val="1F4D78"/>
          <w:sz w:val="21"/>
        </w:rPr>
        <w:t xml:space="preserve">B: </w:t>
      </w:r>
      <w:r>
        <w:rPr>
          <w:rFonts w:ascii="Calibri" w:hAnsi="Calibri" w:eastAsia="Yu Gothic"/>
          <w:b w:val="0"/>
          <w:i w:val="0"/>
          <w:color w:val="1F2937"/>
          <w:sz w:val="21"/>
        </w:rPr>
        <w:t>Yes. Our driver can deliver it by two thirty and collect the lemon cake.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ask the man to bring?</w:t>
      </w:r>
    </w:p>
    <w:p>
      <w:pPr>
        <w:keepNext/>
        <w:keepLines/>
        <w:spacing w:before="0" w:after="40" w:line="269" w:lineRule="auto"/>
        <w:ind w:left="547" w:hanging="360"/>
      </w:pPr>
      <w:r>
        <w:rPr>
          <w:rFonts w:ascii="Calibri" w:hAnsi="Calibri" w:eastAsia="Yu Gothic"/>
          <w:b w:val="0"/>
          <w:i w:val="0"/>
          <w:color w:val="1F2937"/>
          <w:sz w:val="20"/>
        </w:rPr>
        <w:t>(1)  The chocolate cake she ordered</w:t>
      </w:r>
    </w:p>
    <w:p>
      <w:pPr>
        <w:keepNext/>
        <w:keepLines/>
        <w:spacing w:before="0" w:after="40" w:line="269" w:lineRule="auto"/>
        <w:ind w:left="547" w:hanging="360"/>
      </w:pPr>
      <w:r>
        <w:rPr>
          <w:rFonts w:ascii="Calibri" w:hAnsi="Calibri" w:eastAsia="Yu Gothic"/>
          <w:b w:val="0"/>
          <w:i w:val="0"/>
          <w:color w:val="1F2937"/>
          <w:sz w:val="20"/>
        </w:rPr>
        <w:t>(2)  A box for the lemon cake</w:t>
      </w:r>
    </w:p>
    <w:p>
      <w:pPr>
        <w:keepNext/>
        <w:keepLines/>
        <w:spacing w:before="0" w:after="40" w:line="269" w:lineRule="auto"/>
        <w:ind w:left="547" w:hanging="360"/>
      </w:pPr>
      <w:r>
        <w:rPr>
          <w:rFonts w:ascii="Calibri" w:hAnsi="Calibri" w:eastAsia="Yu Gothic"/>
          <w:b w:val="0"/>
          <w:i w:val="0"/>
          <w:color w:val="1F2937"/>
          <w:sz w:val="20"/>
        </w:rPr>
        <w:t>(3)  Another customer's receipt</w:t>
      </w:r>
    </w:p>
    <w:p>
      <w:pPr>
        <w:keepNext w:val="0"/>
        <w:keepLines/>
        <w:spacing w:before="0" w:after="40" w:line="269" w:lineRule="auto"/>
        <w:ind w:left="547" w:hanging="360"/>
      </w:pPr>
      <w:r>
        <w:rPr>
          <w:rFonts w:ascii="Calibri" w:hAnsi="Calibri" w:eastAsia="Yu Gothic"/>
          <w:b w:val="0"/>
          <w:i w:val="0"/>
          <w:color w:val="1F2937"/>
          <w:sz w:val="20"/>
        </w:rPr>
        <w:t>(4)  Strawberries for the party</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Hello. My car is booked for an oil change Thursday morning, but the engine made a strange noise today.</w:t>
      </w:r>
      <w:r>
        <w:br/>
      </w:r>
      <w:r>
        <w:rPr>
          <w:rFonts w:ascii="Calibri" w:hAnsi="Calibri" w:eastAsia="Yu Gothic"/>
          <w:b/>
          <w:i w:val="0"/>
          <w:color w:val="1F4D78"/>
          <w:sz w:val="21"/>
        </w:rPr>
        <w:t xml:space="preserve">A: </w:t>
      </w:r>
      <w:r>
        <w:rPr>
          <w:rFonts w:ascii="Calibri" w:hAnsi="Calibri" w:eastAsia="Yu Gothic"/>
          <w:b w:val="0"/>
          <w:i w:val="0"/>
          <w:color w:val="1F2937"/>
          <w:sz w:val="21"/>
        </w:rPr>
        <w:t>We can inspect it at two this afternoon, though the oil change may have to wait.</w:t>
      </w:r>
      <w:r>
        <w:br/>
      </w:r>
      <w:r>
        <w:rPr>
          <w:rFonts w:ascii="Calibri" w:hAnsi="Calibri" w:eastAsia="Yu Gothic"/>
          <w:b/>
          <w:i w:val="0"/>
          <w:color w:val="1F4D78"/>
          <w:sz w:val="21"/>
        </w:rPr>
        <w:t xml:space="preserve">B: </w:t>
      </w:r>
      <w:r>
        <w:rPr>
          <w:rFonts w:ascii="Calibri" w:hAnsi="Calibri" w:eastAsia="Yu Gothic"/>
          <w:b w:val="0"/>
          <w:i w:val="0"/>
          <w:color w:val="1F2937"/>
          <w:sz w:val="21"/>
        </w:rPr>
        <w:t>That's fine. Is it safe to drive there, or should I arrange a tow truck?</w:t>
      </w:r>
      <w:r>
        <w:br/>
      </w:r>
      <w:r>
        <w:rPr>
          <w:rFonts w:ascii="Calibri" w:hAnsi="Calibri" w:eastAsia="Yu Gothic"/>
          <w:b/>
          <w:i w:val="0"/>
          <w:color w:val="1F4D78"/>
          <w:sz w:val="21"/>
        </w:rPr>
        <w:t xml:space="preserve">A: </w:t>
      </w:r>
      <w:r>
        <w:rPr>
          <w:rFonts w:ascii="Calibri" w:hAnsi="Calibri" w:eastAsia="Yu Gothic"/>
          <w:b w:val="0"/>
          <w:i w:val="0"/>
          <w:color w:val="1F2937"/>
          <w:sz w:val="21"/>
        </w:rPr>
        <w:t>If the warning light is on, don't drive it. I can give you the number of our towing service.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man call the woman?</w:t>
      </w:r>
    </w:p>
    <w:p>
      <w:pPr>
        <w:keepNext/>
        <w:keepLines/>
        <w:spacing w:before="0" w:after="40" w:line="269" w:lineRule="auto"/>
        <w:ind w:left="547" w:hanging="360"/>
      </w:pPr>
      <w:r>
        <w:rPr>
          <w:rFonts w:ascii="Calibri" w:hAnsi="Calibri" w:eastAsia="Yu Gothic"/>
          <w:b w:val="0"/>
          <w:i w:val="0"/>
          <w:color w:val="1F2937"/>
          <w:sz w:val="20"/>
        </w:rPr>
        <w:t>(1)  To ask when the oil change was completed</w:t>
      </w:r>
    </w:p>
    <w:p>
      <w:pPr>
        <w:keepNext/>
        <w:keepLines/>
        <w:spacing w:before="0" w:after="40" w:line="269" w:lineRule="auto"/>
        <w:ind w:left="547" w:hanging="360"/>
      </w:pPr>
      <w:r>
        <w:rPr>
          <w:rFonts w:ascii="Calibri" w:hAnsi="Calibri" w:eastAsia="Yu Gothic"/>
          <w:b w:val="0"/>
          <w:i w:val="0"/>
          <w:color w:val="1F2937"/>
          <w:sz w:val="20"/>
        </w:rPr>
        <w:t>(2)  To cancel his Thursday appointment</w:t>
      </w:r>
    </w:p>
    <w:p>
      <w:pPr>
        <w:keepNext/>
        <w:keepLines/>
        <w:spacing w:before="0" w:after="40" w:line="269" w:lineRule="auto"/>
        <w:ind w:left="547" w:hanging="360"/>
      </w:pPr>
      <w:r>
        <w:rPr>
          <w:rFonts w:ascii="Calibri" w:hAnsi="Calibri" w:eastAsia="Yu Gothic"/>
          <w:b w:val="0"/>
          <w:i w:val="0"/>
          <w:color w:val="1F2937"/>
          <w:sz w:val="20"/>
        </w:rPr>
        <w:t>(3)  To report a new problem with his car</w:t>
      </w:r>
    </w:p>
    <w:p>
      <w:pPr>
        <w:keepNext w:val="0"/>
        <w:keepLines/>
        <w:spacing w:before="0" w:after="40" w:line="269" w:lineRule="auto"/>
        <w:ind w:left="547" w:hanging="360"/>
      </w:pPr>
      <w:r>
        <w:rPr>
          <w:rFonts w:ascii="Calibri" w:hAnsi="Calibri" w:eastAsia="Yu Gothic"/>
          <w:b w:val="0"/>
          <w:i w:val="0"/>
          <w:color w:val="1F2937"/>
          <w:sz w:val="20"/>
        </w:rPr>
        <w:t>(4)  To request a cheaper towing service</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neighborhood recycling event starts at nine. I'll help people separate glass from plastic.</w:t>
      </w:r>
      <w:r>
        <w:br/>
      </w:r>
      <w:r>
        <w:rPr>
          <w:rFonts w:ascii="Calibri" w:hAnsi="Calibri" w:eastAsia="Yu Gothic"/>
          <w:b/>
          <w:i w:val="0"/>
          <w:color w:val="1F4D78"/>
          <w:sz w:val="21"/>
        </w:rPr>
        <w:t xml:space="preserve">B: </w:t>
      </w:r>
      <w:r>
        <w:rPr>
          <w:rFonts w:ascii="Calibri" w:hAnsi="Calibri" w:eastAsia="Yu Gothic"/>
          <w:b w:val="0"/>
          <w:i w:val="0"/>
          <w:color w:val="1F2937"/>
          <w:sz w:val="21"/>
        </w:rPr>
        <w:t>I can load the full containers onto the city truck when it arrives at noon.</w:t>
      </w:r>
      <w:r>
        <w:br/>
      </w:r>
      <w:r>
        <w:rPr>
          <w:rFonts w:ascii="Calibri" w:hAnsi="Calibri" w:eastAsia="Yu Gothic"/>
          <w:b/>
          <w:i w:val="0"/>
          <w:color w:val="1F4D78"/>
          <w:sz w:val="21"/>
        </w:rPr>
        <w:t xml:space="preserve">A: </w:t>
      </w:r>
      <w:r>
        <w:rPr>
          <w:rFonts w:ascii="Calibri" w:hAnsi="Calibri" w:eastAsia="Yu Gothic"/>
          <w:b w:val="0"/>
          <w:i w:val="0"/>
          <w:color w:val="1F2937"/>
          <w:sz w:val="21"/>
        </w:rPr>
        <w:t>Good. The paper containers should stay under the tent in case it rains.</w:t>
      </w:r>
      <w:r>
        <w:br/>
      </w:r>
      <w:r>
        <w:rPr>
          <w:rFonts w:ascii="Calibri" w:hAnsi="Calibri" w:eastAsia="Yu Gothic"/>
          <w:b/>
          <w:i w:val="0"/>
          <w:color w:val="1F4D78"/>
          <w:sz w:val="21"/>
        </w:rPr>
        <w:t xml:space="preserve">B: </w:t>
      </w:r>
      <w:r>
        <w:rPr>
          <w:rFonts w:ascii="Calibri" w:hAnsi="Calibri" w:eastAsia="Yu Gothic"/>
          <w:b w:val="0"/>
          <w:i w:val="0"/>
          <w:color w:val="1F2937"/>
          <w:sz w:val="21"/>
        </w:rPr>
        <w:t>I'll also bring work gloves because some of the glass boxes may be heavy.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at the event?</w:t>
      </w:r>
    </w:p>
    <w:p>
      <w:pPr>
        <w:keepNext/>
        <w:keepLines/>
        <w:spacing w:before="0" w:after="40" w:line="269" w:lineRule="auto"/>
        <w:ind w:left="547" w:hanging="360"/>
      </w:pPr>
      <w:r>
        <w:rPr>
          <w:rFonts w:ascii="Calibri" w:hAnsi="Calibri" w:eastAsia="Yu Gothic"/>
          <w:b w:val="0"/>
          <w:i w:val="0"/>
          <w:color w:val="1F2937"/>
          <w:sz w:val="20"/>
        </w:rPr>
        <w:t>(1)  Separate all the plastic items.</w:t>
      </w:r>
    </w:p>
    <w:p>
      <w:pPr>
        <w:keepNext/>
        <w:keepLines/>
        <w:spacing w:before="0" w:after="40" w:line="269" w:lineRule="auto"/>
        <w:ind w:left="547" w:hanging="360"/>
      </w:pPr>
      <w:r>
        <w:rPr>
          <w:rFonts w:ascii="Calibri" w:hAnsi="Calibri" w:eastAsia="Yu Gothic"/>
          <w:b w:val="0"/>
          <w:i w:val="0"/>
          <w:color w:val="1F2937"/>
          <w:sz w:val="20"/>
        </w:rPr>
        <w:t>(2)  Set up a tent for the paper.</w:t>
      </w:r>
    </w:p>
    <w:p>
      <w:pPr>
        <w:keepNext/>
        <w:keepLines/>
        <w:spacing w:before="0" w:after="40" w:line="269" w:lineRule="auto"/>
        <w:ind w:left="547" w:hanging="360"/>
      </w:pPr>
      <w:r>
        <w:rPr>
          <w:rFonts w:ascii="Calibri" w:hAnsi="Calibri" w:eastAsia="Yu Gothic"/>
          <w:b w:val="0"/>
          <w:i w:val="0"/>
          <w:color w:val="1F2937"/>
          <w:sz w:val="20"/>
        </w:rPr>
        <w:t>(3)  Drive the city recycling truck.</w:t>
      </w:r>
    </w:p>
    <w:p>
      <w:pPr>
        <w:keepNext w:val="0"/>
        <w:keepLines/>
        <w:spacing w:before="0" w:after="40" w:line="269" w:lineRule="auto"/>
        <w:ind w:left="547" w:hanging="360"/>
      </w:pPr>
      <w:r>
        <w:rPr>
          <w:rFonts w:ascii="Calibri" w:hAnsi="Calibri" w:eastAsia="Yu Gothic"/>
          <w:b w:val="0"/>
          <w:i w:val="0"/>
          <w:color w:val="1F2937"/>
          <w:sz w:val="20"/>
        </w:rPr>
        <w:t>(4)  Load full containers onto the truck.</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I'm looking for the new travel guide to northern Spain, but I don't see it on the shelf.</w:t>
      </w:r>
      <w:r>
        <w:br/>
      </w:r>
      <w:r>
        <w:rPr>
          <w:rFonts w:ascii="Calibri" w:hAnsi="Calibri" w:eastAsia="Yu Gothic"/>
          <w:b/>
          <w:i w:val="0"/>
          <w:color w:val="1F4D78"/>
          <w:sz w:val="21"/>
        </w:rPr>
        <w:t xml:space="preserve">B: </w:t>
      </w:r>
      <w:r>
        <w:rPr>
          <w:rFonts w:ascii="Calibri" w:hAnsi="Calibri" w:eastAsia="Yu Gothic"/>
          <w:b w:val="0"/>
          <w:i w:val="0"/>
          <w:color w:val="1F2937"/>
          <w:sz w:val="21"/>
        </w:rPr>
        <w:t>We haven't received our regular copies yet. One copy is arriving with tomorrow morning's delivery.</w:t>
      </w:r>
      <w:r>
        <w:br/>
      </w:r>
      <w:r>
        <w:rPr>
          <w:rFonts w:ascii="Calibri" w:hAnsi="Calibri" w:eastAsia="Yu Gothic"/>
          <w:b/>
          <w:i w:val="0"/>
          <w:color w:val="1F4D78"/>
          <w:sz w:val="21"/>
        </w:rPr>
        <w:t xml:space="preserve">A: </w:t>
      </w:r>
      <w:r>
        <w:rPr>
          <w:rFonts w:ascii="Calibri" w:hAnsi="Calibri" w:eastAsia="Yu Gothic"/>
          <w:b w:val="0"/>
          <w:i w:val="0"/>
          <w:color w:val="1F2937"/>
          <w:sz w:val="21"/>
        </w:rPr>
        <w:t>Could you hold it for me? I can come after my language class at four.</w:t>
      </w:r>
      <w:r>
        <w:br/>
      </w:r>
      <w:r>
        <w:rPr>
          <w:rFonts w:ascii="Calibri" w:hAnsi="Calibri" w:eastAsia="Yu Gothic"/>
          <w:b/>
          <w:i w:val="0"/>
          <w:color w:val="1F4D78"/>
          <w:sz w:val="21"/>
        </w:rPr>
        <w:t xml:space="preserve">B: </w:t>
      </w:r>
      <w:r>
        <w:rPr>
          <w:rFonts w:ascii="Calibri" w:hAnsi="Calibri" w:eastAsia="Yu Gothic"/>
          <w:b w:val="0"/>
          <w:i w:val="0"/>
          <w:color w:val="1F2937"/>
          <w:sz w:val="21"/>
        </w:rPr>
        <w:t>Certainly. I'll put your name on the order and keep it behind the counter until closing.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When will the travel guide arrive?</w:t>
      </w:r>
    </w:p>
    <w:p>
      <w:pPr>
        <w:keepNext/>
        <w:keepLines/>
        <w:spacing w:before="0" w:after="40" w:line="269" w:lineRule="auto"/>
        <w:ind w:left="547" w:hanging="360"/>
      </w:pPr>
      <w:r>
        <w:rPr>
          <w:rFonts w:ascii="Calibri" w:hAnsi="Calibri" w:eastAsia="Yu Gothic"/>
          <w:b w:val="0"/>
          <w:i w:val="0"/>
          <w:color w:val="1F2937"/>
          <w:sz w:val="20"/>
        </w:rPr>
        <w:t>(1)  Tomorrow morning</w:t>
      </w:r>
    </w:p>
    <w:p>
      <w:pPr>
        <w:keepNext/>
        <w:keepLines/>
        <w:spacing w:before="0" w:after="40" w:line="269" w:lineRule="auto"/>
        <w:ind w:left="547" w:hanging="360"/>
      </w:pPr>
      <w:r>
        <w:rPr>
          <w:rFonts w:ascii="Calibri" w:hAnsi="Calibri" w:eastAsia="Yu Gothic"/>
          <w:b w:val="0"/>
          <w:i w:val="0"/>
          <w:color w:val="1F2937"/>
          <w:sz w:val="20"/>
        </w:rPr>
        <w:t>(2)  After four tomorrow</w:t>
      </w:r>
    </w:p>
    <w:p>
      <w:pPr>
        <w:keepNext/>
        <w:keepLines/>
        <w:spacing w:before="0" w:after="40" w:line="269" w:lineRule="auto"/>
        <w:ind w:left="547" w:hanging="360"/>
      </w:pPr>
      <w:r>
        <w:rPr>
          <w:rFonts w:ascii="Calibri" w:hAnsi="Calibri" w:eastAsia="Yu Gothic"/>
          <w:b w:val="0"/>
          <w:i w:val="0"/>
          <w:color w:val="1F2937"/>
          <w:sz w:val="20"/>
        </w:rPr>
        <w:t>(3)  At closing time today</w:t>
      </w:r>
    </w:p>
    <w:p>
      <w:pPr>
        <w:keepNext w:val="0"/>
        <w:keepLines/>
        <w:spacing w:before="0" w:after="40" w:line="269" w:lineRule="auto"/>
        <w:ind w:left="547" w:hanging="360"/>
      </w:pPr>
      <w:r>
        <w:rPr>
          <w:rFonts w:ascii="Calibri" w:hAnsi="Calibri" w:eastAsia="Yu Gothic"/>
          <w:b w:val="0"/>
          <w:i w:val="0"/>
          <w:color w:val="1F2937"/>
          <w:sz w:val="20"/>
        </w:rPr>
        <w:t>(4)  Next week</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old town is too large to see on foot in one afternoon. Should we take the sightseeing bus?</w:t>
      </w:r>
      <w:r>
        <w:br/>
      </w:r>
      <w:r>
        <w:rPr>
          <w:rFonts w:ascii="Calibri" w:hAnsi="Calibri" w:eastAsia="Yu Gothic"/>
          <w:b/>
          <w:i w:val="0"/>
          <w:color w:val="1F4D78"/>
          <w:sz w:val="21"/>
        </w:rPr>
        <w:t xml:space="preserve">A: </w:t>
      </w:r>
      <w:r>
        <w:rPr>
          <w:rFonts w:ascii="Calibri" w:hAnsi="Calibri" w:eastAsia="Yu Gothic"/>
          <w:b w:val="0"/>
          <w:i w:val="0"/>
          <w:color w:val="1F2937"/>
          <w:sz w:val="21"/>
        </w:rPr>
        <w:t>The bus follows a fixed route, and I want to stop at several small markets.</w:t>
      </w:r>
      <w:r>
        <w:br/>
      </w:r>
      <w:r>
        <w:rPr>
          <w:rFonts w:ascii="Calibri" w:hAnsi="Calibri" w:eastAsia="Yu Gothic"/>
          <w:b/>
          <w:i w:val="0"/>
          <w:color w:val="1F4D78"/>
          <w:sz w:val="21"/>
        </w:rPr>
        <w:t xml:space="preserve">B: </w:t>
      </w:r>
      <w:r>
        <w:rPr>
          <w:rFonts w:ascii="Calibri" w:hAnsi="Calibri" w:eastAsia="Yu Gothic"/>
          <w:b w:val="0"/>
          <w:i w:val="0"/>
          <w:color w:val="1F2937"/>
          <w:sz w:val="21"/>
        </w:rPr>
        <w:t>The hotel rents bicycles, and there are bike paths along the river and through the old town.</w:t>
      </w:r>
      <w:r>
        <w:br/>
      </w:r>
      <w:r>
        <w:rPr>
          <w:rFonts w:ascii="Calibri" w:hAnsi="Calibri" w:eastAsia="Yu Gothic"/>
          <w:b/>
          <w:i w:val="0"/>
          <w:color w:val="1F4D78"/>
          <w:sz w:val="21"/>
        </w:rPr>
        <w:t xml:space="preserve">A: </w:t>
      </w:r>
      <w:r>
        <w:rPr>
          <w:rFonts w:ascii="Calibri" w:hAnsi="Calibri" w:eastAsia="Yu Gothic"/>
          <w:b w:val="0"/>
          <w:i w:val="0"/>
          <w:color w:val="1F2937"/>
          <w:sz w:val="21"/>
        </w:rPr>
        <w:t>Let's use those. We can return them before dinner and take the bus tomorrow if it rains.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probably explore the old town?</w:t>
      </w:r>
    </w:p>
    <w:p>
      <w:pPr>
        <w:keepNext/>
        <w:keepLines/>
        <w:spacing w:before="0" w:after="40" w:line="269" w:lineRule="auto"/>
        <w:ind w:left="547" w:hanging="360"/>
      </w:pPr>
      <w:r>
        <w:rPr>
          <w:rFonts w:ascii="Calibri" w:hAnsi="Calibri" w:eastAsia="Yu Gothic"/>
          <w:b w:val="0"/>
          <w:i w:val="0"/>
          <w:color w:val="1F2937"/>
          <w:sz w:val="20"/>
        </w:rPr>
        <w:t>(1)  On the sightseeing bus</w:t>
      </w:r>
    </w:p>
    <w:p>
      <w:pPr>
        <w:keepNext/>
        <w:keepLines/>
        <w:spacing w:before="0" w:after="40" w:line="269" w:lineRule="auto"/>
        <w:ind w:left="547" w:hanging="360"/>
      </w:pPr>
      <w:r>
        <w:rPr>
          <w:rFonts w:ascii="Calibri" w:hAnsi="Calibri" w:eastAsia="Yu Gothic"/>
          <w:b w:val="0"/>
          <w:i w:val="0"/>
          <w:color w:val="1F2937"/>
          <w:sz w:val="20"/>
        </w:rPr>
        <w:t>(2)  By bicycle</w:t>
      </w:r>
    </w:p>
    <w:p>
      <w:pPr>
        <w:keepNext/>
        <w:keepLines/>
        <w:spacing w:before="0" w:after="40" w:line="269" w:lineRule="auto"/>
        <w:ind w:left="547" w:hanging="360"/>
      </w:pPr>
      <w:r>
        <w:rPr>
          <w:rFonts w:ascii="Calibri" w:hAnsi="Calibri" w:eastAsia="Yu Gothic"/>
          <w:b w:val="0"/>
          <w:i w:val="0"/>
          <w:color w:val="1F2937"/>
          <w:sz w:val="20"/>
        </w:rPr>
        <w:t>(3)  On foot from the hotel</w:t>
      </w:r>
    </w:p>
    <w:p>
      <w:pPr>
        <w:keepNext w:val="0"/>
        <w:keepLines/>
        <w:spacing w:before="0" w:after="40" w:line="269" w:lineRule="auto"/>
        <w:ind w:left="547" w:hanging="360"/>
      </w:pPr>
      <w:r>
        <w:rPr>
          <w:rFonts w:ascii="Calibri" w:hAnsi="Calibri" w:eastAsia="Yu Gothic"/>
          <w:b w:val="0"/>
          <w:i w:val="0"/>
          <w:color w:val="1F2937"/>
          <w:sz w:val="20"/>
        </w:rPr>
        <w:t>(4)  By river boat</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Ms. Patel, my essay about school uniforms is almost nine hundred words, but the limit is seven hundred.</w:t>
      </w:r>
      <w:r>
        <w:br/>
      </w:r>
      <w:r>
        <w:rPr>
          <w:rFonts w:ascii="Calibri" w:hAnsi="Calibri" w:eastAsia="Yu Gothic"/>
          <w:b/>
          <w:i w:val="0"/>
          <w:color w:val="1F4D78"/>
          <w:sz w:val="21"/>
        </w:rPr>
        <w:t xml:space="preserve">A: </w:t>
      </w:r>
      <w:r>
        <w:rPr>
          <w:rFonts w:ascii="Calibri" w:hAnsi="Calibri" w:eastAsia="Yu Gothic"/>
          <w:b w:val="0"/>
          <w:i w:val="0"/>
          <w:color w:val="1F2937"/>
          <w:sz w:val="21"/>
        </w:rPr>
        <w:t>Your opening example is effective, and the survey results support your main point.</w:t>
      </w:r>
      <w:r>
        <w:br/>
      </w:r>
      <w:r>
        <w:rPr>
          <w:rFonts w:ascii="Calibri" w:hAnsi="Calibri" w:eastAsia="Yu Gothic"/>
          <w:b/>
          <w:i w:val="0"/>
          <w:color w:val="1F4D78"/>
          <w:sz w:val="21"/>
        </w:rPr>
        <w:t xml:space="preserve">B: </w:t>
      </w:r>
      <w:r>
        <w:rPr>
          <w:rFonts w:ascii="Calibri" w:hAnsi="Calibri" w:eastAsia="Yu Gothic"/>
          <w:b w:val="0"/>
          <w:i w:val="0"/>
          <w:color w:val="1F2937"/>
          <w:sz w:val="21"/>
        </w:rPr>
        <w:t>The final paragraph includes three opinions from students who dislike uniforms.</w:t>
      </w:r>
      <w:r>
        <w:br/>
      </w:r>
      <w:r>
        <w:rPr>
          <w:rFonts w:ascii="Calibri" w:hAnsi="Calibri" w:eastAsia="Yu Gothic"/>
          <w:b/>
          <w:i w:val="0"/>
          <w:color w:val="1F4D78"/>
          <w:sz w:val="21"/>
        </w:rPr>
        <w:t xml:space="preserve">A: </w:t>
      </w:r>
      <w:r>
        <w:rPr>
          <w:rFonts w:ascii="Calibri" w:hAnsi="Calibri" w:eastAsia="Yu Gothic"/>
          <w:b w:val="0"/>
          <w:i w:val="0"/>
          <w:color w:val="1F2937"/>
          <w:sz w:val="21"/>
        </w:rPr>
        <w:t>Keep one opinion, but remove the other two. They repeat the same reason in different words.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suggest removing?</w:t>
      </w:r>
    </w:p>
    <w:p>
      <w:pPr>
        <w:keepNext/>
        <w:keepLines/>
        <w:spacing w:before="0" w:after="40" w:line="269" w:lineRule="auto"/>
        <w:ind w:left="547" w:hanging="360"/>
      </w:pPr>
      <w:r>
        <w:rPr>
          <w:rFonts w:ascii="Calibri" w:hAnsi="Calibri" w:eastAsia="Yu Gothic"/>
          <w:b w:val="0"/>
          <w:i w:val="0"/>
          <w:color w:val="1F2937"/>
          <w:sz w:val="20"/>
        </w:rPr>
        <w:t>(1)  The opening example</w:t>
      </w:r>
    </w:p>
    <w:p>
      <w:pPr>
        <w:keepNext/>
        <w:keepLines/>
        <w:spacing w:before="0" w:after="40" w:line="269" w:lineRule="auto"/>
        <w:ind w:left="547" w:hanging="360"/>
      </w:pPr>
      <w:r>
        <w:rPr>
          <w:rFonts w:ascii="Calibri" w:hAnsi="Calibri" w:eastAsia="Yu Gothic"/>
          <w:b w:val="0"/>
          <w:i w:val="0"/>
          <w:color w:val="1F2937"/>
          <w:sz w:val="20"/>
        </w:rPr>
        <w:t>(2)  All of the survey results</w:t>
      </w:r>
    </w:p>
    <w:p>
      <w:pPr>
        <w:keepNext/>
        <w:keepLines/>
        <w:spacing w:before="0" w:after="40" w:line="269" w:lineRule="auto"/>
        <w:ind w:left="547" w:hanging="360"/>
      </w:pPr>
      <w:r>
        <w:rPr>
          <w:rFonts w:ascii="Calibri" w:hAnsi="Calibri" w:eastAsia="Yu Gothic"/>
          <w:b w:val="0"/>
          <w:i w:val="0"/>
          <w:color w:val="1F2937"/>
          <w:sz w:val="20"/>
        </w:rPr>
        <w:t>(3)  The essay's main point</w:t>
      </w:r>
    </w:p>
    <w:p>
      <w:pPr>
        <w:keepNext w:val="0"/>
        <w:keepLines/>
        <w:spacing w:before="0" w:after="40" w:line="269" w:lineRule="auto"/>
        <w:ind w:left="547" w:hanging="360"/>
      </w:pPr>
      <w:r>
        <w:rPr>
          <w:rFonts w:ascii="Calibri" w:hAnsi="Calibri" w:eastAsia="Yu Gothic"/>
          <w:b w:val="0"/>
          <w:i w:val="0"/>
          <w:color w:val="1F2937"/>
          <w:sz w:val="20"/>
        </w:rPr>
        <w:t>(4)  Two student opinions</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Could you prepare the restaurant before we open tomorrow? I need to meet the health inspector at city hall.</w:t>
      </w:r>
      <w:r>
        <w:br/>
      </w:r>
      <w:r>
        <w:rPr>
          <w:rFonts w:ascii="Calibri" w:hAnsi="Calibri" w:eastAsia="Yu Gothic"/>
          <w:b/>
          <w:i w:val="0"/>
          <w:color w:val="1F4D78"/>
          <w:sz w:val="21"/>
        </w:rPr>
        <w:t xml:space="preserve">B: </w:t>
      </w:r>
      <w:r>
        <w:rPr>
          <w:rFonts w:ascii="Calibri" w:hAnsi="Calibri" w:eastAsia="Yu Gothic"/>
          <w:b w:val="0"/>
          <w:i w:val="0"/>
          <w:color w:val="1F2937"/>
          <w:sz w:val="21"/>
        </w:rPr>
        <w:t>I can't come early because an electrician is inspecting the fire alarm inside my apartment at eight.</w:t>
      </w:r>
      <w:r>
        <w:br/>
      </w:r>
      <w:r>
        <w:rPr>
          <w:rFonts w:ascii="Calibri" w:hAnsi="Calibri" w:eastAsia="Yu Gothic"/>
          <w:b/>
          <w:i w:val="0"/>
          <w:color w:val="1F4D78"/>
          <w:sz w:val="21"/>
        </w:rPr>
        <w:t xml:space="preserve">A: </w:t>
      </w:r>
      <w:r>
        <w:rPr>
          <w:rFonts w:ascii="Calibri" w:hAnsi="Calibri" w:eastAsia="Yu Gothic"/>
          <w:b w:val="0"/>
          <w:i w:val="0"/>
          <w:color w:val="1F2937"/>
          <w:sz w:val="21"/>
        </w:rPr>
        <w:t>All right. Can you stay late tonight and refill the drink station instead?</w:t>
      </w:r>
      <w:r>
        <w:br/>
      </w:r>
      <w:r>
        <w:rPr>
          <w:rFonts w:ascii="Calibri" w:hAnsi="Calibri" w:eastAsia="Yu Gothic"/>
          <w:b/>
          <w:i w:val="0"/>
          <w:color w:val="1F4D78"/>
          <w:sz w:val="21"/>
        </w:rPr>
        <w:t xml:space="preserve">B: </w:t>
      </w:r>
      <w:r>
        <w:rPr>
          <w:rFonts w:ascii="Calibri" w:hAnsi="Calibri" w:eastAsia="Yu Gothic"/>
          <w:b w:val="0"/>
          <w:i w:val="0"/>
          <w:color w:val="1F2937"/>
          <w:sz w:val="21"/>
        </w:rPr>
        <w:t>Yes. The alarm test should be over before my normal shift starts tomorrow.</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man come to work early?</w:t>
      </w:r>
    </w:p>
    <w:p>
      <w:pPr>
        <w:keepNext/>
        <w:keepLines/>
        <w:spacing w:before="0" w:after="40" w:line="269" w:lineRule="auto"/>
        <w:ind w:left="547" w:hanging="360"/>
      </w:pPr>
      <w:r>
        <w:rPr>
          <w:rFonts w:ascii="Calibri" w:hAnsi="Calibri" w:eastAsia="Yu Gothic"/>
          <w:b w:val="0"/>
          <w:i w:val="0"/>
          <w:color w:val="1F2937"/>
          <w:sz w:val="20"/>
        </w:rPr>
        <w:t>(1)  He must meet a health inspector.</w:t>
      </w:r>
    </w:p>
    <w:p>
      <w:pPr>
        <w:keepNext/>
        <w:keepLines/>
        <w:spacing w:before="0" w:after="40" w:line="269" w:lineRule="auto"/>
        <w:ind w:left="547" w:hanging="360"/>
      </w:pPr>
      <w:r>
        <w:rPr>
          <w:rFonts w:ascii="Calibri" w:hAnsi="Calibri" w:eastAsia="Yu Gothic"/>
          <w:b w:val="0"/>
          <w:i w:val="0"/>
          <w:color w:val="1F2937"/>
          <w:sz w:val="20"/>
        </w:rPr>
        <w:t>(2)  He has to refill the drink station.</w:t>
      </w:r>
    </w:p>
    <w:p>
      <w:pPr>
        <w:keepNext/>
        <w:keepLines/>
        <w:spacing w:before="0" w:after="40" w:line="269" w:lineRule="auto"/>
        <w:ind w:left="547" w:hanging="360"/>
      </w:pPr>
      <w:r>
        <w:rPr>
          <w:rFonts w:ascii="Calibri" w:hAnsi="Calibri" w:eastAsia="Yu Gothic"/>
          <w:b w:val="0"/>
          <w:i w:val="0"/>
          <w:color w:val="1F2937"/>
          <w:sz w:val="20"/>
        </w:rPr>
        <w:t>(3)  An electrician is inspecting his fire alarm.</w:t>
      </w:r>
    </w:p>
    <w:p>
      <w:pPr>
        <w:keepNext w:val="0"/>
        <w:keepLines/>
        <w:spacing w:before="0" w:after="40" w:line="269" w:lineRule="auto"/>
        <w:ind w:left="547" w:hanging="360"/>
      </w:pPr>
      <w:r>
        <w:rPr>
          <w:rFonts w:ascii="Calibri" w:hAnsi="Calibri" w:eastAsia="Yu Gothic"/>
          <w:b w:val="0"/>
          <w:i w:val="0"/>
          <w:color w:val="1F2937"/>
          <w:sz w:val="20"/>
        </w:rPr>
        <w:t>(4)  His regular shift starts tonight.</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A package for you was left at my door. The label says it contains a kitchen scale.</w:t>
      </w:r>
      <w:r>
        <w:br/>
      </w:r>
      <w:r>
        <w:rPr>
          <w:rFonts w:ascii="Calibri" w:hAnsi="Calibri" w:eastAsia="Yu Gothic"/>
          <w:b/>
          <w:i w:val="0"/>
          <w:color w:val="1F4D78"/>
          <w:sz w:val="21"/>
        </w:rPr>
        <w:t xml:space="preserve">B: </w:t>
      </w:r>
      <w:r>
        <w:rPr>
          <w:rFonts w:ascii="Calibri" w:hAnsi="Calibri" w:eastAsia="Yu Gothic"/>
          <w:b w:val="0"/>
          <w:i w:val="0"/>
          <w:color w:val="1F2937"/>
          <w:sz w:val="21"/>
        </w:rPr>
        <w:t>That's strange. I ordered the scale yesterday and selected delivery for next Monday.</w:t>
      </w:r>
      <w:r>
        <w:br/>
      </w:r>
      <w:r>
        <w:rPr>
          <w:rFonts w:ascii="Calibri" w:hAnsi="Calibri" w:eastAsia="Yu Gothic"/>
          <w:b/>
          <w:i w:val="0"/>
          <w:color w:val="1F4D78"/>
          <w:sz w:val="21"/>
        </w:rPr>
        <w:t xml:space="preserve">A: </w:t>
      </w:r>
      <w:r>
        <w:rPr>
          <w:rFonts w:ascii="Calibri" w:hAnsi="Calibri" w:eastAsia="Yu Gothic"/>
          <w:b w:val="0"/>
          <w:i w:val="0"/>
          <w:color w:val="1F2937"/>
          <w:sz w:val="21"/>
        </w:rPr>
        <w:t>The box has today's date, and it doesn't look damaged. Maybe the warehouse was nearby.</w:t>
      </w:r>
      <w:r>
        <w:br/>
      </w:r>
      <w:r>
        <w:rPr>
          <w:rFonts w:ascii="Calibri" w:hAnsi="Calibri" w:eastAsia="Yu Gothic"/>
          <w:b/>
          <w:i w:val="0"/>
          <w:color w:val="1F4D78"/>
          <w:sz w:val="21"/>
        </w:rPr>
        <w:t xml:space="preserve">B: </w:t>
      </w:r>
      <w:r>
        <w:rPr>
          <w:rFonts w:ascii="Calibri" w:hAnsi="Calibri" w:eastAsia="Yu Gothic"/>
          <w:b w:val="0"/>
          <w:i w:val="0"/>
          <w:color w:val="1F2937"/>
          <w:sz w:val="21"/>
        </w:rPr>
        <w:t>I suppose so. I didn't expect the store to send it only one day after I ordered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package?</w:t>
      </w:r>
    </w:p>
    <w:p>
      <w:pPr>
        <w:keepNext/>
        <w:keepLines/>
        <w:spacing w:before="0" w:after="40" w:line="269" w:lineRule="auto"/>
        <w:ind w:left="547" w:hanging="360"/>
      </w:pPr>
      <w:r>
        <w:rPr>
          <w:rFonts w:ascii="Calibri" w:hAnsi="Calibri" w:eastAsia="Yu Gothic"/>
          <w:b w:val="0"/>
          <w:i w:val="0"/>
          <w:color w:val="1F2937"/>
          <w:sz w:val="20"/>
        </w:rPr>
        <w:t>(1)  It was delivered to the wrong building.</w:t>
      </w:r>
    </w:p>
    <w:p>
      <w:pPr>
        <w:keepNext/>
        <w:keepLines/>
        <w:spacing w:before="0" w:after="40" w:line="269" w:lineRule="auto"/>
        <w:ind w:left="547" w:hanging="360"/>
      </w:pPr>
      <w:r>
        <w:rPr>
          <w:rFonts w:ascii="Calibri" w:hAnsi="Calibri" w:eastAsia="Yu Gothic"/>
          <w:b w:val="0"/>
          <w:i w:val="0"/>
          <w:color w:val="1F2937"/>
          <w:sz w:val="20"/>
        </w:rPr>
        <w:t>(2)  It arrived much sooner than expected.</w:t>
      </w:r>
    </w:p>
    <w:p>
      <w:pPr>
        <w:keepNext/>
        <w:keepLines/>
        <w:spacing w:before="0" w:after="40" w:line="269" w:lineRule="auto"/>
        <w:ind w:left="547" w:hanging="360"/>
      </w:pPr>
      <w:r>
        <w:rPr>
          <w:rFonts w:ascii="Calibri" w:hAnsi="Calibri" w:eastAsia="Yu Gothic"/>
          <w:b w:val="0"/>
          <w:i w:val="0"/>
          <w:color w:val="1F2937"/>
          <w:sz w:val="20"/>
        </w:rPr>
        <w:t>(3)  The kitchen scale was damaged.</w:t>
      </w:r>
    </w:p>
    <w:p>
      <w:pPr>
        <w:keepNext w:val="0"/>
        <w:keepLines/>
        <w:spacing w:before="0" w:after="40" w:line="269" w:lineRule="auto"/>
        <w:ind w:left="547" w:hanging="360"/>
      </w:pPr>
      <w:r>
        <w:rPr>
          <w:rFonts w:ascii="Calibri" w:hAnsi="Calibri" w:eastAsia="Yu Gothic"/>
          <w:b w:val="0"/>
          <w:i w:val="0"/>
          <w:color w:val="1F2937"/>
          <w:sz w:val="20"/>
        </w:rPr>
        <w:t>(4)  The label showed the wrong product.</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a school orchestra rehearsal, Nadia noticed that two keys on her flute were sticking badly. The repair shop could fix them, but not before Friday’s concert. Buying another instrument was too expensive, and the school’s spare flute was already being used by another student. Nadia contacted her former music teacher, who agreed to lend her a flute for the performance.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Nadia prepare for Friday’s concert?</w:t>
      </w:r>
    </w:p>
    <w:p>
      <w:pPr>
        <w:keepNext/>
        <w:keepLines/>
        <w:spacing w:before="0" w:after="40" w:line="269" w:lineRule="auto"/>
        <w:ind w:left="547" w:hanging="360"/>
      </w:pPr>
      <w:r>
        <w:rPr>
          <w:rFonts w:ascii="Calibri" w:hAnsi="Calibri" w:eastAsia="Yu Gothic"/>
          <w:b w:val="0"/>
          <w:i w:val="0"/>
          <w:color w:val="1F2937"/>
          <w:sz w:val="20"/>
        </w:rPr>
        <w:t>(1)  She bought a less expensive new flute.</w:t>
      </w:r>
    </w:p>
    <w:p>
      <w:pPr>
        <w:keepNext/>
        <w:keepLines/>
        <w:spacing w:before="0" w:after="40" w:line="269" w:lineRule="auto"/>
        <w:ind w:left="547" w:hanging="360"/>
      </w:pPr>
      <w:r>
        <w:rPr>
          <w:rFonts w:ascii="Calibri" w:hAnsi="Calibri" w:eastAsia="Yu Gothic"/>
          <w:b w:val="0"/>
          <w:i w:val="0"/>
          <w:color w:val="1F2937"/>
          <w:sz w:val="20"/>
        </w:rPr>
        <w:t>(2)  She borrowed a flute from a former teacher.</w:t>
      </w:r>
    </w:p>
    <w:p>
      <w:pPr>
        <w:keepNext/>
        <w:keepLines/>
        <w:spacing w:before="0" w:after="40" w:line="269" w:lineRule="auto"/>
        <w:ind w:left="547" w:hanging="360"/>
      </w:pPr>
      <w:r>
        <w:rPr>
          <w:rFonts w:ascii="Calibri" w:hAnsi="Calibri" w:eastAsia="Yu Gothic"/>
          <w:b w:val="0"/>
          <w:i w:val="0"/>
          <w:color w:val="1F2937"/>
          <w:sz w:val="20"/>
        </w:rPr>
        <w:t>(3)  She reserved the school’s spare instrument.</w:t>
      </w:r>
    </w:p>
    <w:p>
      <w:pPr>
        <w:keepNext w:val="0"/>
        <w:keepLines/>
        <w:spacing w:before="0" w:after="40" w:line="269" w:lineRule="auto"/>
        <w:ind w:left="547" w:hanging="360"/>
      </w:pPr>
      <w:r>
        <w:rPr>
          <w:rFonts w:ascii="Calibri" w:hAnsi="Calibri" w:eastAsia="Yu Gothic"/>
          <w:b w:val="0"/>
          <w:i w:val="0"/>
          <w:color w:val="1F2937"/>
          <w:sz w:val="20"/>
        </w:rPr>
        <w:t>(4)  She asked the repair shop to work overnight.</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Visitors to Harbor Aquarium must enter during the thirty-minute period printed on their tickets. Arriving early does not guarantee earlier admission, because each group is limited in size for visitor safety and comfort. Guests who miss their entry period should speak to staff at the ticket desk. They may be moved to a later period if space is available that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should guests do after missing their entry period?</w:t>
      </w:r>
    </w:p>
    <w:p>
      <w:pPr>
        <w:keepNext/>
        <w:keepLines/>
        <w:spacing w:before="0" w:after="40" w:line="269" w:lineRule="auto"/>
        <w:ind w:left="547" w:hanging="360"/>
      </w:pPr>
      <w:r>
        <w:rPr>
          <w:rFonts w:ascii="Calibri" w:hAnsi="Calibri" w:eastAsia="Yu Gothic"/>
          <w:b w:val="0"/>
          <w:i w:val="0"/>
          <w:color w:val="1F2937"/>
          <w:sz w:val="20"/>
        </w:rPr>
        <w:t>(1)  Enter immediately with the next group.</w:t>
      </w:r>
    </w:p>
    <w:p>
      <w:pPr>
        <w:keepNext/>
        <w:keepLines/>
        <w:spacing w:before="0" w:after="40" w:line="269" w:lineRule="auto"/>
        <w:ind w:left="547" w:hanging="360"/>
      </w:pPr>
      <w:r>
        <w:rPr>
          <w:rFonts w:ascii="Calibri" w:hAnsi="Calibri" w:eastAsia="Yu Gothic"/>
          <w:b w:val="0"/>
          <w:i w:val="0"/>
          <w:color w:val="1F2937"/>
          <w:sz w:val="20"/>
        </w:rPr>
        <w:t>(2)  Return on another day with the same ticket.</w:t>
      </w:r>
    </w:p>
    <w:p>
      <w:pPr>
        <w:keepNext/>
        <w:keepLines/>
        <w:spacing w:before="0" w:after="40" w:line="269" w:lineRule="auto"/>
        <w:ind w:left="547" w:hanging="360"/>
      </w:pPr>
      <w:r>
        <w:rPr>
          <w:rFonts w:ascii="Calibri" w:hAnsi="Calibri" w:eastAsia="Yu Gothic"/>
          <w:b w:val="0"/>
          <w:i w:val="0"/>
          <w:color w:val="1F2937"/>
          <w:sz w:val="20"/>
        </w:rPr>
        <w:t>(3)  Wait beside the aquarium entrance.</w:t>
      </w:r>
    </w:p>
    <w:p>
      <w:pPr>
        <w:keepNext w:val="0"/>
        <w:keepLines/>
        <w:spacing w:before="0" w:after="40" w:line="269" w:lineRule="auto"/>
        <w:ind w:left="547" w:hanging="360"/>
      </w:pPr>
      <w:r>
        <w:rPr>
          <w:rFonts w:ascii="Calibri" w:hAnsi="Calibri" w:eastAsia="Yu Gothic"/>
          <w:b w:val="0"/>
          <w:i w:val="0"/>
          <w:color w:val="1F2937"/>
          <w:sz w:val="20"/>
        </w:rPr>
        <w:t>(4)  Speak to staff at the ticket desk.</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Ethan planned to make a short cooking video for his history class using his grandmother’s soup recipe. While interviewing her, he learned that she had adapted the recipe after moving to a new country. Her story was more interesting than the cooking process itself. Ethan therefore changed his project into an audio report about how family recipes change over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Ethan change the form of his project?</w:t>
      </w:r>
    </w:p>
    <w:p>
      <w:pPr>
        <w:keepNext/>
        <w:keepLines/>
        <w:spacing w:before="0" w:after="40" w:line="269" w:lineRule="auto"/>
        <w:ind w:left="547" w:hanging="360"/>
      </w:pPr>
      <w:r>
        <w:rPr>
          <w:rFonts w:ascii="Calibri" w:hAnsi="Calibri" w:eastAsia="Yu Gothic"/>
          <w:b w:val="0"/>
          <w:i w:val="0"/>
          <w:color w:val="1F2937"/>
          <w:sz w:val="20"/>
        </w:rPr>
        <w:t>(1)  His grandmother’s story became the main focus.</w:t>
      </w:r>
    </w:p>
    <w:p>
      <w:pPr>
        <w:keepNext/>
        <w:keepLines/>
        <w:spacing w:before="0" w:after="40" w:line="269" w:lineRule="auto"/>
        <w:ind w:left="547" w:hanging="360"/>
      </w:pPr>
      <w:r>
        <w:rPr>
          <w:rFonts w:ascii="Calibri" w:hAnsi="Calibri" w:eastAsia="Yu Gothic"/>
          <w:b w:val="0"/>
          <w:i w:val="0"/>
          <w:color w:val="1F2937"/>
          <w:sz w:val="20"/>
        </w:rPr>
        <w:t>(2)  His teacher required an audio assignment.</w:t>
      </w:r>
    </w:p>
    <w:p>
      <w:pPr>
        <w:keepNext/>
        <w:keepLines/>
        <w:spacing w:before="0" w:after="40" w:line="269" w:lineRule="auto"/>
        <w:ind w:left="547" w:hanging="360"/>
      </w:pPr>
      <w:r>
        <w:rPr>
          <w:rFonts w:ascii="Calibri" w:hAnsi="Calibri" w:eastAsia="Yu Gothic"/>
          <w:b w:val="0"/>
          <w:i w:val="0"/>
          <w:color w:val="1F2937"/>
          <w:sz w:val="20"/>
        </w:rPr>
        <w:t>(3)  The soup recipe was too difficult to cook.</w:t>
      </w:r>
    </w:p>
    <w:p>
      <w:pPr>
        <w:keepNext w:val="0"/>
        <w:keepLines/>
        <w:spacing w:before="0" w:after="40" w:line="269" w:lineRule="auto"/>
        <w:ind w:left="547" w:hanging="360"/>
      </w:pPr>
      <w:r>
        <w:rPr>
          <w:rFonts w:ascii="Calibri" w:hAnsi="Calibri" w:eastAsia="Yu Gothic"/>
          <w:b w:val="0"/>
          <w:i w:val="0"/>
          <w:color w:val="1F2937"/>
          <w:sz w:val="20"/>
        </w:rPr>
        <w:t>(4)  His grandmother refused to appear in a video.</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Long bridges often contain small gaps between sections of the road. Materials such as steel and concrete expand when they become warm and shrink when they cool. The gaps allow the bridge sections to move slightly without pushing hard against one another. Without this extra space, repeated temperature changes could gradually damage important parts of the bridge over many years.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do long bridges contain small gaps?</w:t>
      </w:r>
    </w:p>
    <w:p>
      <w:pPr>
        <w:keepNext/>
        <w:keepLines/>
        <w:spacing w:before="0" w:after="40" w:line="269" w:lineRule="auto"/>
        <w:ind w:left="547" w:hanging="360"/>
      </w:pPr>
      <w:r>
        <w:rPr>
          <w:rFonts w:ascii="Calibri" w:hAnsi="Calibri" w:eastAsia="Yu Gothic"/>
          <w:b w:val="0"/>
          <w:i w:val="0"/>
          <w:color w:val="1F2937"/>
          <w:sz w:val="20"/>
        </w:rPr>
        <w:t>(1)  To collect rainwater from the road.</w:t>
      </w:r>
    </w:p>
    <w:p>
      <w:pPr>
        <w:keepNext/>
        <w:keepLines/>
        <w:spacing w:before="0" w:after="40" w:line="269" w:lineRule="auto"/>
        <w:ind w:left="547" w:hanging="360"/>
      </w:pPr>
      <w:r>
        <w:rPr>
          <w:rFonts w:ascii="Calibri" w:hAnsi="Calibri" w:eastAsia="Yu Gothic"/>
          <w:b w:val="0"/>
          <w:i w:val="0"/>
          <w:color w:val="1F2937"/>
          <w:sz w:val="20"/>
        </w:rPr>
        <w:t>(2)  To make the bridge easier to repair.</w:t>
      </w:r>
    </w:p>
    <w:p>
      <w:pPr>
        <w:keepNext/>
        <w:keepLines/>
        <w:spacing w:before="0" w:after="40" w:line="269" w:lineRule="auto"/>
        <w:ind w:left="547" w:hanging="360"/>
      </w:pPr>
      <w:r>
        <w:rPr>
          <w:rFonts w:ascii="Calibri" w:hAnsi="Calibri" w:eastAsia="Yu Gothic"/>
          <w:b w:val="0"/>
          <w:i w:val="0"/>
          <w:color w:val="1F2937"/>
          <w:sz w:val="20"/>
        </w:rPr>
        <w:t>(3)  To let bridge sections move as temperatures change.</w:t>
      </w:r>
    </w:p>
    <w:p>
      <w:pPr>
        <w:keepNext w:val="0"/>
        <w:keepLines/>
        <w:spacing w:before="0" w:after="40" w:line="269" w:lineRule="auto"/>
        <w:ind w:left="547" w:hanging="360"/>
      </w:pPr>
      <w:r>
        <w:rPr>
          <w:rFonts w:ascii="Calibri" w:hAnsi="Calibri" w:eastAsia="Yu Gothic"/>
          <w:b w:val="0"/>
          <w:i w:val="0"/>
          <w:color w:val="1F2937"/>
          <w:sz w:val="20"/>
        </w:rPr>
        <w:t>(4)  To separate steel sections from concrete ones.</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Lila ordered wall shelves for her home office, but the installer found water pipes behind the place where she wanted them. Moving the pipes would be costly and time-consuming. He suggested a freestanding bookcase, although the first model was too wide for the room. Lila selected a narrower one and used the remaining wall space for a small desk lamp.</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Lila finally choose for her office?</w:t>
      </w:r>
    </w:p>
    <w:p>
      <w:pPr>
        <w:keepNext/>
        <w:keepLines/>
        <w:spacing w:before="0" w:after="40" w:line="269" w:lineRule="auto"/>
        <w:ind w:left="547" w:hanging="360"/>
      </w:pPr>
      <w:r>
        <w:rPr>
          <w:rFonts w:ascii="Calibri" w:hAnsi="Calibri" w:eastAsia="Yu Gothic"/>
          <w:b w:val="0"/>
          <w:i w:val="0"/>
          <w:color w:val="1F2937"/>
          <w:sz w:val="20"/>
        </w:rPr>
        <w:t>(1)  Wall shelves in a different location.</w:t>
      </w:r>
    </w:p>
    <w:p>
      <w:pPr>
        <w:keepNext/>
        <w:keepLines/>
        <w:spacing w:before="0" w:after="40" w:line="269" w:lineRule="auto"/>
        <w:ind w:left="547" w:hanging="360"/>
      </w:pPr>
      <w:r>
        <w:rPr>
          <w:rFonts w:ascii="Calibri" w:hAnsi="Calibri" w:eastAsia="Yu Gothic"/>
          <w:b w:val="0"/>
          <w:i w:val="0"/>
          <w:color w:val="1F2937"/>
          <w:sz w:val="20"/>
        </w:rPr>
        <w:t>(2)  A larger desk with built-in storage.</w:t>
      </w:r>
    </w:p>
    <w:p>
      <w:pPr>
        <w:keepNext/>
        <w:keepLines/>
        <w:spacing w:before="0" w:after="40" w:line="269" w:lineRule="auto"/>
        <w:ind w:left="547" w:hanging="360"/>
      </w:pPr>
      <w:r>
        <w:rPr>
          <w:rFonts w:ascii="Calibri" w:hAnsi="Calibri" w:eastAsia="Yu Gothic"/>
          <w:b w:val="0"/>
          <w:i w:val="0"/>
          <w:color w:val="1F2937"/>
          <w:sz w:val="20"/>
        </w:rPr>
        <w:t>(3)  A wider model of the original shelves.</w:t>
      </w:r>
    </w:p>
    <w:p>
      <w:pPr>
        <w:keepNext w:val="0"/>
        <w:keepLines/>
        <w:spacing w:before="0" w:after="40" w:line="269" w:lineRule="auto"/>
        <w:ind w:left="547" w:hanging="360"/>
      </w:pPr>
      <w:r>
        <w:rPr>
          <w:rFonts w:ascii="Calibri" w:hAnsi="Calibri" w:eastAsia="Yu Gothic"/>
          <w:b w:val="0"/>
          <w:i w:val="0"/>
          <w:color w:val="1F2937"/>
          <w:sz w:val="20"/>
        </w:rPr>
        <w:t>(4)  A narrower freestanding bookcase.</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Because of road construction, Route 18 buses will not stop at Central Market from Wednesday through Friday this week. Passengers should use the temporary stop outside the post office, about two blocks east. Buses will follow the usual schedule, but journeys may take ten minutes longer than normal. The market stop will reopen on Saturday morning after the work is completed.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Route 18 passengers board temporarily?</w:t>
      </w:r>
    </w:p>
    <w:p>
      <w:pPr>
        <w:keepNext/>
        <w:keepLines/>
        <w:spacing w:before="0" w:after="40" w:line="269" w:lineRule="auto"/>
        <w:ind w:left="547" w:hanging="360"/>
      </w:pPr>
      <w:r>
        <w:rPr>
          <w:rFonts w:ascii="Calibri" w:hAnsi="Calibri" w:eastAsia="Yu Gothic"/>
          <w:b w:val="0"/>
          <w:i w:val="0"/>
          <w:color w:val="1F2937"/>
          <w:sz w:val="20"/>
        </w:rPr>
        <w:t>(1)  Outside the post office.</w:t>
      </w:r>
    </w:p>
    <w:p>
      <w:pPr>
        <w:keepNext/>
        <w:keepLines/>
        <w:spacing w:before="0" w:after="40" w:line="269" w:lineRule="auto"/>
        <w:ind w:left="547" w:hanging="360"/>
      </w:pPr>
      <w:r>
        <w:rPr>
          <w:rFonts w:ascii="Calibri" w:hAnsi="Calibri" w:eastAsia="Yu Gothic"/>
          <w:b w:val="0"/>
          <w:i w:val="0"/>
          <w:color w:val="1F2937"/>
          <w:sz w:val="20"/>
        </w:rPr>
        <w:t>(2)  At the market’s eastern entrance.</w:t>
      </w:r>
    </w:p>
    <w:p>
      <w:pPr>
        <w:keepNext/>
        <w:keepLines/>
        <w:spacing w:before="0" w:after="40" w:line="269" w:lineRule="auto"/>
        <w:ind w:left="547" w:hanging="360"/>
      </w:pPr>
      <w:r>
        <w:rPr>
          <w:rFonts w:ascii="Calibri" w:hAnsi="Calibri" w:eastAsia="Yu Gothic"/>
          <w:b w:val="0"/>
          <w:i w:val="0"/>
          <w:color w:val="1F2937"/>
          <w:sz w:val="20"/>
        </w:rPr>
        <w:t>(3)  Two blocks west of Central Market.</w:t>
      </w:r>
    </w:p>
    <w:p>
      <w:pPr>
        <w:keepNext w:val="0"/>
        <w:keepLines/>
        <w:spacing w:before="0" w:after="40" w:line="269" w:lineRule="auto"/>
        <w:ind w:left="547" w:hanging="360"/>
      </w:pPr>
      <w:r>
        <w:rPr>
          <w:rFonts w:ascii="Calibri" w:hAnsi="Calibri" w:eastAsia="Yu Gothic"/>
          <w:b w:val="0"/>
          <w:i w:val="0"/>
          <w:color w:val="1F2937"/>
          <w:sz w:val="20"/>
        </w:rPr>
        <w:t>(4)  Beside the road-construction office.</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Arturo had been training for a charity run when pain developed in his ankle. A doctor told him to stop running for several weeks, so he could not take part as planned. He had already collected donations from friends and relatives. Rather than withdraw completely, Arturo asked the organizers if he could help at a water station on race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Arturo ask the organizers to let him do?</w:t>
      </w:r>
    </w:p>
    <w:p>
      <w:pPr>
        <w:keepNext/>
        <w:keepLines/>
        <w:spacing w:before="0" w:after="40" w:line="269" w:lineRule="auto"/>
        <w:ind w:left="547" w:hanging="360"/>
      </w:pPr>
      <w:r>
        <w:rPr>
          <w:rFonts w:ascii="Calibri" w:hAnsi="Calibri" w:eastAsia="Yu Gothic"/>
          <w:b w:val="0"/>
          <w:i w:val="0"/>
          <w:color w:val="1F2937"/>
          <w:sz w:val="20"/>
        </w:rPr>
        <w:t>(1)  Run a shorter part of the race.</w:t>
      </w:r>
    </w:p>
    <w:p>
      <w:pPr>
        <w:keepNext/>
        <w:keepLines/>
        <w:spacing w:before="0" w:after="40" w:line="269" w:lineRule="auto"/>
        <w:ind w:left="547" w:hanging="360"/>
      </w:pPr>
      <w:r>
        <w:rPr>
          <w:rFonts w:ascii="Calibri" w:hAnsi="Calibri" w:eastAsia="Yu Gothic"/>
          <w:b w:val="0"/>
          <w:i w:val="0"/>
          <w:color w:val="1F2937"/>
          <w:sz w:val="20"/>
        </w:rPr>
        <w:t>(2)  Collect more donations from spectators.</w:t>
      </w:r>
    </w:p>
    <w:p>
      <w:pPr>
        <w:keepNext/>
        <w:keepLines/>
        <w:spacing w:before="0" w:after="40" w:line="269" w:lineRule="auto"/>
        <w:ind w:left="547" w:hanging="360"/>
      </w:pPr>
      <w:r>
        <w:rPr>
          <w:rFonts w:ascii="Calibri" w:hAnsi="Calibri" w:eastAsia="Yu Gothic"/>
          <w:b w:val="0"/>
          <w:i w:val="0"/>
          <w:color w:val="1F2937"/>
          <w:sz w:val="20"/>
        </w:rPr>
        <w:t>(3)  Help runners at a water station.</w:t>
      </w:r>
    </w:p>
    <w:p>
      <w:pPr>
        <w:keepNext w:val="0"/>
        <w:keepLines/>
        <w:spacing w:before="0" w:after="40" w:line="269" w:lineRule="auto"/>
        <w:ind w:left="547" w:hanging="360"/>
      </w:pPr>
      <w:r>
        <w:rPr>
          <w:rFonts w:ascii="Calibri" w:hAnsi="Calibri" w:eastAsia="Yu Gothic"/>
          <w:b w:val="0"/>
          <w:i w:val="0"/>
          <w:color w:val="1F2937"/>
          <w:sz w:val="20"/>
        </w:rPr>
        <w:t>(4)  Drive the organizers around the course.</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Members of Keiko’s English conversation club often became silent when the leader announced a broad topic. Keiko began placing everyday objects in a bag, and each person picked one without looking inside. Members then told a short story connected to the object. The activity gave them a clear starting point, and more members began speaking during each weekly meeting.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helped more club members begin speaking?</w:t>
      </w:r>
    </w:p>
    <w:p>
      <w:pPr>
        <w:keepNext/>
        <w:keepLines/>
        <w:spacing w:before="0" w:after="40" w:line="269" w:lineRule="auto"/>
        <w:ind w:left="547" w:hanging="360"/>
      </w:pPr>
      <w:r>
        <w:rPr>
          <w:rFonts w:ascii="Calibri" w:hAnsi="Calibri" w:eastAsia="Yu Gothic"/>
          <w:b w:val="0"/>
          <w:i w:val="0"/>
          <w:color w:val="1F2937"/>
          <w:sz w:val="20"/>
        </w:rPr>
        <w:t>(1)  They received a new topic every week.</w:t>
      </w:r>
    </w:p>
    <w:p>
      <w:pPr>
        <w:keepNext/>
        <w:keepLines/>
        <w:spacing w:before="0" w:after="40" w:line="269" w:lineRule="auto"/>
        <w:ind w:left="547" w:hanging="360"/>
      </w:pPr>
      <w:r>
        <w:rPr>
          <w:rFonts w:ascii="Calibri" w:hAnsi="Calibri" w:eastAsia="Yu Gothic"/>
          <w:b w:val="0"/>
          <w:i w:val="0"/>
          <w:color w:val="1F2937"/>
          <w:sz w:val="20"/>
        </w:rPr>
        <w:t>(2)  Objects gave them clear ideas for stories.</w:t>
      </w:r>
    </w:p>
    <w:p>
      <w:pPr>
        <w:keepNext/>
        <w:keepLines/>
        <w:spacing w:before="0" w:after="40" w:line="269" w:lineRule="auto"/>
        <w:ind w:left="547" w:hanging="360"/>
      </w:pPr>
      <w:r>
        <w:rPr>
          <w:rFonts w:ascii="Calibri" w:hAnsi="Calibri" w:eastAsia="Yu Gothic"/>
          <w:b w:val="0"/>
          <w:i w:val="0"/>
          <w:color w:val="1F2937"/>
          <w:sz w:val="20"/>
        </w:rPr>
        <w:t>(3)  They practiced alone before each meeting.</w:t>
      </w:r>
    </w:p>
    <w:p>
      <w:pPr>
        <w:keepNext w:val="0"/>
        <w:keepLines/>
        <w:spacing w:before="0" w:after="40" w:line="269" w:lineRule="auto"/>
        <w:ind w:left="547" w:hanging="360"/>
      </w:pPr>
      <w:r>
        <w:rPr>
          <w:rFonts w:ascii="Calibri" w:hAnsi="Calibri" w:eastAsia="Yu Gothic"/>
          <w:b w:val="0"/>
          <w:i w:val="0"/>
          <w:color w:val="1F2937"/>
          <w:sz w:val="20"/>
        </w:rPr>
        <w:t>(4)  The leader corrected fewer language mistakes.</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Riverside Park will host an outdoor concert on Sunday evening. The picnic area beside the lake has been reserved for concert staff from noon onward, so regular visitors cannot use its tables that day. Other picnic areas across the park will remain open to the public. Guests attending the concert may bring folding chairs, but large tents are not permitted.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area will regular park visitors be unable to use?</w:t>
      </w:r>
    </w:p>
    <w:p>
      <w:pPr>
        <w:keepNext/>
        <w:keepLines/>
        <w:spacing w:before="0" w:after="40" w:line="269" w:lineRule="auto"/>
        <w:ind w:left="547" w:hanging="360"/>
      </w:pPr>
      <w:r>
        <w:rPr>
          <w:rFonts w:ascii="Calibri" w:hAnsi="Calibri" w:eastAsia="Yu Gothic"/>
          <w:b w:val="0"/>
          <w:i w:val="0"/>
          <w:color w:val="1F2937"/>
          <w:sz w:val="20"/>
        </w:rPr>
        <w:t>(1)  The picnic area beside the lake.</w:t>
      </w:r>
    </w:p>
    <w:p>
      <w:pPr>
        <w:keepNext/>
        <w:keepLines/>
        <w:spacing w:before="0" w:after="40" w:line="269" w:lineRule="auto"/>
        <w:ind w:left="547" w:hanging="360"/>
      </w:pPr>
      <w:r>
        <w:rPr>
          <w:rFonts w:ascii="Calibri" w:hAnsi="Calibri" w:eastAsia="Yu Gothic"/>
          <w:b w:val="0"/>
          <w:i w:val="0"/>
          <w:color w:val="1F2937"/>
          <w:sz w:val="20"/>
        </w:rPr>
        <w:t>(2)  Every picnic area in Riverside Park.</w:t>
      </w:r>
    </w:p>
    <w:p>
      <w:pPr>
        <w:keepNext/>
        <w:keepLines/>
        <w:spacing w:before="0" w:after="40" w:line="269" w:lineRule="auto"/>
        <w:ind w:left="547" w:hanging="360"/>
      </w:pPr>
      <w:r>
        <w:rPr>
          <w:rFonts w:ascii="Calibri" w:hAnsi="Calibri" w:eastAsia="Yu Gothic"/>
          <w:b w:val="0"/>
          <w:i w:val="0"/>
          <w:color w:val="1F2937"/>
          <w:sz w:val="20"/>
        </w:rPr>
        <w:t>(3)  The paths around the concert area.</w:t>
      </w:r>
    </w:p>
    <w:p>
      <w:pPr>
        <w:keepNext w:val="0"/>
        <w:keepLines/>
        <w:spacing w:before="0" w:after="40" w:line="269" w:lineRule="auto"/>
        <w:ind w:left="547" w:hanging="360"/>
      </w:pPr>
      <w:r>
        <w:rPr>
          <w:rFonts w:ascii="Calibri" w:hAnsi="Calibri" w:eastAsia="Yu Gothic"/>
          <w:b w:val="0"/>
          <w:i w:val="0"/>
          <w:color w:val="1F2937"/>
          <w:sz w:val="20"/>
        </w:rPr>
        <w:t>(4)  The lake after noon on Sunday.</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Noah completed a design project for a local company and sent an invoice. The company’s accountant replied that its official business name had recently changed, so the document could not be processed. The amount and payment date were correct. Noah replaced only the company name, sent the invoice again, and soon received an email confirming that it had been accepted.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information did Noah correct on the invoice?</w:t>
      </w:r>
    </w:p>
    <w:p>
      <w:pPr>
        <w:keepNext/>
        <w:keepLines/>
        <w:spacing w:before="0" w:after="40" w:line="269" w:lineRule="auto"/>
        <w:ind w:left="547" w:hanging="360"/>
      </w:pPr>
      <w:r>
        <w:rPr>
          <w:rFonts w:ascii="Calibri" w:hAnsi="Calibri" w:eastAsia="Yu Gothic"/>
          <w:b w:val="0"/>
          <w:i w:val="0"/>
          <w:color w:val="1F2937"/>
          <w:sz w:val="20"/>
        </w:rPr>
        <w:t>(1)  The total amount requested.</w:t>
      </w:r>
    </w:p>
    <w:p>
      <w:pPr>
        <w:keepNext/>
        <w:keepLines/>
        <w:spacing w:before="0" w:after="40" w:line="269" w:lineRule="auto"/>
        <w:ind w:left="547" w:hanging="360"/>
      </w:pPr>
      <w:r>
        <w:rPr>
          <w:rFonts w:ascii="Calibri" w:hAnsi="Calibri" w:eastAsia="Yu Gothic"/>
          <w:b w:val="0"/>
          <w:i w:val="0"/>
          <w:color w:val="1F2937"/>
          <w:sz w:val="20"/>
        </w:rPr>
        <w:t>(2)  The date when payment was due.</w:t>
      </w:r>
    </w:p>
    <w:p>
      <w:pPr>
        <w:keepNext/>
        <w:keepLines/>
        <w:spacing w:before="0" w:after="40" w:line="269" w:lineRule="auto"/>
        <w:ind w:left="547" w:hanging="360"/>
      </w:pPr>
      <w:r>
        <w:rPr>
          <w:rFonts w:ascii="Calibri" w:hAnsi="Calibri" w:eastAsia="Yu Gothic"/>
          <w:b w:val="0"/>
          <w:i w:val="0"/>
          <w:color w:val="1F2937"/>
          <w:sz w:val="20"/>
        </w:rPr>
        <w:t>(3)  The description of his design work.</w:t>
      </w:r>
    </w:p>
    <w:p>
      <w:pPr>
        <w:keepNext w:val="0"/>
        <w:keepLines/>
        <w:spacing w:before="0" w:after="40" w:line="269" w:lineRule="auto"/>
        <w:ind w:left="547" w:hanging="360"/>
      </w:pPr>
      <w:r>
        <w:rPr>
          <w:rFonts w:ascii="Calibri" w:hAnsi="Calibri" w:eastAsia="Yu Gothic"/>
          <w:b w:val="0"/>
          <w:i w:val="0"/>
          <w:color w:val="1F2937"/>
          <w:sz w:val="20"/>
        </w:rPr>
        <w:t>(4)  The company’s official business name.</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Compost is made when small living organisms break down food scraps and plant material. These organisms need both moisture and air to work well. If a compost pile is packed too tightly, not enough air can move through it. Turning the material regularly mixes in air and can help the contents break down more evenly and quickly over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 turning compost help it break down?</w:t>
      </w:r>
    </w:p>
    <w:p>
      <w:pPr>
        <w:keepNext/>
        <w:keepLines/>
        <w:spacing w:before="0" w:after="40" w:line="269" w:lineRule="auto"/>
        <w:ind w:left="547" w:hanging="360"/>
      </w:pPr>
      <w:r>
        <w:rPr>
          <w:rFonts w:ascii="Calibri" w:hAnsi="Calibri" w:eastAsia="Yu Gothic"/>
          <w:b w:val="0"/>
          <w:i w:val="0"/>
          <w:color w:val="1F2937"/>
          <w:sz w:val="20"/>
        </w:rPr>
        <w:t>(1)  It removes extra water from the pile.</w:t>
      </w:r>
    </w:p>
    <w:p>
      <w:pPr>
        <w:keepNext/>
        <w:keepLines/>
        <w:spacing w:before="0" w:after="40" w:line="269" w:lineRule="auto"/>
        <w:ind w:left="547" w:hanging="360"/>
      </w:pPr>
      <w:r>
        <w:rPr>
          <w:rFonts w:ascii="Calibri" w:hAnsi="Calibri" w:eastAsia="Yu Gothic"/>
          <w:b w:val="0"/>
          <w:i w:val="0"/>
          <w:color w:val="1F2937"/>
          <w:sz w:val="20"/>
        </w:rPr>
        <w:t>(2)  It adds air needed by small organisms.</w:t>
      </w:r>
    </w:p>
    <w:p>
      <w:pPr>
        <w:keepNext/>
        <w:keepLines/>
        <w:spacing w:before="0" w:after="40" w:line="269" w:lineRule="auto"/>
        <w:ind w:left="547" w:hanging="360"/>
      </w:pPr>
      <w:r>
        <w:rPr>
          <w:rFonts w:ascii="Calibri" w:hAnsi="Calibri" w:eastAsia="Yu Gothic"/>
          <w:b w:val="0"/>
          <w:i w:val="0"/>
          <w:color w:val="1F2937"/>
          <w:sz w:val="20"/>
        </w:rPr>
        <w:t>(3)  It keeps food scraps packed tightly.</w:t>
      </w:r>
    </w:p>
    <w:p>
      <w:pPr>
        <w:keepNext w:val="0"/>
        <w:keepLines/>
        <w:spacing w:before="0" w:after="40" w:line="269" w:lineRule="auto"/>
        <w:ind w:left="547" w:hanging="360"/>
      </w:pPr>
      <w:r>
        <w:rPr>
          <w:rFonts w:ascii="Calibri" w:hAnsi="Calibri" w:eastAsia="Yu Gothic"/>
          <w:b w:val="0"/>
          <w:i w:val="0"/>
          <w:color w:val="1F2937"/>
          <w:sz w:val="20"/>
        </w:rPr>
        <w:t>(4)  It lowers the temperature of plant material.</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Sophie wanted an alternative to her crowded morning bus, so she tried cycling to work. The direct route was fast, but it had heavy traffic and left her feeling stressed. A coworker showed her a longer path beside the river. It takes ten extra minutes, but Sophie now uses it twice a week because it feels safer and much quieter.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does Sophie use the riverside route?</w:t>
      </w:r>
    </w:p>
    <w:p>
      <w:pPr>
        <w:keepNext/>
        <w:keepLines/>
        <w:spacing w:before="0" w:after="40" w:line="269" w:lineRule="auto"/>
        <w:ind w:left="547" w:hanging="360"/>
      </w:pPr>
      <w:r>
        <w:rPr>
          <w:rFonts w:ascii="Calibri" w:hAnsi="Calibri" w:eastAsia="Yu Gothic"/>
          <w:b w:val="0"/>
          <w:i w:val="0"/>
          <w:color w:val="1F2937"/>
          <w:sz w:val="20"/>
        </w:rPr>
        <w:t>(1)  It is shorter than the direct route.</w:t>
      </w:r>
    </w:p>
    <w:p>
      <w:pPr>
        <w:keepNext/>
        <w:keepLines/>
        <w:spacing w:before="0" w:after="40" w:line="269" w:lineRule="auto"/>
        <w:ind w:left="547" w:hanging="360"/>
      </w:pPr>
      <w:r>
        <w:rPr>
          <w:rFonts w:ascii="Calibri" w:hAnsi="Calibri" w:eastAsia="Yu Gothic"/>
          <w:b w:val="0"/>
          <w:i w:val="0"/>
          <w:color w:val="1F2937"/>
          <w:sz w:val="20"/>
        </w:rPr>
        <w:t>(2)  It has more buses during the morning.</w:t>
      </w:r>
    </w:p>
    <w:p>
      <w:pPr>
        <w:keepNext/>
        <w:keepLines/>
        <w:spacing w:before="0" w:after="40" w:line="269" w:lineRule="auto"/>
        <w:ind w:left="547" w:hanging="360"/>
      </w:pPr>
      <w:r>
        <w:rPr>
          <w:rFonts w:ascii="Calibri" w:hAnsi="Calibri" w:eastAsia="Yu Gothic"/>
          <w:b w:val="0"/>
          <w:i w:val="0"/>
          <w:color w:val="1F2937"/>
          <w:sz w:val="20"/>
        </w:rPr>
        <w:t>(3)  It feels safer and quieter.</w:t>
      </w:r>
    </w:p>
    <w:p>
      <w:pPr>
        <w:keepNext w:val="0"/>
        <w:keepLines/>
        <w:spacing w:before="0" w:after="40" w:line="269" w:lineRule="auto"/>
        <w:ind w:left="547" w:hanging="360"/>
      </w:pPr>
      <w:r>
        <w:rPr>
          <w:rFonts w:ascii="Calibri" w:hAnsi="Calibri" w:eastAsia="Yu Gothic"/>
          <w:b w:val="0"/>
          <w:i w:val="0"/>
          <w:color w:val="1F2937"/>
          <w:sz w:val="20"/>
        </w:rPr>
        <w:t>(4)  It ends closer to her workplace.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On the first day of a family camping trip, Ravi’s phone battery died while he was driving through an area with little mobile service. He could no longer use the map application on his phone. Fortunately, he had printed the campground’s directions from the booking email. His sister read them aloud, and the family reached the site before dark.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Ravi’s family find the campground?</w:t>
      </w:r>
    </w:p>
    <w:p>
      <w:pPr>
        <w:keepNext/>
        <w:keepLines/>
        <w:spacing w:before="0" w:after="40" w:line="269" w:lineRule="auto"/>
        <w:ind w:left="547" w:hanging="360"/>
      </w:pPr>
      <w:r>
        <w:rPr>
          <w:rFonts w:ascii="Calibri" w:hAnsi="Calibri" w:eastAsia="Yu Gothic"/>
          <w:b w:val="0"/>
          <w:i w:val="0"/>
          <w:color w:val="1F2937"/>
          <w:sz w:val="20"/>
        </w:rPr>
        <w:t>(1)  They charged the phone in the car.</w:t>
      </w:r>
    </w:p>
    <w:p>
      <w:pPr>
        <w:keepNext/>
        <w:keepLines/>
        <w:spacing w:before="0" w:after="40" w:line="269" w:lineRule="auto"/>
        <w:ind w:left="547" w:hanging="360"/>
      </w:pPr>
      <w:r>
        <w:rPr>
          <w:rFonts w:ascii="Calibri" w:hAnsi="Calibri" w:eastAsia="Yu Gothic"/>
          <w:b w:val="0"/>
          <w:i w:val="0"/>
          <w:color w:val="1F2937"/>
          <w:sz w:val="20"/>
        </w:rPr>
        <w:t>(2)  They asked local people for directions.</w:t>
      </w:r>
    </w:p>
    <w:p>
      <w:pPr>
        <w:keepNext/>
        <w:keepLines/>
        <w:spacing w:before="0" w:after="40" w:line="269" w:lineRule="auto"/>
        <w:ind w:left="547" w:hanging="360"/>
      </w:pPr>
      <w:r>
        <w:rPr>
          <w:rFonts w:ascii="Calibri" w:hAnsi="Calibri" w:eastAsia="Yu Gothic"/>
          <w:b w:val="0"/>
          <w:i w:val="0"/>
          <w:color w:val="1F2937"/>
          <w:sz w:val="20"/>
        </w:rPr>
        <w:t>(3)  They used a road map from the campsite.</w:t>
      </w:r>
    </w:p>
    <w:p>
      <w:pPr>
        <w:keepNext w:val="0"/>
        <w:keepLines/>
        <w:spacing w:before="0" w:after="40" w:line="269" w:lineRule="auto"/>
        <w:ind w:left="547" w:hanging="360"/>
      </w:pPr>
      <w:r>
        <w:rPr>
          <w:rFonts w:ascii="Calibri" w:hAnsi="Calibri" w:eastAsia="Yu Gothic"/>
          <w:b w:val="0"/>
          <w:i w:val="0"/>
          <w:color w:val="1F2937"/>
          <w:sz w:val="20"/>
        </w:rPr>
        <w:t>(4)  They followed directions printed from an email.</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one day next week, the college cafeteria will test a cashless payment system at all food counters. Students may pay by card or phone. Anyone who only has cash can buy a prepaid cafeteria card at the student services office before lunchtime. The vending machines in the lobby will continue to accept coins as usual throughout the test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can cash-only students pay at the food counters?</w:t>
      </w:r>
    </w:p>
    <w:p>
      <w:pPr>
        <w:keepNext/>
        <w:keepLines/>
        <w:spacing w:before="0" w:after="40" w:line="269" w:lineRule="auto"/>
        <w:ind w:left="547" w:hanging="360"/>
      </w:pPr>
      <w:r>
        <w:rPr>
          <w:rFonts w:ascii="Calibri" w:hAnsi="Calibri" w:eastAsia="Yu Gothic"/>
          <w:b w:val="0"/>
          <w:i w:val="0"/>
          <w:color w:val="1F2937"/>
          <w:sz w:val="20"/>
        </w:rPr>
        <w:t>(1)  Pay with coins at the food counters.</w:t>
      </w:r>
    </w:p>
    <w:p>
      <w:pPr>
        <w:keepNext/>
        <w:keepLines/>
        <w:spacing w:before="0" w:after="40" w:line="269" w:lineRule="auto"/>
        <w:ind w:left="547" w:hanging="360"/>
      </w:pPr>
      <w:r>
        <w:rPr>
          <w:rFonts w:ascii="Calibri" w:hAnsi="Calibri" w:eastAsia="Yu Gothic"/>
          <w:b w:val="0"/>
          <w:i w:val="0"/>
          <w:color w:val="1F2937"/>
          <w:sz w:val="20"/>
        </w:rPr>
        <w:t>(2)  Buy a prepaid card at student services.</w:t>
      </w:r>
    </w:p>
    <w:p>
      <w:pPr>
        <w:keepNext/>
        <w:keepLines/>
        <w:spacing w:before="0" w:after="40" w:line="269" w:lineRule="auto"/>
        <w:ind w:left="547" w:hanging="360"/>
      </w:pPr>
      <w:r>
        <w:rPr>
          <w:rFonts w:ascii="Calibri" w:hAnsi="Calibri" w:eastAsia="Yu Gothic"/>
          <w:b w:val="0"/>
          <w:i w:val="0"/>
          <w:color w:val="1F2937"/>
          <w:sz w:val="20"/>
        </w:rPr>
        <w:t>(3)  Use the lobby vending machines for meals.</w:t>
      </w:r>
    </w:p>
    <w:p>
      <w:pPr>
        <w:keepNext w:val="0"/>
        <w:keepLines/>
        <w:spacing w:before="0" w:after="40" w:line="269" w:lineRule="auto"/>
        <w:ind w:left="547" w:hanging="360"/>
      </w:pPr>
      <w:r>
        <w:rPr>
          <w:rFonts w:ascii="Calibri" w:hAnsi="Calibri" w:eastAsia="Yu Gothic"/>
          <w:b w:val="0"/>
          <w:i w:val="0"/>
          <w:color w:val="1F2937"/>
          <w:sz w:val="20"/>
        </w:rPr>
        <w:t>(4)  Borrow a phone from cafeteria staff.</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Isabel took a jacket to a tailor because the sleeves were too long for her graduation ceremony. Two days before the event, the tailor called to say a machine problem had delayed the work. Isabel’s cousin offered her a similar jacket that fit well. She borrowed it for the ceremony and collected her own jacket from the tailor the following week.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Isabel do for the graduation ceremony?</w:t>
      </w:r>
    </w:p>
    <w:p>
      <w:pPr>
        <w:keepNext/>
        <w:keepLines/>
        <w:spacing w:before="0" w:after="40" w:line="269" w:lineRule="auto"/>
        <w:ind w:left="547" w:hanging="360"/>
      </w:pPr>
      <w:r>
        <w:rPr>
          <w:rFonts w:ascii="Calibri" w:hAnsi="Calibri" w:eastAsia="Yu Gothic"/>
          <w:b w:val="0"/>
          <w:i w:val="0"/>
          <w:color w:val="1F2937"/>
          <w:sz w:val="20"/>
        </w:rPr>
        <w:t>(1)  She borrowed a jacket from her cousin.</w:t>
      </w:r>
    </w:p>
    <w:p>
      <w:pPr>
        <w:keepNext/>
        <w:keepLines/>
        <w:spacing w:before="0" w:after="40" w:line="269" w:lineRule="auto"/>
        <w:ind w:left="547" w:hanging="360"/>
      </w:pPr>
      <w:r>
        <w:rPr>
          <w:rFonts w:ascii="Calibri" w:hAnsi="Calibri" w:eastAsia="Yu Gothic"/>
          <w:b w:val="0"/>
          <w:i w:val="0"/>
          <w:color w:val="1F2937"/>
          <w:sz w:val="20"/>
        </w:rPr>
        <w:t>(2)  She wore her jacket with long sleeves.</w:t>
      </w:r>
    </w:p>
    <w:p>
      <w:pPr>
        <w:keepNext/>
        <w:keepLines/>
        <w:spacing w:before="0" w:after="40" w:line="269" w:lineRule="auto"/>
        <w:ind w:left="547" w:hanging="360"/>
      </w:pPr>
      <w:r>
        <w:rPr>
          <w:rFonts w:ascii="Calibri" w:hAnsi="Calibri" w:eastAsia="Yu Gothic"/>
          <w:b w:val="0"/>
          <w:i w:val="0"/>
          <w:color w:val="1F2937"/>
          <w:sz w:val="20"/>
        </w:rPr>
        <w:t>(3)  She changed the date of the ceremony.</w:t>
      </w:r>
    </w:p>
    <w:p>
      <w:pPr>
        <w:keepNext w:val="0"/>
        <w:keepLines/>
        <w:spacing w:before="0" w:after="40" w:line="269" w:lineRule="auto"/>
        <w:ind w:left="547" w:hanging="360"/>
      </w:pPr>
      <w:r>
        <w:rPr>
          <w:rFonts w:ascii="Calibri" w:hAnsi="Calibri" w:eastAsia="Yu Gothic"/>
          <w:b w:val="0"/>
          <w:i w:val="0"/>
          <w:color w:val="1F2937"/>
          <w:sz w:val="20"/>
        </w:rPr>
        <w:t>(4)  She collected her repaired jacket early.</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(1)　｜　No.14 (4)　｜　No.15 (2)</w:t>
      </w:r>
    </w:p>
    <w:p>
      <w:pPr>
        <w:keepLines/>
        <w:spacing w:before="0" w:after="80" w:line="264" w:lineRule="auto"/>
      </w:pPr>
      <w:r>
        <w:rPr>
          <w:rFonts w:ascii="Calibri" w:hAnsi="Calibri" w:eastAsia="Yu Gothic"/>
          <w:b/>
          <w:i w:val="0"/>
          <w:color w:val="1F4D78"/>
          <w:sz w:val="20"/>
        </w:rPr>
        <w:t>No.16 (3)　｜　No.17 (4)　｜　No.18 (1)　｜　No.19 (2)　｜　No.20 (2)</w:t>
      </w:r>
    </w:p>
    <w:p>
      <w:pPr>
        <w:keepLines/>
        <w:spacing w:before="0" w:after="80" w:line="264" w:lineRule="auto"/>
      </w:pPr>
      <w:r>
        <w:rPr>
          <w:rFonts w:ascii="Calibri" w:hAnsi="Calibri" w:eastAsia="Yu Gothic"/>
          <w:b/>
          <w:i w:val="0"/>
          <w:color w:val="1F4D78"/>
          <w:sz w:val="20"/>
        </w:rPr>
        <w:t>No.21 (3)　｜　No.22 (2)　｜　No.23 (1)　｜　No.24 (3)　｜　No.25 (2)</w:t>
      </w:r>
    </w:p>
    <w:p>
      <w:pPr>
        <w:keepLines/>
        <w:spacing w:before="0" w:after="80" w:line="264" w:lineRule="auto"/>
      </w:pPr>
      <w:r>
        <w:rPr>
          <w:rFonts w:ascii="Calibri" w:hAnsi="Calibri" w:eastAsia="Yu Gothic"/>
          <w:b/>
          <w:i w:val="0"/>
          <w:color w:val="1F4D78"/>
          <w:sz w:val="20"/>
        </w:rPr>
        <w:t>No.26 (1)　｜　No.27 (2)　｜　No.28 (1)　｜　No.29 (1)　｜　No.30 (1)</w:t>
      </w:r>
    </w:p>
    <w:p>
      <w:pPr>
        <w:keepLines/>
        <w:spacing w:before="0" w:after="80" w:line="264" w:lineRule="auto"/>
      </w:pPr>
      <w:r>
        <w:rPr>
          <w:rFonts w:ascii="Calibri" w:hAnsi="Calibri" w:eastAsia="Yu Gothic"/>
          <w:b/>
          <w:i w:val="0"/>
          <w:color w:val="1F4D78"/>
          <w:sz w:val="20"/>
        </w:rPr>
        <w:t>No.31 (1)</w:t>
      </w:r>
    </w:p>
    <w:p>
      <w:pPr>
        <w:pStyle w:val="Heading2"/>
      </w:pPr>
      <w:r>
        <w:t>リーディング｜解説</w:t>
      </w:r>
    </w:p>
    <w:p>
      <w:pPr>
        <w:keepNext/>
        <w:spacing w:before="160" w:after="40" w:line="240" w:lineRule="auto"/>
      </w:pPr>
      <w:r>
        <w:rPr>
          <w:rFonts w:ascii="Calibri" w:hAnsi="Calibri" w:eastAsia="Yu Gothic"/>
          <w:b/>
          <w:i w:val="0"/>
          <w:color w:val="1F4D78"/>
          <w:sz w:val="21"/>
        </w:rPr>
        <w:t>No. 1　正解 (2) estimate</w:t>
      </w:r>
    </w:p>
    <w:p>
      <w:pPr>
        <w:keepLines/>
        <w:spacing w:before="0" w:after="100" w:line="293" w:lineRule="auto"/>
        <w:ind w:left="216"/>
      </w:pPr>
      <w:r>
        <w:rPr>
          <w:rFonts w:ascii="Calibri" w:hAnsi="Calibri" w:eastAsia="Yu Gothic"/>
          <w:b w:val="0"/>
          <w:i w:val="0"/>
          <w:color w:val="1F2937"/>
          <w:sz w:val="20"/>
        </w:rPr>
        <w:t>2 estimate</w:t>
        <w:br/>
        <w:t>「学校のコンサート用に椅子を借りたいが、費用が分からない」という場面です。会社に頼むべきものは、事前の「見積もり」である estimate です。</w:t>
        <w:br/>
        <w:t>invoice：請求書。普通はサービス後・購入後に出るもの。</w:t>
        <w:br/>
        <w:t>receipt：領収書。支払い後にもらうもの。</w:t>
        <w:br/>
        <w:t>schedule：予定表。費用とは直接関係しません。</w:t>
      </w:r>
    </w:p>
    <w:p>
      <w:pPr>
        <w:keepNext/>
        <w:spacing w:before="160" w:after="40" w:line="240" w:lineRule="auto"/>
      </w:pPr>
      <w:r>
        <w:rPr>
          <w:rFonts w:ascii="Calibri" w:hAnsi="Calibri" w:eastAsia="Yu Gothic"/>
          <w:b/>
          <w:i w:val="0"/>
          <w:color w:val="1F4D78"/>
          <w:sz w:val="21"/>
        </w:rPr>
        <w:t>No. 2　正解 (4) inspect</w:t>
      </w:r>
    </w:p>
    <w:p>
      <w:pPr>
        <w:keepLines/>
        <w:spacing w:before="0" w:after="100" w:line="293" w:lineRule="auto"/>
        <w:ind w:left="216"/>
      </w:pPr>
      <w:r>
        <w:rPr>
          <w:rFonts w:ascii="Calibri" w:hAnsi="Calibri" w:eastAsia="Yu Gothic"/>
          <w:b w:val="0"/>
          <w:i w:val="0"/>
          <w:color w:val="1F2937"/>
          <w:sz w:val="20"/>
        </w:rPr>
        <w:t>4 inspect</w:t>
        <w:br/>
        <w:t>火災警報のあと、ドア・配線・煙センサーを確認しているので、「点検する」という意味の inspect が最も自然です。</w:t>
        <w:br/>
        <w:t>enter：入る。部屋に入るだけでは点検の意味がありません。</w:t>
        <w:br/>
        <w:t>clean：掃除する。火災後の清掃ならあり得ますが、本文は安全確認です。</w:t>
        <w:br/>
        <w:t>search：探す。何かを探している場面ではありません。</w:t>
        <w:br/>
        <w:t>inspect：点検する。本文の checked doors, wires, and smoke sensors と合います。</w:t>
      </w:r>
    </w:p>
    <w:p>
      <w:pPr>
        <w:keepNext/>
        <w:spacing w:before="160" w:after="40" w:line="240" w:lineRule="auto"/>
      </w:pPr>
      <w:r>
        <w:rPr>
          <w:rFonts w:ascii="Calibri" w:hAnsi="Calibri" w:eastAsia="Yu Gothic"/>
          <w:b/>
          <w:i w:val="0"/>
          <w:color w:val="1F4D78"/>
          <w:sz w:val="21"/>
        </w:rPr>
        <w:t>No. 3　正解 (1) reliable</w:t>
      </w:r>
    </w:p>
    <w:p>
      <w:pPr>
        <w:keepLines/>
        <w:spacing w:before="0" w:after="100" w:line="293" w:lineRule="auto"/>
        <w:ind w:left="216"/>
      </w:pPr>
      <w:r>
        <w:rPr>
          <w:rFonts w:ascii="Calibri" w:hAnsi="Calibri" w:eastAsia="Yu Gothic"/>
          <w:b w:val="0"/>
          <w:i w:val="0"/>
          <w:color w:val="1F2937"/>
          <w:sz w:val="20"/>
        </w:rPr>
        <w:t>1 reliable</w:t>
        <w:br/>
        <w:t>到着時刻が実際の時刻に近いので、そのアプリは「信頼できる」と言えます。正解は reliable です。</w:t>
        <w:br/>
        <w:t>detailed：詳しい。情報量の多さなら合いますが、時刻の正確さとは少し違います。</w:t>
        <w:br/>
        <w:t>popular：人気がある。人気と正確さは別です。</w:t>
        <w:br/>
        <w:t>convenient：便利な。アプリ全体には使えますが、本文の根拠は「時刻が正確」という点なので、reliable が最適です。</w:t>
      </w:r>
    </w:p>
    <w:p>
      <w:pPr>
        <w:keepNext/>
        <w:spacing w:before="160" w:after="40" w:line="240" w:lineRule="auto"/>
      </w:pPr>
      <w:r>
        <w:rPr>
          <w:rFonts w:ascii="Calibri" w:hAnsi="Calibri" w:eastAsia="Yu Gothic"/>
          <w:b/>
          <w:i w:val="0"/>
          <w:color w:val="1F4D78"/>
          <w:sz w:val="21"/>
        </w:rPr>
        <w:t>No. 4　正解 (3) deposit</w:t>
      </w:r>
    </w:p>
    <w:p>
      <w:pPr>
        <w:keepLines/>
        <w:spacing w:before="0" w:after="100" w:line="293" w:lineRule="auto"/>
        <w:ind w:left="216"/>
      </w:pPr>
      <w:r>
        <w:rPr>
          <w:rFonts w:ascii="Calibri" w:hAnsi="Calibri" w:eastAsia="Yu Gothic"/>
          <w:b w:val="0"/>
          <w:i w:val="0"/>
          <w:color w:val="1F2937"/>
          <w:sz w:val="20"/>
        </w:rPr>
        <w:t>3 deposit</w:t>
        <w:br/>
        <w:t>入居前に支払い、退去時に一部返ってくる可能性があるお金なので、deposit「保証金・敷金・預け金」が正解です。</w:t>
        <w:br/>
        <w:t>bill：請求書・請求額。</w:t>
        <w:br/>
        <w:t>fine：罰金。</w:t>
        <w:br/>
        <w:t>fee：料金。返金されるお金という意味は弱いです。</w:t>
        <w:br/>
        <w:t>deposit：預け金。本文の Part of that money may be returned と合います。</w:t>
      </w:r>
    </w:p>
    <w:p>
      <w:pPr>
        <w:keepNext/>
        <w:spacing w:before="160" w:after="40" w:line="240" w:lineRule="auto"/>
      </w:pPr>
      <w:r>
        <w:rPr>
          <w:rFonts w:ascii="Calibri" w:hAnsi="Calibri" w:eastAsia="Yu Gothic"/>
          <w:b/>
          <w:i w:val="0"/>
          <w:color w:val="1F4D78"/>
          <w:sz w:val="21"/>
        </w:rPr>
        <w:t>No. 5　正解 (2) patiently</w:t>
      </w:r>
    </w:p>
    <w:p>
      <w:pPr>
        <w:keepLines/>
        <w:spacing w:before="0" w:after="100" w:line="293" w:lineRule="auto"/>
        <w:ind w:left="216"/>
      </w:pPr>
      <w:r>
        <w:rPr>
          <w:rFonts w:ascii="Calibri" w:hAnsi="Calibri" w:eastAsia="Yu Gothic"/>
          <w:b w:val="0"/>
          <w:i w:val="0"/>
          <w:color w:val="1F2937"/>
          <w:sz w:val="20"/>
        </w:rPr>
        <w:t>2 patiently</w:t>
        <w:br/>
        <w:t>新入生が緊張していて、コーチが一つずつ説明し、もう一度試させている場面です。したがって「辛抱強く」の patiently が自然です。</w:t>
        <w:br/>
        <w:t>suddenly：突然。</w:t>
        <w:br/>
        <w:t>secretly：こっそり。</w:t>
        <w:br/>
        <w:t>jokingly：冗談っぽく。</w:t>
        <w:br/>
        <w:t>patiently：辛抱強く。本文の letting him try again before going faster と合います。</w:t>
      </w:r>
    </w:p>
    <w:p>
      <w:pPr>
        <w:keepNext/>
        <w:spacing w:before="160" w:after="40" w:line="240" w:lineRule="auto"/>
      </w:pPr>
      <w:r>
        <w:rPr>
          <w:rFonts w:ascii="Calibri" w:hAnsi="Calibri" w:eastAsia="Yu Gothic"/>
          <w:b/>
          <w:i w:val="0"/>
          <w:color w:val="1F4D78"/>
          <w:sz w:val="21"/>
        </w:rPr>
        <w:t>No. 6　正解 (1) adopt</w:t>
      </w:r>
    </w:p>
    <w:p>
      <w:pPr>
        <w:keepLines/>
        <w:spacing w:before="0" w:after="100" w:line="293" w:lineRule="auto"/>
        <w:ind w:left="216"/>
      </w:pPr>
      <w:r>
        <w:rPr>
          <w:rFonts w:ascii="Calibri" w:hAnsi="Calibri" w:eastAsia="Yu Gothic"/>
          <w:b w:val="0"/>
          <w:i w:val="0"/>
          <w:color w:val="1F2937"/>
          <w:sz w:val="20"/>
        </w:rPr>
        <w:t>1 adopt</w:t>
        <w:br/>
        <w:t>新しいサインインシステムを会議で決め、その翌週から使い始めたので、「導入する・採用する」の adopt が正解です。</w:t>
        <w:br/>
        <w:t>compare：比較する。</w:t>
        <w:br/>
        <w:t>describe：説明する。</w:t>
        <w:br/>
        <w:t>examine：調べる。</w:t>
        <w:br/>
        <w:t>adopt：制度・方法・システムなどを採用する。a new sign-in system と自然に結びつきます。</w:t>
      </w:r>
    </w:p>
    <w:p>
      <w:pPr>
        <w:keepNext/>
        <w:spacing w:before="160" w:after="40" w:line="240" w:lineRule="auto"/>
      </w:pPr>
      <w:r>
        <w:rPr>
          <w:rFonts w:ascii="Calibri" w:hAnsi="Calibri" w:eastAsia="Yu Gothic"/>
          <w:b/>
          <w:i w:val="0"/>
          <w:color w:val="1F4D78"/>
          <w:sz w:val="21"/>
        </w:rPr>
        <w:t>No. 7　正解 (4) temporary</w:t>
      </w:r>
    </w:p>
    <w:p>
      <w:pPr>
        <w:keepLines/>
        <w:spacing w:before="0" w:after="100" w:line="293" w:lineRule="auto"/>
        <w:ind w:left="216"/>
      </w:pPr>
      <w:r>
        <w:rPr>
          <w:rFonts w:ascii="Calibri" w:hAnsi="Calibri" w:eastAsia="Yu Gothic"/>
          <w:b w:val="0"/>
          <w:i w:val="0"/>
          <w:color w:val="1F2937"/>
          <w:sz w:val="20"/>
        </w:rPr>
        <w:t>4 temporary</w:t>
        <w:br/>
        <w:t>週末の作業が終わったら取り外されるフェンスなので、「一時的な」の temporary が正解です。</w:t>
        <w:br/>
        <w:t>wooden：木製の。可能性はありますが、本文に根拠がありません。</w:t>
        <w:br/>
        <w:t>private：私的な・専用の。公共プールの場面には合いにくいです。</w:t>
        <w:br/>
        <w:t>regular：通常の。取り外されるという情報と合いません。</w:t>
        <w:br/>
        <w:t>temporary：一時的な。taken away after the weekend work と合います。</w:t>
      </w:r>
    </w:p>
    <w:p>
      <w:pPr>
        <w:keepNext/>
        <w:spacing w:before="160" w:after="40" w:line="240" w:lineRule="auto"/>
      </w:pPr>
      <w:r>
        <w:rPr>
          <w:rFonts w:ascii="Calibri" w:hAnsi="Calibri" w:eastAsia="Yu Gothic"/>
          <w:b/>
          <w:i w:val="0"/>
          <w:color w:val="1F4D78"/>
          <w:sz w:val="21"/>
        </w:rPr>
        <w:t>No. 8　正解 (3) evidence</w:t>
      </w:r>
    </w:p>
    <w:p>
      <w:pPr>
        <w:keepLines/>
        <w:spacing w:before="0" w:after="100" w:line="293" w:lineRule="auto"/>
        <w:ind w:left="216"/>
      </w:pPr>
      <w:r>
        <w:rPr>
          <w:rFonts w:ascii="Calibri" w:hAnsi="Calibri" w:eastAsia="Yu Gothic"/>
          <w:b w:val="0"/>
          <w:i w:val="0"/>
          <w:color w:val="1F2937"/>
          <w:sz w:val="20"/>
        </w:rPr>
        <w:t>3 evidence</w:t>
        <w:br/>
        <w:t>レシートの写真が「本を返したことの証拠」になっているので、evidence が正解です。</w:t>
        <w:br/>
        <w:t>advice：助言。</w:t>
        <w:br/>
        <w:t>message：伝言・メッセージ。</w:t>
        <w:br/>
        <w:t>memory：記憶。</w:t>
        <w:br/>
        <w:t>evidence：証拠。strong evidence that ... の形も自然です。</w:t>
      </w:r>
    </w:p>
    <w:p>
      <w:pPr>
        <w:keepNext/>
        <w:spacing w:before="160" w:after="40" w:line="240" w:lineRule="auto"/>
      </w:pPr>
      <w:r>
        <w:rPr>
          <w:rFonts w:ascii="Calibri" w:hAnsi="Calibri" w:eastAsia="Yu Gothic"/>
          <w:b/>
          <w:i w:val="0"/>
          <w:color w:val="1F4D78"/>
          <w:sz w:val="21"/>
        </w:rPr>
        <w:t>No. 9　正解 (1) revise</w:t>
      </w:r>
    </w:p>
    <w:p>
      <w:pPr>
        <w:keepLines/>
        <w:spacing w:before="0" w:after="100" w:line="293" w:lineRule="auto"/>
        <w:ind w:left="216"/>
      </w:pPr>
      <w:r>
        <w:rPr>
          <w:rFonts w:ascii="Calibri" w:hAnsi="Calibri" w:eastAsia="Yu Gothic"/>
          <w:b w:val="0"/>
          <w:i w:val="0"/>
          <w:color w:val="1F2937"/>
          <w:sz w:val="20"/>
        </w:rPr>
        <w:t>1 revise</w:t>
        <w:br/>
        <w:t>エッセイにコメントをもらい、結論を分かりやすくするために手直しする場面です。正解は revise「修正する」です。</w:t>
        <w:br/>
        <w:t>deliver：届ける・発表する。</w:t>
        <w:br/>
        <w:t>predict：予測する。</w:t>
        <w:br/>
        <w:t>gather：集める。</w:t>
        <w:br/>
        <w:t>revise：文章などを修正する。revise the conclusion が自然です。</w:t>
      </w:r>
    </w:p>
    <w:p>
      <w:pPr>
        <w:keepNext/>
        <w:spacing w:before="160" w:after="40" w:line="240" w:lineRule="auto"/>
      </w:pPr>
      <w:r>
        <w:rPr>
          <w:rFonts w:ascii="Calibri" w:hAnsi="Calibri" w:eastAsia="Yu Gothic"/>
          <w:b/>
          <w:i w:val="0"/>
          <w:color w:val="1F4D78"/>
          <w:sz w:val="21"/>
        </w:rPr>
        <w:t>No. 10　正解 (4) accurately</w:t>
      </w:r>
    </w:p>
    <w:p>
      <w:pPr>
        <w:keepLines/>
        <w:spacing w:before="0" w:after="100" w:line="293" w:lineRule="auto"/>
        <w:ind w:left="216"/>
      </w:pPr>
      <w:r>
        <w:rPr>
          <w:rFonts w:ascii="Calibri" w:hAnsi="Calibri" w:eastAsia="Yu Gothic"/>
          <w:b w:val="0"/>
          <w:i w:val="0"/>
          <w:color w:val="1F2937"/>
          <w:sz w:val="20"/>
        </w:rPr>
        <w:t>4 accurately</w:t>
        <w:br/>
        <w:t>薬の名前や量を記録する場面で、数字のミスが危険につながるため、「正確に」の accurately が正解です。</w:t>
        <w:br/>
        <w:t>gently：優しく。</w:t>
        <w:br/>
        <w:t>locally：地元で・局所的に。</w:t>
        <w:br/>
        <w:t>briefly：簡潔に。</w:t>
        <w:br/>
        <w:t>accurately：正確に。record each patient's name and dose accurately が自然です。</w:t>
      </w:r>
    </w:p>
    <w:p>
      <w:pPr>
        <w:keepNext/>
        <w:spacing w:before="160" w:after="40" w:line="240" w:lineRule="auto"/>
      </w:pPr>
      <w:r>
        <w:rPr>
          <w:rFonts w:ascii="Calibri" w:hAnsi="Calibri" w:eastAsia="Yu Gothic"/>
          <w:b/>
          <w:i w:val="0"/>
          <w:color w:val="1F4D78"/>
          <w:sz w:val="21"/>
        </w:rPr>
        <w:t>No. 11　正解 (2) came across</w:t>
      </w:r>
    </w:p>
    <w:p>
      <w:pPr>
        <w:keepLines/>
        <w:spacing w:before="0" w:after="100" w:line="293" w:lineRule="auto"/>
        <w:ind w:left="216"/>
      </w:pPr>
      <w:r>
        <w:rPr>
          <w:rFonts w:ascii="Calibri" w:hAnsi="Calibri" w:eastAsia="Yu Gothic"/>
          <w:b w:val="0"/>
          <w:i w:val="0"/>
          <w:color w:val="1F2937"/>
          <w:sz w:val="20"/>
        </w:rPr>
        <w:t>2 came across</w:t>
        <w:br/>
        <w:t>掃除中に、隠れていた古い地図の箱を偶然見つけた場面です。come across は「偶然見つける」という意味です。</w:t>
        <w:br/>
        <w:t>looked through：ざっと見る・目を通す。箱の中を見る意味にはなりますが、「見つけた」という答えにはなりません。</w:t>
        <w:br/>
        <w:t>came across：偶然見つけた。本文の Nobody knew it was there と合います。</w:t>
        <w:br/>
        <w:t>put away：片付けた。</w:t>
        <w:br/>
        <w:t>set aside：取っておいた・脇に置いた。</w:t>
      </w:r>
    </w:p>
    <w:p>
      <w:pPr>
        <w:keepNext/>
        <w:spacing w:before="160" w:after="40" w:line="240" w:lineRule="auto"/>
      </w:pPr>
      <w:r>
        <w:rPr>
          <w:rFonts w:ascii="Calibri" w:hAnsi="Calibri" w:eastAsia="Yu Gothic"/>
          <w:b/>
          <w:i w:val="0"/>
          <w:color w:val="1F4D78"/>
          <w:sz w:val="21"/>
        </w:rPr>
        <w:t>No. 12　正解 (3) keep up with</w:t>
      </w:r>
    </w:p>
    <w:p>
      <w:pPr>
        <w:keepLines/>
        <w:spacing w:before="0" w:after="100" w:line="293" w:lineRule="auto"/>
        <w:ind w:left="216"/>
      </w:pPr>
      <w:r>
        <w:rPr>
          <w:rFonts w:ascii="Calibri" w:hAnsi="Calibri" w:eastAsia="Yu Gothic"/>
          <w:b w:val="0"/>
          <w:i w:val="0"/>
          <w:color w:val="1F2937"/>
          <w:sz w:val="20"/>
        </w:rPr>
        <w:t>3 keep up with</w:t>
        <w:br/>
        <w:t>オンラインストアの価格が数日ごとに変わるため、スタッフは更新に「ついていく」必要があります。正解は keep up with です。</w:t>
        <w:br/>
        <w:t>put up with：我慢する。</w:t>
        <w:br/>
        <w:t>come up with：思いつく。</w:t>
        <w:br/>
        <w:t>keep up with：遅れずについていく。</w:t>
        <w:br/>
        <w:t>go along with：賛成する・従う。</w:t>
      </w:r>
    </w:p>
    <w:p>
      <w:pPr>
        <w:keepNext/>
        <w:spacing w:before="160" w:after="40" w:line="240" w:lineRule="auto"/>
      </w:pPr>
      <w:r>
        <w:rPr>
          <w:rFonts w:ascii="Calibri" w:hAnsi="Calibri" w:eastAsia="Yu Gothic"/>
          <w:b/>
          <w:i w:val="0"/>
          <w:color w:val="1F4D78"/>
          <w:sz w:val="21"/>
        </w:rPr>
        <w:t>No. 13　正解 (1) make up for</w:t>
      </w:r>
    </w:p>
    <w:p>
      <w:pPr>
        <w:keepLines/>
        <w:spacing w:before="0" w:after="100" w:line="293" w:lineRule="auto"/>
        <w:ind w:left="216"/>
      </w:pPr>
      <w:r>
        <w:rPr>
          <w:rFonts w:ascii="Calibri" w:hAnsi="Calibri" w:eastAsia="Yu Gothic"/>
          <w:b w:val="0"/>
          <w:i w:val="0"/>
          <w:color w:val="1F2937"/>
          <w:sz w:val="20"/>
        </w:rPr>
        <w:t>1 make up for</w:t>
        <w:br/>
        <w:t>間違った荷物を送ったことに対して、次回の送料を無料にして埋め合わせをしている場面です。正解は make up for「〜の埋め合わせをする」です。</w:t>
        <w:br/>
        <w:t>look back on：振り返る。</w:t>
        <w:br/>
        <w:t>speak out against：反対意見を公に言う。</w:t>
        <w:br/>
        <w:t>put up with：我慢する。</w:t>
        <w:br/>
        <w:t>make up for：埋め合わせをする。make up for the mistake が自然です。</w:t>
      </w:r>
    </w:p>
    <w:p>
      <w:pPr>
        <w:keepNext/>
        <w:spacing w:before="160" w:after="40" w:line="240" w:lineRule="auto"/>
      </w:pPr>
      <w:r>
        <w:rPr>
          <w:rFonts w:ascii="Calibri" w:hAnsi="Calibri" w:eastAsia="Yu Gothic"/>
          <w:b/>
          <w:i w:val="0"/>
          <w:color w:val="1F4D78"/>
          <w:sz w:val="21"/>
        </w:rPr>
        <w:t>No. 14　正解 (4) conduct</w:t>
      </w:r>
    </w:p>
    <w:p>
      <w:pPr>
        <w:keepLines/>
        <w:spacing w:before="0" w:after="100" w:line="293" w:lineRule="auto"/>
        <w:ind w:left="216"/>
      </w:pPr>
      <w:r>
        <w:rPr>
          <w:rFonts w:ascii="Calibri" w:hAnsi="Calibri" w:eastAsia="Yu Gothic"/>
          <w:b w:val="0"/>
          <w:i w:val="0"/>
          <w:color w:val="1F2937"/>
          <w:sz w:val="20"/>
        </w:rPr>
        <w:t>4 conduct</w:t>
        <w:br/>
        <w:t>ガイドが声を失ったため、別のガイドが午後のツアーを担当する場面です。conduct a tour は「ツアーを行う・案内する」という自然なコロケーションです。</w:t>
        <w:br/>
        <w:t>review：見直す。ツアー計画を確認する意味にはなりますが、実際に案内する意味ではありません。</w:t>
        <w:br/>
        <w:t>cancel：中止する。別のガイドがルートを知っていたという後文と合いません。</w:t>
        <w:br/>
        <w:t>arrange：手配する。ツアーを実施する意味とは違います。</w:t>
        <w:br/>
        <w:t>conduct：実施する・案内する。conduct the afternoon tour が自然です。</w:t>
      </w:r>
    </w:p>
    <w:p>
      <w:pPr>
        <w:keepNext/>
        <w:spacing w:before="160" w:after="40" w:line="240" w:lineRule="auto"/>
      </w:pPr>
      <w:r>
        <w:rPr>
          <w:rFonts w:ascii="Calibri" w:hAnsi="Calibri" w:eastAsia="Yu Gothic"/>
          <w:b/>
          <w:i w:val="0"/>
          <w:color w:val="1F4D78"/>
          <w:sz w:val="21"/>
        </w:rPr>
        <w:t>No. 15　正解 (2) as long as</w:t>
      </w:r>
    </w:p>
    <w:p>
      <w:pPr>
        <w:keepLines/>
        <w:spacing w:before="0" w:after="100" w:line="293" w:lineRule="auto"/>
        <w:ind w:left="216"/>
      </w:pPr>
      <w:r>
        <w:rPr>
          <w:rFonts w:ascii="Calibri" w:hAnsi="Calibri" w:eastAsia="Yu Gothic"/>
          <w:b w:val="0"/>
          <w:i w:val="0"/>
          <w:color w:val="1F2937"/>
          <w:sz w:val="20"/>
        </w:rPr>
        <w:t>2 as long as</w:t>
        <w:br/>
        <w:t>「先生が一緒にいる限り、美術室を使ってよい」という条件を表すので、as long as が正解です。</w:t>
        <w:br/>
        <w:t>unless：〜でない限り。意味が逆になります。</w:t>
        <w:br/>
        <w:t>as long as：〜する限り・〜という条件で。</w:t>
        <w:br/>
        <w:t>even though：〜だけれども。条件ではなく譲歩です。</w:t>
        <w:br/>
        <w:t>now that：今や〜なので。理由を表すため、この文脈には合いません。</w:t>
      </w:r>
    </w:p>
    <w:p>
      <w:pPr>
        <w:keepNext/>
        <w:spacing w:before="160" w:after="40" w:line="240" w:lineRule="auto"/>
      </w:pPr>
      <w:r>
        <w:rPr>
          <w:rFonts w:ascii="Calibri" w:hAnsi="Calibri" w:eastAsia="Yu Gothic"/>
          <w:b/>
          <w:i w:val="0"/>
          <w:color w:val="1F4D78"/>
          <w:sz w:val="21"/>
        </w:rPr>
        <w:t>No. 16　正解 (3) at least</w:t>
      </w:r>
    </w:p>
    <w:p>
      <w:pPr>
        <w:keepLines/>
        <w:spacing w:before="0" w:after="100" w:line="293" w:lineRule="auto"/>
        <w:ind w:left="216"/>
      </w:pPr>
      <w:r>
        <w:rPr>
          <w:rFonts w:ascii="Calibri" w:hAnsi="Calibri" w:eastAsia="Yu Gothic"/>
          <w:b w:val="0"/>
          <w:i w:val="0"/>
          <w:color w:val="1F2937"/>
          <w:sz w:val="20"/>
        </w:rPr>
        <w:t>3 at least</w:t>
        <w:br/>
        <w:t>面接の前に受付を済ませ、落ち着く時間が必要なので、「少なくとも10分早く」の at least ten minutes early が正解です。</w:t>
        <w:br/>
        <w:t>at once：すぐに。</w:t>
        <w:br/>
        <w:t>at first：最初は。</w:t>
        <w:br/>
        <w:t>at least：少なくとも。</w:t>
        <w:br/>
        <w:t>at last：ついに。</w:t>
      </w:r>
    </w:p>
    <w:p>
      <w:pPr>
        <w:keepNext/>
        <w:spacing w:before="160" w:after="40" w:line="240" w:lineRule="auto"/>
      </w:pPr>
      <w:r>
        <w:rPr>
          <w:rFonts w:ascii="Calibri" w:hAnsi="Calibri" w:eastAsia="Yu Gothic"/>
          <w:b/>
          <w:i w:val="0"/>
          <w:color w:val="1F4D78"/>
          <w:sz w:val="21"/>
        </w:rPr>
        <w:t>No. 17　正解 (4) in case</w:t>
      </w:r>
    </w:p>
    <w:p>
      <w:pPr>
        <w:keepLines/>
        <w:spacing w:before="0" w:after="100" w:line="293" w:lineRule="auto"/>
        <w:ind w:left="216"/>
      </w:pPr>
      <w:r>
        <w:rPr>
          <w:rFonts w:ascii="Calibri" w:hAnsi="Calibri" w:eastAsia="Yu Gothic"/>
          <w:b w:val="0"/>
          <w:i w:val="0"/>
          <w:color w:val="1F2937"/>
          <w:sz w:val="20"/>
        </w:rPr>
        <w:t>4 in case</w:t>
        <w:br/>
        <w:t>リンクが使えなくなった場合に備えて、会議IDを書き留めた場面です。正解は in case「〜するといけないので・〜の場合に備えて」です。</w:t>
        <w:br/>
        <w:t>even though：〜だけれども。</w:t>
        <w:br/>
        <w:t>as if：まるで〜のように。</w:t>
        <w:br/>
        <w:t>so that：〜するために。</w:t>
        <w:br/>
        <w:t>in case：〜の場合に備えて。本文の That way, he could still join と合います。</w:t>
      </w:r>
    </w:p>
    <w:p>
      <w:pPr>
        <w:keepNext/>
        <w:spacing w:before="160" w:after="40" w:line="240" w:lineRule="auto"/>
      </w:pPr>
      <w:r>
        <w:rPr>
          <w:rFonts w:ascii="Calibri" w:hAnsi="Calibri" w:eastAsia="Yu Gothic"/>
          <w:b/>
          <w:i w:val="0"/>
          <w:color w:val="1F4D78"/>
          <w:sz w:val="21"/>
        </w:rPr>
        <w:t>No. 18　正解 (1) to identify who made them</w:t>
      </w:r>
    </w:p>
    <w:p>
      <w:pPr>
        <w:keepLines/>
        <w:spacing w:before="0" w:after="100" w:line="293" w:lineRule="auto"/>
        <w:ind w:left="216"/>
      </w:pPr>
      <w:r>
        <w:rPr>
          <w:rFonts w:ascii="Calibri" w:hAnsi="Calibri" w:eastAsia="Yu Gothic"/>
          <w:b w:val="0"/>
          <w:i w:val="0"/>
          <w:color w:val="1F2937"/>
          <w:sz w:val="20"/>
        </w:rPr>
        <w:t>正解は 1. to identify who made them。</w:t>
        <w:br/>
        <w:t>空所の前では、brickmakers が焼く前のやわらかい粘土に stamp を押したと説明されています。空所の後では、その mark が焼いた後も残り、brick が壁に使われた後も見えたとあります。つまり、印の目的は「誰が作ったものか分かるようにすること」です。</w:t>
        <w:br/>
        <w:t>2「乾燥段階を記録するため」は、製造過程には関係しそうですが、本文では乾燥管理の話は出ていません。</w:t>
        <w:br/>
        <w:t>3「粘土が保管された場所を示すため」は、clay や場所に関係しますが、完成した brick の mark の役割とはずれています。</w:t>
        <w:br/>
        <w:t>4「焼く順番を示すため」は、kiln に関係しそうですが、本文後半の maker の識別とはつながりません。</w:t>
      </w:r>
    </w:p>
    <w:p>
      <w:pPr>
        <w:keepNext/>
        <w:spacing w:before="160" w:after="40" w:line="240" w:lineRule="auto"/>
      </w:pPr>
      <w:r>
        <w:rPr>
          <w:rFonts w:ascii="Calibri" w:hAnsi="Calibri" w:eastAsia="Yu Gothic"/>
          <w:b/>
          <w:i w:val="0"/>
          <w:color w:val="1F4D78"/>
          <w:sz w:val="21"/>
        </w:rPr>
        <w:t>No. 19　正解 (2) worked as a simple record</w:t>
      </w:r>
    </w:p>
    <w:p>
      <w:pPr>
        <w:keepLines/>
        <w:spacing w:before="0" w:after="100" w:line="293" w:lineRule="auto"/>
        <w:ind w:left="216"/>
      </w:pPr>
      <w:r>
        <w:rPr>
          <w:rFonts w:ascii="Calibri" w:hAnsi="Calibri" w:eastAsia="Yu Gothic"/>
          <w:b w:val="0"/>
          <w:i w:val="0"/>
          <w:color w:val="1F2937"/>
          <w:sz w:val="20"/>
        </w:rPr>
        <w:t>正解は 2. worked as a simple record。</w:t>
        <w:br/>
        <w:t>第2段落では、印によって「注文した maker から来たか確認できる」「壊れやすい場合に正しい場所へ報告できる」「駅・市場・港で商品を数えるときにも使える」と説明されています。したがって、stamp は maker・place・quality などを示す「簡単な記録」として機能していたと考えられます。</w:t>
        <w:br/>
        <w:t>1「価格ラベルとして機能した」は、商取引に関係しそうですが、価格を示したとは書かれていません。</w:t>
        <w:br/>
        <w:t>3「後の所有者を示した」は、maker ではなく owner の話になっており、対象がずれています。</w:t>
        <w:br/>
        <w:t>4「配達駅の名前を示した」は、station は本文に出ますが、stamp が駅名を示したとは説明されていません。</w:t>
      </w:r>
    </w:p>
    <w:p>
      <w:pPr>
        <w:keepNext/>
        <w:spacing w:before="160" w:after="40" w:line="240" w:lineRule="auto"/>
      </w:pPr>
      <w:r>
        <w:rPr>
          <w:rFonts w:ascii="Calibri" w:hAnsi="Calibri" w:eastAsia="Yu Gothic"/>
          <w:b/>
          <w:i w:val="0"/>
          <w:color w:val="1F4D78"/>
          <w:sz w:val="21"/>
        </w:rPr>
        <w:t>No. 20　正解 (2) By comparing several sources</w:t>
      </w:r>
    </w:p>
    <w:p>
      <w:pPr>
        <w:keepLines/>
        <w:spacing w:before="0" w:after="100" w:line="293" w:lineRule="auto"/>
        <w:ind w:left="216"/>
      </w:pPr>
      <w:r>
        <w:rPr>
          <w:rFonts w:ascii="Calibri" w:hAnsi="Calibri" w:eastAsia="Yu Gothic"/>
          <w:b w:val="0"/>
          <w:i w:val="0"/>
          <w:color w:val="1F2937"/>
          <w:sz w:val="20"/>
        </w:rPr>
        <w:t>正解は 2. By comparing several sources。</w:t>
        <w:br/>
        <w:t>第3段落では、marked bricks を maps, railway records, old advertisements と比較するとあります。その結果、材料が小さな工房から町へどう移動したか、どのルートが重要だったかを学べると続きます。複数の資料を比較する流れなので、2が最も自然です。</w:t>
        <w:br/>
        <w:t>1「レンガの重さを調べることで」は、調査方法としてはありえますが、本文の maps や railway records との比較とは合いません。</w:t>
        <w:br/>
        <w:t>3「近くの粘土採掘場を訪れることで」は、clay には関係しますが、本文で説明されている研究方法ではありません。</w:t>
        <w:br/>
        <w:t>4「家のデザインを研究することで」は、建物には関係しますが、材料の移動ルートを知る根拠としてはずれています。</w:t>
      </w:r>
    </w:p>
    <w:p>
      <w:pPr>
        <w:keepNext/>
        <w:spacing w:before="160" w:after="40" w:line="240" w:lineRule="auto"/>
      </w:pPr>
      <w:r>
        <w:rPr>
          <w:rFonts w:ascii="Calibri" w:hAnsi="Calibri" w:eastAsia="Yu Gothic"/>
          <w:b/>
          <w:i w:val="0"/>
          <w:color w:val="1F4D78"/>
          <w:sz w:val="21"/>
        </w:rPr>
        <w:t>No. 21　正解 (3) flash less often or later</w:t>
      </w:r>
    </w:p>
    <w:p>
      <w:pPr>
        <w:keepLines/>
        <w:spacing w:before="0" w:after="100" w:line="293" w:lineRule="auto"/>
        <w:ind w:left="216"/>
      </w:pPr>
      <w:r>
        <w:rPr>
          <w:rFonts w:ascii="Calibri" w:hAnsi="Calibri" w:eastAsia="Yu Gothic"/>
          <w:b w:val="0"/>
          <w:i w:val="0"/>
          <w:color w:val="1F2937"/>
          <w:sz w:val="20"/>
        </w:rPr>
        <w:t>正解は 3. flash less often or later。</w:t>
        <w:br/>
        <w:t>第1段落では、fireflies が短い flashes を使って相手を見つけると説明されています。また、timing of a flash が brightness と同じくらい重要だとも書かれています。道路や家の近くの lamps によって背景が明るくなると、信号が見えにくくなり、ペアが見つかりにくくなる流れです。したがって、発光の回数やタイミングが変わる 3 が適切です。</w:t>
        <w:br/>
        <w:t>1「より明るい通りへ移動する」は、light には関係しますが、発光信号が妨げられる説明とは合いません。</w:t>
        <w:br/>
        <w:t>2「ランプのパターンをまねる」は、pattern という本文語に引っ張られた誤答です。本文では fireflies の species ごとの flash pattern の話であり、lamp をまねるとは書かれていません。</w:t>
        <w:br/>
        <w:t>4「低い枝の下に集まる」は、場所の変化としてはありえそうですが、相手を見つけるための flash signal という中心内容からずれています。</w:t>
      </w:r>
    </w:p>
    <w:p>
      <w:pPr>
        <w:keepNext/>
        <w:spacing w:before="160" w:after="40" w:line="240" w:lineRule="auto"/>
      </w:pPr>
      <w:r>
        <w:rPr>
          <w:rFonts w:ascii="Calibri" w:hAnsi="Calibri" w:eastAsia="Yu Gothic"/>
          <w:b/>
          <w:i w:val="0"/>
          <w:color w:val="1F4D78"/>
          <w:sz w:val="21"/>
        </w:rPr>
        <w:t>No. 22　正解 (2) can disturb communication patterns</w:t>
      </w:r>
    </w:p>
    <w:p>
      <w:pPr>
        <w:keepLines/>
        <w:spacing w:before="0" w:after="100" w:line="293" w:lineRule="auto"/>
        <w:ind w:left="216"/>
      </w:pPr>
      <w:r>
        <w:rPr>
          <w:rFonts w:ascii="Calibri" w:hAnsi="Calibri" w:eastAsia="Yu Gothic"/>
          <w:b w:val="0"/>
          <w:i w:val="0"/>
          <w:color w:val="1F2937"/>
          <w:sz w:val="20"/>
        </w:rPr>
        <w:t>正解は 2. can disturb communication patterns。</w:t>
        <w:br/>
        <w:t>第2段落では、研究者が light の種類と fireflies の flashing の変化を調べています。Blue-white light は warmer yellow light より flashing を減らすことが多く、fireflies は単にその場所から消えたのではなく、when or where they flashed を変えたと説明されています。つまり、artificial light は communication patterns を乱す可能性がある、という内容が合います。</w:t>
        <w:br/>
        <w:t>1「飛ぶルートを変える」は、行動変化としては近いですが、本文の焦点は flying routes ではなく、flashing の timing や place です。</w:t>
        <w:br/>
        <w:t>3「光の色を変える」は、light の色には関係しますが、fireflies の flash color が変わるとは書かれていません。</w:t>
        <w:br/>
        <w:t>4「活動する季節を短くする」は、adult fireflies の活動時期とは関係しそうですが、本文では season そのものが短くなるとは説明されていません。</w:t>
      </w:r>
    </w:p>
    <w:p>
      <w:pPr>
        <w:keepNext/>
        <w:spacing w:before="160" w:after="40" w:line="240" w:lineRule="auto"/>
      </w:pPr>
      <w:r>
        <w:rPr>
          <w:rFonts w:ascii="Calibri" w:hAnsi="Calibri" w:eastAsia="Yu Gothic"/>
          <w:b/>
          <w:i w:val="0"/>
          <w:color w:val="1F4D78"/>
          <w:sz w:val="21"/>
        </w:rPr>
        <w:t>No. 23　正解 (1) With careful planning</w:t>
      </w:r>
    </w:p>
    <w:p>
      <w:pPr>
        <w:keepLines/>
        <w:spacing w:before="0" w:after="100" w:line="293" w:lineRule="auto"/>
        <w:ind w:left="216"/>
      </w:pPr>
      <w:r>
        <w:rPr>
          <w:rFonts w:ascii="Calibri" w:hAnsi="Calibri" w:eastAsia="Yu Gothic"/>
          <w:b w:val="0"/>
          <w:i w:val="0"/>
          <w:color w:val="1F2937"/>
          <w:sz w:val="20"/>
        </w:rPr>
        <w:t>正解は 1. With careful planning。</w:t>
        <w:br/>
        <w:t>第3段落では、fireflies を守るために、lower lamps、不要な lights を夜遅くに消す、blue-white light を減らす bulbs を選ぶ、といった対策が説明されています。一方で、住民は「道が暗くなる」「公園が使いにくくなる」と心配しています。空所後では、fireflies を守りながら必要な場所は見えるようにできる、と続いています。したがって、「慎重に計画すれば」という 1 が最も自然です。</w:t>
        <w:br/>
        <w:t>2「より明るい blue-white bulbs を使えば」は、人間には見えやすくなるかもしれませんが、本文では blue-white light が flashing を減らしやすいと説明されているため、fireflies の保護とは合いません。</w:t>
        <w:br/>
        <w:t>3「lamp を上向きにすれば」は、照明の向きに関係するので一見近いですが、光を必要な場所に抑えるという流れとは逆方向です。</w:t>
        <w:br/>
        <w:t>4「lights をより長くつけておけば」は、安全には関係しそうですが、turn off unnecessary lights late at night という対策と合いません。</w:t>
      </w:r>
    </w:p>
    <w:p>
      <w:pPr>
        <w:keepNext/>
        <w:spacing w:before="160" w:after="40" w:line="240" w:lineRule="auto"/>
      </w:pPr>
      <w:r>
        <w:rPr>
          <w:rFonts w:ascii="Calibri" w:hAnsi="Calibri" w:eastAsia="Yu Gothic"/>
          <w:b/>
          <w:i w:val="0"/>
          <w:color w:val="1F4D78"/>
          <w:sz w:val="21"/>
        </w:rPr>
        <w:t>No. 24　正解 (3) can join the class because a place became available.</w:t>
      </w:r>
    </w:p>
    <w:p>
      <w:pPr>
        <w:keepLines/>
        <w:spacing w:before="0" w:after="100" w:line="293" w:lineRule="auto"/>
        <w:ind w:left="216"/>
      </w:pPr>
      <w:r>
        <w:rPr>
          <w:rFonts w:ascii="Calibri" w:hAnsi="Calibri" w:eastAsia="Yu Gothic"/>
          <w:b w:val="0"/>
          <w:i w:val="0"/>
          <w:color w:val="1F2937"/>
          <w:sz w:val="20"/>
        </w:rPr>
        <w:t>正解は 3 です。第1段落で、Ryan は waiting list の最初にいて、空きが出たため参加できるようになったと説明されています。</w:t>
        <w:br/>
        <w:t>1は、Ryan がすでに同じ授業を受けたとは書かれていません。</w:t>
        <w:br/>
        <w:t>2は、replacement parts が必要な修理は扱わないと書かれているので不適切です。</w:t>
        <w:br/>
        <w:t>4は、クラスが満員だったことは本文にありますが、再応募するようには求められていません。</w:t>
      </w:r>
    </w:p>
    <w:p>
      <w:pPr>
        <w:keepNext/>
        <w:spacing w:before="160" w:after="40" w:line="240" w:lineRule="auto"/>
      </w:pPr>
      <w:r>
        <w:rPr>
          <w:rFonts w:ascii="Calibri" w:hAnsi="Calibri" w:eastAsia="Yu Gothic"/>
          <w:b/>
          <w:i w:val="0"/>
          <w:color w:val="1F4D78"/>
          <w:sz w:val="21"/>
        </w:rPr>
        <w:t>No. 25　正解 (2) It will be held in Garage 4, and Ryan should tell the club in advance if he cannot bring a bike.</w:t>
      </w:r>
    </w:p>
    <w:p>
      <w:pPr>
        <w:keepLines/>
        <w:spacing w:before="0" w:after="100" w:line="293" w:lineRule="auto"/>
        <w:ind w:left="216"/>
      </w:pPr>
      <w:r>
        <w:rPr>
          <w:rFonts w:ascii="Calibri" w:hAnsi="Calibri" w:eastAsia="Yu Gothic"/>
          <w:b w:val="0"/>
          <w:i w:val="0"/>
          <w:color w:val="1F2937"/>
          <w:sz w:val="20"/>
        </w:rPr>
        <w:t>正解は 2 です。第2段落で、会場は Brookside Station の裏にある Garage 4 とされています。また、自分の自転車を持ってこられない場合は、事前に知らせれば練習用の自転車を用意するとあります。</w:t>
        <w:br/>
        <w:t>1は、Meeting Room A ではなく Garage 4 で行われます。</w:t>
        <w:br/>
        <w:t>3は、tools and gloves は用意されます。また、replacement parts が必要な修理は扱わないため、本文と合いません。</w:t>
        <w:br/>
        <w:t>4は、時間は 5:45 p.m. から 7:30 p.m. までです。また、自転車はできれば持参ですが、全員が必ず持ってくる必要はありません。</w:t>
      </w:r>
    </w:p>
    <w:p>
      <w:pPr>
        <w:keepNext/>
        <w:spacing w:before="160" w:after="40" w:line="240" w:lineRule="auto"/>
      </w:pPr>
      <w:r>
        <w:rPr>
          <w:rFonts w:ascii="Calibri" w:hAnsi="Calibri" w:eastAsia="Yu Gothic"/>
          <w:b/>
          <w:i w:val="0"/>
          <w:color w:val="1F4D78"/>
          <w:sz w:val="21"/>
        </w:rPr>
        <w:t>No. 26　正解 (1) Confirm that he still wants the place and say whether he will bring a bike.</w:t>
      </w:r>
    </w:p>
    <w:p>
      <w:pPr>
        <w:keepLines/>
        <w:spacing w:before="0" w:after="100" w:line="293" w:lineRule="auto"/>
        <w:ind w:left="216"/>
      </w:pPr>
      <w:r>
        <w:rPr>
          <w:rFonts w:ascii="Calibri" w:hAnsi="Calibri" w:eastAsia="Yu Gothic"/>
          <w:b w:val="0"/>
          <w:i w:val="0"/>
          <w:color w:val="1F2937"/>
          <w:sz w:val="20"/>
        </w:rPr>
        <w:t>正解は 1 です。第3段落で、Ryan は Friday at noon までに、参加する意思があるかを返信し、その返信で自分の自転車を持ってくるかどうか、学びたい問題を1つ伝えるよう求められています。</w:t>
        <w:br/>
        <w:t>2は、waiting list の次の人に連絡するのは Clara 側の行動です。</w:t>
        <w:br/>
        <w:t>3は、部品のリストを送るようには求められていません。</w:t>
        <w:br/>
        <w:t>4は、practice bike は必要な場合にクラブ側が準備するもので、Ryan が取りに行くとは書かれていません。</w:t>
      </w:r>
    </w:p>
    <w:p>
      <w:pPr>
        <w:keepNext/>
        <w:spacing w:before="160" w:after="40" w:line="240" w:lineRule="auto"/>
      </w:pPr>
      <w:r>
        <w:rPr>
          <w:rFonts w:ascii="Calibri" w:hAnsi="Calibri" w:eastAsia="Yu Gothic"/>
          <w:b/>
          <w:i w:val="0"/>
          <w:color w:val="1F4D78"/>
          <w:sz w:val="21"/>
        </w:rPr>
        <w:t>No. 27　正解 (2) To show how both noise and pleasant sounds can influence the way people experience places.</w:t>
      </w:r>
    </w:p>
    <w:p>
      <w:pPr>
        <w:keepLines/>
        <w:spacing w:before="0" w:after="100" w:line="293" w:lineRule="auto"/>
        <w:ind w:left="216"/>
      </w:pPr>
      <w:r>
        <w:rPr>
          <w:rFonts w:ascii="Calibri" w:hAnsi="Calibri" w:eastAsia="Yu Gothic"/>
          <w:b w:val="0"/>
          <w:i w:val="0"/>
          <w:color w:val="1F2937"/>
          <w:sz w:val="20"/>
        </w:rPr>
        <w:t>答え：2</w:t>
        <w:br/>
        <w:t>第1段落では、従来の地図には「その場所がどのように聞こえるか」は示されないこと、そして新しい sound maps は騒音だけでなく、鳥、鐘、水の音などの心地よい音も記録すると説明されています。理由は、それらの音が人々の感じ方に影響するからです。</w:t>
        <w:br/>
        <w:t>1は「必ず busy roads の方がうるさい」と言い切っており、本文にはありません。</w:t>
        <w:br/>
        <w:t>3は airport studies に限定している点が違います。</w:t>
        <w:br/>
        <w:t>4は train stations を建てる場所を決める話ではありません。</w:t>
      </w:r>
    </w:p>
    <w:p>
      <w:pPr>
        <w:keepNext/>
        <w:spacing w:before="160" w:after="40" w:line="240" w:lineRule="auto"/>
      </w:pPr>
      <w:r>
        <w:rPr>
          <w:rFonts w:ascii="Calibri" w:hAnsi="Calibri" w:eastAsia="Yu Gothic"/>
          <w:b/>
          <w:i w:val="0"/>
          <w:color w:val="1F4D78"/>
          <w:sz w:val="21"/>
        </w:rPr>
        <w:t>No. 28　正解 (1) They walk along a planned route, measure sounds at fixed points, and add notes about what they hear.</w:t>
      </w:r>
    </w:p>
    <w:p>
      <w:pPr>
        <w:keepLines/>
        <w:spacing w:before="0" w:after="100" w:line="293" w:lineRule="auto"/>
        <w:ind w:left="216"/>
      </w:pPr>
      <w:r>
        <w:rPr>
          <w:rFonts w:ascii="Calibri" w:hAnsi="Calibri" w:eastAsia="Yu Gothic"/>
          <w:b w:val="0"/>
          <w:i w:val="0"/>
          <w:color w:val="1F2937"/>
          <w:sz w:val="20"/>
        </w:rPr>
        <w:t>答え：1</w:t>
        <w:br/>
        <w:t>第2段落では、ボランティアが決められた walking route を歩き、fixed points で音を測り、さらに聞こえた音について短いメモを書くと説明されています。したがって、1が正解です。</w:t>
        <w:br/>
        <w:t>2は rainy or windy days を避けるとあるので逆です。</w:t>
        <w:br/>
        <w:t>3は traffic, voices, machines も記録するとあるので違います。</w:t>
        <w:br/>
        <w:t>4は、先に地図を作るのではなく、測定した情報をあとで digital map に入れるので違います。</w:t>
      </w:r>
    </w:p>
    <w:p>
      <w:pPr>
        <w:keepNext/>
        <w:spacing w:before="160" w:after="40" w:line="240" w:lineRule="auto"/>
      </w:pPr>
      <w:r>
        <w:rPr>
          <w:rFonts w:ascii="Calibri" w:hAnsi="Calibri" w:eastAsia="Yu Gothic"/>
          <w:b/>
          <w:i w:val="0"/>
          <w:color w:val="1F4D78"/>
          <w:sz w:val="21"/>
        </w:rPr>
        <w:t>No. 29　正解 (1) They found that a single low number did not always show how people actually felt about a place.</w:t>
      </w:r>
    </w:p>
    <w:p>
      <w:pPr>
        <w:keepLines/>
        <w:spacing w:before="0" w:after="100" w:line="293" w:lineRule="auto"/>
        <w:ind w:left="216"/>
      </w:pPr>
      <w:r>
        <w:rPr>
          <w:rFonts w:ascii="Calibri" w:hAnsi="Calibri" w:eastAsia="Yu Gothic"/>
          <w:b w:val="0"/>
          <w:i w:val="0"/>
          <w:color w:val="1F2937"/>
          <w:sz w:val="20"/>
        </w:rPr>
        <w:t>答え：1</w:t>
        <w:br/>
        <w:t>第3段落では、最初は「数値が低いほど良い環境」と考えられていたが、実際にはそう単純ではないと説明されています。暗い路地は静かでも不安に感じることがあり、にぎやかな市場はうるさくても楽しい場合があります。また、たまたまトラックが通った瞬間の測定では誤解を生む可能性があります。そのため、住民の感じ方を聞き、別の日にも測定するようになりました。</w:t>
        <w:br/>
        <w:t>2は market を必ず悪いものとして扱っており、本文と違います。</w:t>
        <w:br/>
        <w:t>3は phones が測定できないとは書かれていません。</w:t>
        <w:br/>
        <w:t>4は本文で否定されている考えです。</w:t>
      </w:r>
    </w:p>
    <w:p>
      <w:pPr>
        <w:keepNext/>
        <w:spacing w:before="160" w:after="40" w:line="240" w:lineRule="auto"/>
      </w:pPr>
      <w:r>
        <w:rPr>
          <w:rFonts w:ascii="Calibri" w:hAnsi="Calibri" w:eastAsia="Yu Gothic"/>
          <w:b/>
          <w:i w:val="0"/>
          <w:color w:val="1F4D78"/>
          <w:sz w:val="21"/>
        </w:rPr>
        <w:t>No. 30　正解 (1) They can help schools and city offices, but they need careful handling to stay useful and responsible.</w:t>
      </w:r>
    </w:p>
    <w:p>
      <w:pPr>
        <w:keepLines/>
        <w:spacing w:before="0" w:after="100" w:line="293" w:lineRule="auto"/>
        <w:ind w:left="216"/>
      </w:pPr>
      <w:r>
        <w:rPr>
          <w:rFonts w:ascii="Calibri" w:hAnsi="Calibri" w:eastAsia="Yu Gothic"/>
          <w:b w:val="0"/>
          <w:i w:val="0"/>
          <w:color w:val="1F2937"/>
          <w:sz w:val="20"/>
        </w:rPr>
        <w:t>答え：1</w:t>
        <w:br/>
        <w:t>第4段落では、sound maps は学校の science projects や、市役所による trees、traffic rules、outdoor events の検討に使われるとあります。一方で、会話を録音しないこと、測定道具を確認すること、新しい道路や建物で地図が古くなることなど、注意点も述べられています。したがって、1が正解です。</w:t>
        <w:br/>
        <w:t>2は shop owners だけが主に使うという内容ではありません。</w:t>
        <w:br/>
        <w:t>3は conversations should not be recorded、tools must be checked とあるので逆です。</w:t>
        <w:br/>
        <w:t>4は古い地図が常に良いという話ではありません。</w:t>
      </w:r>
    </w:p>
    <w:p>
      <w:pPr>
        <w:keepNext/>
        <w:spacing w:before="160" w:after="40" w:line="240" w:lineRule="auto"/>
      </w:pPr>
      <w:r>
        <w:rPr>
          <w:rFonts w:ascii="Calibri" w:hAnsi="Calibri" w:eastAsia="Yu Gothic"/>
          <w:b/>
          <w:i w:val="0"/>
          <w:color w:val="1F4D78"/>
          <w:sz w:val="21"/>
        </w:rPr>
        <w:t>No. 31　正解 (1) Sound maps were once often used to study noise, but newer projects can include pleasant sounds and people’s reactions.</w:t>
      </w:r>
    </w:p>
    <w:p>
      <w:pPr>
        <w:keepLines/>
        <w:spacing w:before="0" w:after="100" w:line="293" w:lineRule="auto"/>
        <w:ind w:left="216"/>
      </w:pPr>
      <w:r>
        <w:rPr>
          <w:rFonts w:ascii="Calibri" w:hAnsi="Calibri" w:eastAsia="Yu Gothic"/>
          <w:b w:val="0"/>
          <w:i w:val="0"/>
          <w:color w:val="1F2937"/>
          <w:sz w:val="20"/>
        </w:rPr>
        <w:t>答え：1</w:t>
        <w:br/>
        <w:t>本文全体では、sound maps がもともと空港周辺などの noise を調べる目的で使われることが多かった一方、最近のプロジェクトでは pleasant sounds や人々の感じ方も重視するようになったと説明されています。したがって、1が本文全体の内容に合います。</w:t>
        <w:br/>
        <w:t>2は private conversations を記録するとしている点が本文と逆です。</w:t>
        <w:br/>
        <w:t>3は「低い数値が常に快適さを示す」としており、第3段落で否定されています。</w:t>
        <w:br/>
        <w:t>4は shop owners が主目的ではなく、volunteers usually use routes and fixed points とあるので違います。</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(4)　｜　No.2 (2)　｜　No.3 (3)　｜　No.4 (1)　｜　No.5 (4)</w:t>
      </w:r>
    </w:p>
    <w:p>
      <w:pPr>
        <w:keepLines/>
        <w:spacing w:before="0" w:after="80" w:line="264" w:lineRule="auto"/>
      </w:pPr>
      <w:r>
        <w:rPr>
          <w:rFonts w:ascii="Calibri" w:hAnsi="Calibri" w:eastAsia="Yu Gothic"/>
          <w:b/>
          <w:i w:val="0"/>
          <w:color w:val="1F4D78"/>
          <w:sz w:val="20"/>
        </w:rPr>
        <w:t>No.6 (3)　｜　No.7 (2)　｜　No.8 (1)　｜　No.9 (3)　｜　No.10 (4)</w:t>
      </w:r>
    </w:p>
    <w:p>
      <w:pPr>
        <w:keepLines/>
        <w:spacing w:before="0" w:after="80" w:line="264" w:lineRule="auto"/>
      </w:pPr>
      <w:r>
        <w:rPr>
          <w:rFonts w:ascii="Calibri" w:hAnsi="Calibri" w:eastAsia="Yu Gothic"/>
          <w:b/>
          <w:i w:val="0"/>
          <w:color w:val="1F4D78"/>
          <w:sz w:val="20"/>
        </w:rPr>
        <w:t>No.11 (1)　｜　No.12 (2)　｜　No.13 (4)　｜　No.14 (3)　｜　No.15 (2)</w:t>
      </w:r>
    </w:p>
    <w:p>
      <w:pPr>
        <w:keepLines/>
        <w:spacing w:before="0" w:after="80" w:line="264" w:lineRule="auto"/>
      </w:pPr>
      <w:r>
        <w:rPr>
          <w:rFonts w:ascii="Calibri" w:hAnsi="Calibri" w:eastAsia="Yu Gothic"/>
          <w:b/>
          <w:i w:val="0"/>
          <w:color w:val="1F4D78"/>
          <w:sz w:val="20"/>
        </w:rPr>
        <w:t>No.16 (2)　｜　No.17 (4)　｜　No.18 (1)　｜　No.19 (3)　｜　No.20 (4)</w:t>
      </w:r>
    </w:p>
    <w:p>
      <w:pPr>
        <w:keepLines/>
        <w:spacing w:before="0" w:after="80" w:line="264" w:lineRule="auto"/>
      </w:pPr>
      <w:r>
        <w:rPr>
          <w:rFonts w:ascii="Calibri" w:hAnsi="Calibri" w:eastAsia="Yu Gothic"/>
          <w:b/>
          <w:i w:val="0"/>
          <w:color w:val="1F4D78"/>
          <w:sz w:val="20"/>
        </w:rPr>
        <w:t>No.21 (1)　｜　No.22 (3)　｜　No.23 (2)　｜　No.24 (1)　｜　No.25 (4)</w:t>
      </w:r>
    </w:p>
    <w:p>
      <w:pPr>
        <w:keepLines/>
        <w:spacing w:before="0" w:after="80" w:line="264" w:lineRule="auto"/>
      </w:pPr>
      <w:r>
        <w:rPr>
          <w:rFonts w:ascii="Calibri" w:hAnsi="Calibri" w:eastAsia="Yu Gothic"/>
          <w:b/>
          <w:i w:val="0"/>
          <w:color w:val="1F4D78"/>
          <w:sz w:val="20"/>
        </w:rPr>
        <w:t>No.26 (2)　｜　No.27 (3)　｜　No.28 (4)　｜　No.29 (2)　｜　No.30 (1)</w:t>
      </w:r>
    </w:p>
    <w:p>
      <w:pPr>
        <w:pStyle w:val="Heading2"/>
      </w:pPr>
      <w:r>
        <w:t>リスニング｜解説</w:t>
      </w:r>
    </w:p>
    <w:p>
      <w:pPr>
        <w:keepNext/>
        <w:spacing w:before="160" w:after="40" w:line="240" w:lineRule="auto"/>
      </w:pPr>
      <w:r>
        <w:rPr>
          <w:rFonts w:ascii="Calibri" w:hAnsi="Calibri" w:eastAsia="Yu Gothic"/>
          <w:b/>
          <w:i w:val="0"/>
          <w:color w:val="1F4D78"/>
          <w:sz w:val="21"/>
        </w:rPr>
        <w:t>No. 1　正解 (4) Print the music at the library.</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正答は4です。対話の内容と最後の質問を聞き取り、選択肢「Print the music at the library.」に当たる内容を選びます。</w:t>
      </w:r>
    </w:p>
    <w:p>
      <w:pPr>
        <w:keepNext/>
        <w:spacing w:before="160" w:after="40" w:line="240" w:lineRule="auto"/>
      </w:pPr>
      <w:r>
        <w:rPr>
          <w:rFonts w:ascii="Calibri" w:hAnsi="Calibri" w:eastAsia="Yu Gothic"/>
          <w:b/>
          <w:i w:val="0"/>
          <w:color w:val="1F4D78"/>
          <w:sz w:val="21"/>
        </w:rPr>
        <w:t>No. 2　正解 (2) It is closed because of a broken pipe.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正答は2です。対話の内容と最後の質問を聞き取り、選択肢「It is closed because of a broken pipe.」に当たる内容を選びます。</w:t>
      </w:r>
    </w:p>
    <w:p>
      <w:pPr>
        <w:keepNext/>
        <w:spacing w:before="160" w:after="40" w:line="240" w:lineRule="auto"/>
      </w:pPr>
      <w:r>
        <w:rPr>
          <w:rFonts w:ascii="Calibri" w:hAnsi="Calibri" w:eastAsia="Yu Gothic"/>
          <w:b/>
          <w:i w:val="0"/>
          <w:color w:val="1F4D78"/>
          <w:sz w:val="21"/>
        </w:rPr>
        <w:t>No. 3　正解 (3) His sister is no longer available.</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正答は3です。対話の内容と最後の質問を聞き取り、選択肢「His sister is no longer available.」に当たる内容を選びます。</w:t>
      </w:r>
    </w:p>
    <w:p>
      <w:pPr>
        <w:keepNext/>
        <w:spacing w:before="160" w:after="40" w:line="240" w:lineRule="auto"/>
      </w:pPr>
      <w:r>
        <w:rPr>
          <w:rFonts w:ascii="Calibri" w:hAnsi="Calibri" w:eastAsia="Yu Gothic"/>
          <w:b/>
          <w:i w:val="0"/>
          <w:color w:val="1F4D78"/>
          <w:sz w:val="21"/>
        </w:rPr>
        <w:t>No. 4　正解 (1) Redesign a chart for the meeting.</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正答は1です。対話の内容と最後の質問を聞き取り、選択肢「Redesign a chart for the meeting.」に当たる内容を選びます。</w:t>
      </w:r>
    </w:p>
    <w:p>
      <w:pPr>
        <w:keepNext/>
        <w:spacing w:before="160" w:after="40" w:line="240" w:lineRule="auto"/>
      </w:pPr>
      <w:r>
        <w:rPr>
          <w:rFonts w:ascii="Calibri" w:hAnsi="Calibri" w:eastAsia="Yu Gothic"/>
          <w:b/>
          <w:i w:val="0"/>
          <w:color w:val="1F4D78"/>
          <w:sz w:val="21"/>
        </w:rPr>
        <w:t>No. 5　正解 (4) The terminal office</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正答は4です。対話の内容と最後の質問を聞き取り、選択肢「The terminal office」に当たる内容を選びます。</w:t>
      </w:r>
    </w:p>
    <w:p>
      <w:pPr>
        <w:keepNext/>
        <w:spacing w:before="160" w:after="40" w:line="240" w:lineRule="auto"/>
      </w:pPr>
      <w:r>
        <w:rPr>
          <w:rFonts w:ascii="Calibri" w:hAnsi="Calibri" w:eastAsia="Yu Gothic"/>
          <w:b/>
          <w:i w:val="0"/>
          <w:color w:val="1F4D78"/>
          <w:sz w:val="21"/>
        </w:rPr>
        <w:t>No. 6　正解 (3) A flashlight with extra batteries</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 flashlight with extra batteries」に当たる内容を選びます。</w:t>
      </w:r>
    </w:p>
    <w:p>
      <w:pPr>
        <w:keepNext/>
        <w:spacing w:before="160" w:after="40" w:line="240" w:lineRule="auto"/>
      </w:pPr>
      <w:r>
        <w:rPr>
          <w:rFonts w:ascii="Calibri" w:hAnsi="Calibri" w:eastAsia="Yu Gothic"/>
          <w:b/>
          <w:i w:val="0"/>
          <w:color w:val="1F4D78"/>
          <w:sz w:val="21"/>
        </w:rPr>
        <w:t>No. 7　正解 (2) The doctor wants to speak with him.</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正答は2です。対話の内容と最後の質問を聞き取り、選択肢「The doctor wants to speak with him.」に当たる内容を選びます。</w:t>
      </w:r>
    </w:p>
    <w:p>
      <w:pPr>
        <w:keepNext/>
        <w:spacing w:before="160" w:after="40" w:line="240" w:lineRule="auto"/>
      </w:pPr>
      <w:r>
        <w:rPr>
          <w:rFonts w:ascii="Calibri" w:hAnsi="Calibri" w:eastAsia="Yu Gothic"/>
          <w:b/>
          <w:i w:val="0"/>
          <w:color w:val="1F4D78"/>
          <w:sz w:val="21"/>
        </w:rPr>
        <w:t>No. 8　正解 (1) The chocolate cake she ordered</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正答は1です。対話の内容と最後の質問を聞き取り、選択肢「The chocolate cake she ordered」に当たる内容を選びます。</w:t>
      </w:r>
    </w:p>
    <w:p>
      <w:pPr>
        <w:keepNext/>
        <w:spacing w:before="160" w:after="40" w:line="240" w:lineRule="auto"/>
      </w:pPr>
      <w:r>
        <w:rPr>
          <w:rFonts w:ascii="Calibri" w:hAnsi="Calibri" w:eastAsia="Yu Gothic"/>
          <w:b/>
          <w:i w:val="0"/>
          <w:color w:val="1F4D78"/>
          <w:sz w:val="21"/>
        </w:rPr>
        <w:t>No. 9　正解 (3) To report a new problem with his car</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正答は3です。対話の内容と最後の質問を聞き取り、選択肢「To report a new problem with his car」に当たる内容を選びます。</w:t>
      </w:r>
    </w:p>
    <w:p>
      <w:pPr>
        <w:keepNext/>
        <w:spacing w:before="160" w:after="40" w:line="240" w:lineRule="auto"/>
      </w:pPr>
      <w:r>
        <w:rPr>
          <w:rFonts w:ascii="Calibri" w:hAnsi="Calibri" w:eastAsia="Yu Gothic"/>
          <w:b/>
          <w:i w:val="0"/>
          <w:color w:val="1F4D78"/>
          <w:sz w:val="21"/>
        </w:rPr>
        <w:t>No. 10　正解 (4) Load full containers onto the truck.</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正答は4です。対話の内容と最後の質問を聞き取り、選択肢「Load full containers onto the truck.」に当たる内容を選びます。</w:t>
      </w:r>
    </w:p>
    <w:p>
      <w:pPr>
        <w:keepNext/>
        <w:spacing w:before="160" w:after="40" w:line="240" w:lineRule="auto"/>
      </w:pPr>
      <w:r>
        <w:rPr>
          <w:rFonts w:ascii="Calibri" w:hAnsi="Calibri" w:eastAsia="Yu Gothic"/>
          <w:b/>
          <w:i w:val="0"/>
          <w:color w:val="1F4D78"/>
          <w:sz w:val="21"/>
        </w:rPr>
        <w:t>No. 11　正解 (1) Tomorrow morning</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正答は1です。対話の内容と最後の質問を聞き取り、選択肢「Tomorrow morning」に当たる内容を選びます。</w:t>
      </w:r>
    </w:p>
    <w:p>
      <w:pPr>
        <w:keepNext/>
        <w:spacing w:before="160" w:after="40" w:line="240" w:lineRule="auto"/>
      </w:pPr>
      <w:r>
        <w:rPr>
          <w:rFonts w:ascii="Calibri" w:hAnsi="Calibri" w:eastAsia="Yu Gothic"/>
          <w:b/>
          <w:i w:val="0"/>
          <w:color w:val="1F4D78"/>
          <w:sz w:val="21"/>
        </w:rPr>
        <w:t>No. 12　正解 (2) By bicycle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正答は2です。対話の内容と最後の質問を聞き取り、選択肢「By bicycle」に当たる内容を選びます。</w:t>
      </w:r>
    </w:p>
    <w:p>
      <w:pPr>
        <w:keepNext/>
        <w:spacing w:before="160" w:after="40" w:line="240" w:lineRule="auto"/>
      </w:pPr>
      <w:r>
        <w:rPr>
          <w:rFonts w:ascii="Calibri" w:hAnsi="Calibri" w:eastAsia="Yu Gothic"/>
          <w:b/>
          <w:i w:val="0"/>
          <w:color w:val="1F4D78"/>
          <w:sz w:val="21"/>
        </w:rPr>
        <w:t>No. 13　正解 (4) Two student opinions</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正答は4です。対話の内容と最後の質問を聞き取り、選択肢「Two student opinions」に当たる内容を選びます。</w:t>
      </w:r>
    </w:p>
    <w:p>
      <w:pPr>
        <w:keepNext/>
        <w:spacing w:before="160" w:after="40" w:line="240" w:lineRule="auto"/>
      </w:pPr>
      <w:r>
        <w:rPr>
          <w:rFonts w:ascii="Calibri" w:hAnsi="Calibri" w:eastAsia="Yu Gothic"/>
          <w:b/>
          <w:i w:val="0"/>
          <w:color w:val="1F4D78"/>
          <w:sz w:val="21"/>
        </w:rPr>
        <w:t>No. 14　正解 (3) An electrician is inspecting his fire alarm.</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正答は3です。対話の内容と最後の質問を聞き取り、選択肢「An electrician is inspecting his fire alarm.」に当たる内容を選びます。</w:t>
      </w:r>
    </w:p>
    <w:p>
      <w:pPr>
        <w:keepNext/>
        <w:spacing w:before="160" w:after="40" w:line="240" w:lineRule="auto"/>
      </w:pPr>
      <w:r>
        <w:rPr>
          <w:rFonts w:ascii="Calibri" w:hAnsi="Calibri" w:eastAsia="Yu Gothic"/>
          <w:b/>
          <w:i w:val="0"/>
          <w:color w:val="1F4D78"/>
          <w:sz w:val="21"/>
        </w:rPr>
        <w:t>No. 15　正解 (2) It arrived much sooner than expected.</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正答は2です。対話の内容と最後の質問を聞き取り、選択肢「It arrived much sooner than expected.」に当たる内容を選びます。</w:t>
      </w:r>
    </w:p>
    <w:p>
      <w:pPr>
        <w:keepNext/>
        <w:spacing w:before="160" w:after="40" w:line="240" w:lineRule="auto"/>
      </w:pPr>
      <w:r>
        <w:rPr>
          <w:rFonts w:ascii="Calibri" w:hAnsi="Calibri" w:eastAsia="Yu Gothic"/>
          <w:b/>
          <w:i w:val="0"/>
          <w:color w:val="1F4D78"/>
          <w:sz w:val="21"/>
        </w:rPr>
        <w:t>No. 16　正解 (2) She borrowed a flute from a former teacher.</w:t>
      </w:r>
    </w:p>
    <w:p>
      <w:pPr>
        <w:keepLines/>
        <w:spacing w:before="0" w:after="100" w:line="293" w:lineRule="auto"/>
        <w:ind w:left="216"/>
      </w:pPr>
      <w:r>
        <w:rPr>
          <w:rFonts w:ascii="Calibri" w:hAnsi="Calibri" w:eastAsia="Yu Gothic"/>
          <w:b w:val="0"/>
          <w:i w:val="0"/>
          <w:color w:val="1F2937"/>
          <w:sz w:val="20"/>
        </w:rPr>
        <w:t>正答は2です。設問は「How did Nadia prepare for Friday’s concert?」について尋ねており、本文では「She borrowed a flute from a former teacher.」に当たる内容が説明されています。</w:t>
      </w:r>
    </w:p>
    <w:p>
      <w:pPr>
        <w:keepNext/>
        <w:spacing w:before="160" w:after="40" w:line="240" w:lineRule="auto"/>
      </w:pPr>
      <w:r>
        <w:rPr>
          <w:rFonts w:ascii="Calibri" w:hAnsi="Calibri" w:eastAsia="Yu Gothic"/>
          <w:b/>
          <w:i w:val="0"/>
          <w:color w:val="1F4D78"/>
          <w:sz w:val="21"/>
        </w:rPr>
        <w:t>No. 17　正解 (4) Speak to staff at the ticket desk.</w:t>
      </w:r>
    </w:p>
    <w:p>
      <w:pPr>
        <w:keepLines/>
        <w:spacing w:before="0" w:after="100" w:line="293" w:lineRule="auto"/>
        <w:ind w:left="216"/>
      </w:pPr>
      <w:r>
        <w:rPr>
          <w:rFonts w:ascii="Calibri" w:hAnsi="Calibri" w:eastAsia="Yu Gothic"/>
          <w:b w:val="0"/>
          <w:i w:val="0"/>
          <w:color w:val="1F2937"/>
          <w:sz w:val="20"/>
        </w:rPr>
        <w:t>正答は4です。設問は「What should guests do after missing their entry period?」について尋ねており、本文では「Speak to staff at the ticket desk.」に当たる内容が説明されています。</w:t>
      </w:r>
    </w:p>
    <w:p>
      <w:pPr>
        <w:keepNext/>
        <w:spacing w:before="160" w:after="40" w:line="240" w:lineRule="auto"/>
      </w:pPr>
      <w:r>
        <w:rPr>
          <w:rFonts w:ascii="Calibri" w:hAnsi="Calibri" w:eastAsia="Yu Gothic"/>
          <w:b/>
          <w:i w:val="0"/>
          <w:color w:val="1F4D78"/>
          <w:sz w:val="21"/>
        </w:rPr>
        <w:t>No. 18　正解 (1) His grandmother’s story became the main focus.</w:t>
      </w:r>
    </w:p>
    <w:p>
      <w:pPr>
        <w:keepLines/>
        <w:spacing w:before="0" w:after="100" w:line="293" w:lineRule="auto"/>
        <w:ind w:left="216"/>
      </w:pPr>
      <w:r>
        <w:rPr>
          <w:rFonts w:ascii="Calibri" w:hAnsi="Calibri" w:eastAsia="Yu Gothic"/>
          <w:b w:val="0"/>
          <w:i w:val="0"/>
          <w:color w:val="1F2937"/>
          <w:sz w:val="20"/>
        </w:rPr>
        <w:t>正答は1です。設問は「Why did Ethan change the form of his project?」について尋ねており、本文では「His grandmother’s story became the main focus.」に当たる内容が説明されています。</w:t>
      </w:r>
    </w:p>
    <w:p>
      <w:pPr>
        <w:keepNext/>
        <w:spacing w:before="160" w:after="40" w:line="240" w:lineRule="auto"/>
      </w:pPr>
      <w:r>
        <w:rPr>
          <w:rFonts w:ascii="Calibri" w:hAnsi="Calibri" w:eastAsia="Yu Gothic"/>
          <w:b/>
          <w:i w:val="0"/>
          <w:color w:val="1F4D78"/>
          <w:sz w:val="21"/>
        </w:rPr>
        <w:t>No. 19　正解 (3) To let bridge sections move as temperatures change.</w:t>
      </w:r>
    </w:p>
    <w:p>
      <w:pPr>
        <w:keepLines/>
        <w:spacing w:before="0" w:after="100" w:line="293" w:lineRule="auto"/>
        <w:ind w:left="216"/>
      </w:pPr>
      <w:r>
        <w:rPr>
          <w:rFonts w:ascii="Calibri" w:hAnsi="Calibri" w:eastAsia="Yu Gothic"/>
          <w:b w:val="0"/>
          <w:i w:val="0"/>
          <w:color w:val="1F2937"/>
          <w:sz w:val="20"/>
        </w:rPr>
        <w:t>正答は3です。設問は「Why do long bridges contain small gaps?」について尋ねており、本文では「To let bridge sections move as temperatures change.」に当たる内容が説明されています。</w:t>
      </w:r>
    </w:p>
    <w:p>
      <w:pPr>
        <w:keepNext/>
        <w:spacing w:before="160" w:after="40" w:line="240" w:lineRule="auto"/>
      </w:pPr>
      <w:r>
        <w:rPr>
          <w:rFonts w:ascii="Calibri" w:hAnsi="Calibri" w:eastAsia="Yu Gothic"/>
          <w:b/>
          <w:i w:val="0"/>
          <w:color w:val="1F4D78"/>
          <w:sz w:val="21"/>
        </w:rPr>
        <w:t>No. 20　正解 (4) A narrower freestanding bookcase.</w:t>
      </w:r>
    </w:p>
    <w:p>
      <w:pPr>
        <w:keepLines/>
        <w:spacing w:before="0" w:after="100" w:line="293" w:lineRule="auto"/>
        <w:ind w:left="216"/>
      </w:pPr>
      <w:r>
        <w:rPr>
          <w:rFonts w:ascii="Calibri" w:hAnsi="Calibri" w:eastAsia="Yu Gothic"/>
          <w:b w:val="0"/>
          <w:i w:val="0"/>
          <w:color w:val="1F2937"/>
          <w:sz w:val="20"/>
        </w:rPr>
        <w:t>正答は4です。設問は「What did Lila finally choose for her office?」について尋ねており、本文では「A narrower freestanding bookcase.」に当たる内容が説明されています。</w:t>
      </w:r>
    </w:p>
    <w:p>
      <w:pPr>
        <w:keepNext/>
        <w:spacing w:before="160" w:after="40" w:line="240" w:lineRule="auto"/>
      </w:pPr>
      <w:r>
        <w:rPr>
          <w:rFonts w:ascii="Calibri" w:hAnsi="Calibri" w:eastAsia="Yu Gothic"/>
          <w:b/>
          <w:i w:val="0"/>
          <w:color w:val="1F4D78"/>
          <w:sz w:val="21"/>
        </w:rPr>
        <w:t>No. 21　正解 (1) Outside the post office.</w:t>
      </w:r>
    </w:p>
    <w:p>
      <w:pPr>
        <w:keepLines/>
        <w:spacing w:before="0" w:after="100" w:line="293" w:lineRule="auto"/>
        <w:ind w:left="216"/>
      </w:pPr>
      <w:r>
        <w:rPr>
          <w:rFonts w:ascii="Calibri" w:hAnsi="Calibri" w:eastAsia="Yu Gothic"/>
          <w:b w:val="0"/>
          <w:i w:val="0"/>
          <w:color w:val="1F2937"/>
          <w:sz w:val="20"/>
        </w:rPr>
        <w:t>正答は1です。設問は「Where should Route 18 passengers board temporarily?」について尋ねており、本文では「Outside the post office.」に当たる内容が説明されています。</w:t>
      </w:r>
    </w:p>
    <w:p>
      <w:pPr>
        <w:keepNext/>
        <w:spacing w:before="160" w:after="40" w:line="240" w:lineRule="auto"/>
      </w:pPr>
      <w:r>
        <w:rPr>
          <w:rFonts w:ascii="Calibri" w:hAnsi="Calibri" w:eastAsia="Yu Gothic"/>
          <w:b/>
          <w:i w:val="0"/>
          <w:color w:val="1F4D78"/>
          <w:sz w:val="21"/>
        </w:rPr>
        <w:t>No. 22　正解 (3) Help runners at a water station.</w:t>
      </w:r>
    </w:p>
    <w:p>
      <w:pPr>
        <w:keepLines/>
        <w:spacing w:before="0" w:after="100" w:line="293" w:lineRule="auto"/>
        <w:ind w:left="216"/>
      </w:pPr>
      <w:r>
        <w:rPr>
          <w:rFonts w:ascii="Calibri" w:hAnsi="Calibri" w:eastAsia="Yu Gothic"/>
          <w:b w:val="0"/>
          <w:i w:val="0"/>
          <w:color w:val="1F2937"/>
          <w:sz w:val="20"/>
        </w:rPr>
        <w:t>正答は3です。設問は「What did Arturo ask the organizers to let him do?」について尋ねており、本文では「Help runners at a water station.」に当たる内容が説明されています。</w:t>
      </w:r>
    </w:p>
    <w:p>
      <w:pPr>
        <w:keepNext/>
        <w:spacing w:before="160" w:after="40" w:line="240" w:lineRule="auto"/>
      </w:pPr>
      <w:r>
        <w:rPr>
          <w:rFonts w:ascii="Calibri" w:hAnsi="Calibri" w:eastAsia="Yu Gothic"/>
          <w:b/>
          <w:i w:val="0"/>
          <w:color w:val="1F4D78"/>
          <w:sz w:val="21"/>
        </w:rPr>
        <w:t>No. 23　正解 (2) Objects gave them clear ideas for stories.</w:t>
      </w:r>
    </w:p>
    <w:p>
      <w:pPr>
        <w:keepLines/>
        <w:spacing w:before="0" w:after="100" w:line="293" w:lineRule="auto"/>
        <w:ind w:left="216"/>
      </w:pPr>
      <w:r>
        <w:rPr>
          <w:rFonts w:ascii="Calibri" w:hAnsi="Calibri" w:eastAsia="Yu Gothic"/>
          <w:b w:val="0"/>
          <w:i w:val="0"/>
          <w:color w:val="1F2937"/>
          <w:sz w:val="20"/>
        </w:rPr>
        <w:t>正答は2です。設問は「What helped more club members begin speaking?」について尋ねており、本文では「Objects gave them clear ideas for stories.」に当たる内容が説明されています。</w:t>
      </w:r>
    </w:p>
    <w:p>
      <w:pPr>
        <w:keepNext/>
        <w:spacing w:before="160" w:after="40" w:line="240" w:lineRule="auto"/>
      </w:pPr>
      <w:r>
        <w:rPr>
          <w:rFonts w:ascii="Calibri" w:hAnsi="Calibri" w:eastAsia="Yu Gothic"/>
          <w:b/>
          <w:i w:val="0"/>
          <w:color w:val="1F4D78"/>
          <w:sz w:val="21"/>
        </w:rPr>
        <w:t>No. 24　正解 (1) The picnic area beside the lake.</w:t>
      </w:r>
    </w:p>
    <w:p>
      <w:pPr>
        <w:keepLines/>
        <w:spacing w:before="0" w:after="100" w:line="293" w:lineRule="auto"/>
        <w:ind w:left="216"/>
      </w:pPr>
      <w:r>
        <w:rPr>
          <w:rFonts w:ascii="Calibri" w:hAnsi="Calibri" w:eastAsia="Yu Gothic"/>
          <w:b w:val="0"/>
          <w:i w:val="0"/>
          <w:color w:val="1F2937"/>
          <w:sz w:val="20"/>
        </w:rPr>
        <w:t>正答は1です。設問は「What area will regular park visitors be unable to use?」について尋ねており、本文では「The picnic area beside the lake.」に当たる内容が説明されています。</w:t>
      </w:r>
    </w:p>
    <w:p>
      <w:pPr>
        <w:keepNext/>
        <w:spacing w:before="160" w:after="40" w:line="240" w:lineRule="auto"/>
      </w:pPr>
      <w:r>
        <w:rPr>
          <w:rFonts w:ascii="Calibri" w:hAnsi="Calibri" w:eastAsia="Yu Gothic"/>
          <w:b/>
          <w:i w:val="0"/>
          <w:color w:val="1F4D78"/>
          <w:sz w:val="21"/>
        </w:rPr>
        <w:t>No. 25　正解 (4) The company’s official business name.</w:t>
      </w:r>
    </w:p>
    <w:p>
      <w:pPr>
        <w:keepLines/>
        <w:spacing w:before="0" w:after="100" w:line="293" w:lineRule="auto"/>
        <w:ind w:left="216"/>
      </w:pPr>
      <w:r>
        <w:rPr>
          <w:rFonts w:ascii="Calibri" w:hAnsi="Calibri" w:eastAsia="Yu Gothic"/>
          <w:b w:val="0"/>
          <w:i w:val="0"/>
          <w:color w:val="1F2937"/>
          <w:sz w:val="20"/>
        </w:rPr>
        <w:t>正答は4です。設問は「What information did Noah correct on the invoice?」について尋ねており、本文では「The company’s official business name.」に当たる内容が説明されています。</w:t>
      </w:r>
    </w:p>
    <w:p>
      <w:pPr>
        <w:keepNext/>
        <w:spacing w:before="160" w:after="40" w:line="240" w:lineRule="auto"/>
      </w:pPr>
      <w:r>
        <w:rPr>
          <w:rFonts w:ascii="Calibri" w:hAnsi="Calibri" w:eastAsia="Yu Gothic"/>
          <w:b/>
          <w:i w:val="0"/>
          <w:color w:val="1F4D78"/>
          <w:sz w:val="21"/>
        </w:rPr>
        <w:t>No. 26　正解 (2) It adds air needed by small organisms.</w:t>
      </w:r>
    </w:p>
    <w:p>
      <w:pPr>
        <w:keepLines/>
        <w:spacing w:before="0" w:after="100" w:line="293" w:lineRule="auto"/>
        <w:ind w:left="216"/>
      </w:pPr>
      <w:r>
        <w:rPr>
          <w:rFonts w:ascii="Calibri" w:hAnsi="Calibri" w:eastAsia="Yu Gothic"/>
          <w:b w:val="0"/>
          <w:i w:val="0"/>
          <w:color w:val="1F2937"/>
          <w:sz w:val="20"/>
        </w:rPr>
        <w:t>正答は2です。設問は「Why can turning compost help it break down?」について尋ねており、本文では「It adds air needed by small organisms.」に当たる内容が説明されています。</w:t>
      </w:r>
    </w:p>
    <w:p>
      <w:pPr>
        <w:keepNext/>
        <w:spacing w:before="160" w:after="40" w:line="240" w:lineRule="auto"/>
      </w:pPr>
      <w:r>
        <w:rPr>
          <w:rFonts w:ascii="Calibri" w:hAnsi="Calibri" w:eastAsia="Yu Gothic"/>
          <w:b/>
          <w:i w:val="0"/>
          <w:color w:val="1F4D78"/>
          <w:sz w:val="21"/>
        </w:rPr>
        <w:t>No. 27　正解 (3) It feels safer and quieter.</w:t>
      </w:r>
    </w:p>
    <w:p>
      <w:pPr>
        <w:keepLines/>
        <w:spacing w:before="0" w:after="100" w:line="293" w:lineRule="auto"/>
        <w:ind w:left="216"/>
      </w:pPr>
      <w:r>
        <w:rPr>
          <w:rFonts w:ascii="Calibri" w:hAnsi="Calibri" w:eastAsia="Yu Gothic"/>
          <w:b w:val="0"/>
          <w:i w:val="0"/>
          <w:color w:val="1F2937"/>
          <w:sz w:val="20"/>
        </w:rPr>
        <w:t>正答は3です。設問は「Why does Sophie use the riverside route?」について尋ねており、本文では「It feels safer and quieter.」に当たる内容が説明されています。</w:t>
      </w:r>
    </w:p>
    <w:p>
      <w:pPr>
        <w:keepNext/>
        <w:spacing w:before="160" w:after="40" w:line="240" w:lineRule="auto"/>
      </w:pPr>
      <w:r>
        <w:rPr>
          <w:rFonts w:ascii="Calibri" w:hAnsi="Calibri" w:eastAsia="Yu Gothic"/>
          <w:b/>
          <w:i w:val="0"/>
          <w:color w:val="1F4D78"/>
          <w:sz w:val="21"/>
        </w:rPr>
        <w:t>No. 28　正解 (4) They followed directions printed from an email.</w:t>
      </w:r>
    </w:p>
    <w:p>
      <w:pPr>
        <w:keepLines/>
        <w:spacing w:before="0" w:after="100" w:line="293" w:lineRule="auto"/>
        <w:ind w:left="216"/>
      </w:pPr>
      <w:r>
        <w:rPr>
          <w:rFonts w:ascii="Calibri" w:hAnsi="Calibri" w:eastAsia="Yu Gothic"/>
          <w:b w:val="0"/>
          <w:i w:val="0"/>
          <w:color w:val="1F2937"/>
          <w:sz w:val="20"/>
        </w:rPr>
        <w:t>正答は4です。設問は「How did Ravi’s family find the campground?」について尋ねており、本文では「They followed directions printed from an email.」に当たる内容が説明されています。</w:t>
      </w:r>
    </w:p>
    <w:p>
      <w:pPr>
        <w:keepNext/>
        <w:spacing w:before="160" w:after="40" w:line="240" w:lineRule="auto"/>
      </w:pPr>
      <w:r>
        <w:rPr>
          <w:rFonts w:ascii="Calibri" w:hAnsi="Calibri" w:eastAsia="Yu Gothic"/>
          <w:b/>
          <w:i w:val="0"/>
          <w:color w:val="1F4D78"/>
          <w:sz w:val="21"/>
        </w:rPr>
        <w:t>No. 29　正解 (2) Buy a prepaid card at student services.</w:t>
      </w:r>
    </w:p>
    <w:p>
      <w:pPr>
        <w:keepLines/>
        <w:spacing w:before="0" w:after="100" w:line="293" w:lineRule="auto"/>
        <w:ind w:left="216"/>
      </w:pPr>
      <w:r>
        <w:rPr>
          <w:rFonts w:ascii="Calibri" w:hAnsi="Calibri" w:eastAsia="Yu Gothic"/>
          <w:b w:val="0"/>
          <w:i w:val="0"/>
          <w:color w:val="1F2937"/>
          <w:sz w:val="20"/>
        </w:rPr>
        <w:t>正答は2です。設問は「How can cash-only students pay at the food counters?」について尋ねており、本文では「Buy a prepaid card at student services.」に当たる内容が説明されています。</w:t>
      </w:r>
    </w:p>
    <w:p>
      <w:pPr>
        <w:keepNext/>
        <w:spacing w:before="160" w:after="40" w:line="240" w:lineRule="auto"/>
      </w:pPr>
      <w:r>
        <w:rPr>
          <w:rFonts w:ascii="Calibri" w:hAnsi="Calibri" w:eastAsia="Yu Gothic"/>
          <w:b/>
          <w:i w:val="0"/>
          <w:color w:val="1F4D78"/>
          <w:sz w:val="21"/>
        </w:rPr>
        <w:t>No. 30　正解 (1) She borrowed a jacket from her cousin.</w:t>
      </w:r>
    </w:p>
    <w:p>
      <w:pPr>
        <w:keepLines/>
        <w:spacing w:before="0" w:after="100" w:line="293" w:lineRule="auto"/>
        <w:ind w:left="216"/>
      </w:pPr>
      <w:r>
        <w:rPr>
          <w:rFonts w:ascii="Calibri" w:hAnsi="Calibri" w:eastAsia="Yu Gothic"/>
          <w:b w:val="0"/>
          <w:i w:val="0"/>
          <w:color w:val="1F2937"/>
          <w:sz w:val="20"/>
        </w:rPr>
        <w:t>正答は1です。設問は「What did Isabel do for the graduation ceremony?」について尋ねており、本文では「She borrowed a jacket from her cousin.」に当たる内容が説明されています。</w:t>
      </w:r>
    </w:p>
    <w:sectPr w:rsidR="00FC693F" w:rsidRPr="0006063C" w:rsidSect="00034616">
      <w:headerReference w:type="default" r:id="rId9"/>
      <w:footerReference w:type="default" r:id="rId10"/>
      <w:pgSz w:w="12240" w:h="15840"/>
      <w:pgMar w:top="1440" w:right="1440" w:bottom="1440"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Yu Gothic"/>
        <w:b w:val="0"/>
        <w:i w:val="0"/>
        <w:color w:val="5B6674"/>
        <w:sz w:val="17"/>
      </w:rPr>
      <w:t xml:space="preserve">—  </w:t>
    </w:r>
    <w:r>
      <w:rPr>
        <w:rFonts w:ascii="Calibri" w:hAnsi="Calibri" w:eastAsia="Yu Gothic"/>
        <w:b w:val="0"/>
        <w:i w:val="0"/>
        <w:color w:val="5B6674"/>
        <w:sz w:val="17"/>
      </w:rPr>
      <w:fldChar w:fldCharType="begin"/>
      <w:instrText xml:space="preserve">PAGE</w:instrText>
      <w:fldChar w:fldCharType="separate"/>
      <w:t>1</w:t>
      <w:fldChar w:fldCharType="end"/>
    </w:r>
    <w:r>
      <w:rPr>
        <w:rFonts w:ascii="Calibri" w:hAnsi="Calibri" w:eastAsia="Yu Gothic"/>
        <w:b w:val="0"/>
        <w:i w:val="0"/>
        <w:color w:val="5B6674"/>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Yu Gothic"/>
        <w:b w:val="0"/>
        <w:i w:val="0"/>
        <w:color w:val="5B6674"/>
        <w:sz w:val="17"/>
      </w:rPr>
      <w:t>2級 サンプル〜第3回｜総合版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2級 サンプル〜第3回 リーディング・リスニング・スクリプト・解答解説 総合版</dc:title>
  <dc:subject>サンプル問題から第3回までの全244問、リスニング原稿、正解、解説</dc:subject>
  <dc:creator>CBT形式4技能トレーニング</dc:creator>
  <cp:keywords>英検2級, リーディング, リスニング, スクリプト, 解答, 解説</cp:keywords>
  <dc:description>generated by python-docx</dc:description>
  <cp:lastModifiedBy/>
  <cp:revision>1</cp:revision>
  <dcterms:created xsi:type="dcterms:W3CDTF">2013-12-23T23:15:00Z</dcterms:created>
  <dcterms:modified xsi:type="dcterms:W3CDTF">2013-12-23T23:15:00Z</dcterms:modified>
  <cp:category/>
</cp:coreProperties>
</file>