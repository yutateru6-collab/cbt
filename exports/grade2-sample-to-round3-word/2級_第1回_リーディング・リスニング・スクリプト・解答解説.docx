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40" w:line="240" w:lineRule="auto"/>
        <w:jc w:val="center"/>
      </w:pPr>
      <w:r>
        <w:rPr>
          <w:rFonts w:ascii="Calibri" w:hAnsi="Calibri" w:eastAsia="Yu Gothic"/>
          <w:b/>
          <w:i w:val="0"/>
          <w:color w:val="2E74B5"/>
          <w:sz w:val="24"/>
        </w:rPr>
        <w:t>英検2級 模擬問題</w:t>
      </w:r>
    </w:p>
    <w:p>
      <w:pPr>
        <w:spacing w:before="0" w:after="240" w:line="269" w:lineRule="auto"/>
        <w:jc w:val="center"/>
      </w:pPr>
      <w:r>
        <w:rPr>
          <w:rFonts w:ascii="Calibri" w:hAnsi="Calibri" w:eastAsia="Yu Gothic"/>
          <w:b/>
          <w:i w:val="0"/>
          <w:color w:val="1F2937"/>
          <w:sz w:val="50"/>
        </w:rPr>
        <w:t>第1回 完全収録</w:t>
      </w:r>
    </w:p>
    <w:p>
      <w:pPr>
        <w:spacing w:before="0" w:after="800" w:line="264" w:lineRule="auto"/>
        <w:jc w:val="center"/>
      </w:pPr>
      <w:r>
        <w:rPr>
          <w:rFonts w:ascii="Calibri" w:hAnsi="Calibri" w:eastAsia="Yu Gothic"/>
          <w:b w:val="0"/>
          <w:i w:val="0"/>
          <w:color w:val="5B6674"/>
          <w:sz w:val="24"/>
        </w:rPr>
        <w:t>リーディング・リスニング・スクリプト・解答解説</w:t>
      </w:r>
    </w:p>
    <w:p>
      <w:pPr>
        <w:spacing w:before="0" w:after="120" w:line="240" w:lineRule="auto"/>
        <w:jc w:val="center"/>
      </w:pPr>
      <w:r>
        <w:rPr>
          <w:rFonts w:ascii="Calibri" w:hAnsi="Calibri" w:eastAsia="Yu Gothic"/>
          <w:b w:val="0"/>
          <w:i w:val="0"/>
          <w:color w:val="1F4D78"/>
          <w:sz w:val="21"/>
        </w:rPr>
        <w:t>リーディング 31問</w:t>
      </w:r>
    </w:p>
    <w:p>
      <w:pPr>
        <w:spacing w:before="0" w:after="120" w:line="240" w:lineRule="auto"/>
        <w:jc w:val="center"/>
      </w:pPr>
      <w:r>
        <w:rPr>
          <w:rFonts w:ascii="Calibri" w:hAnsi="Calibri" w:eastAsia="Yu Gothic"/>
          <w:b w:val="0"/>
          <w:i w:val="0"/>
          <w:color w:val="1F4D78"/>
          <w:sz w:val="21"/>
        </w:rPr>
        <w:t>リスニング 30問（Part 1・Part 2）</w:t>
      </w:r>
    </w:p>
    <w:p>
      <w:pPr>
        <w:spacing w:before="1040" w:after="0" w:line="240" w:lineRule="auto"/>
        <w:jc w:val="center"/>
      </w:pPr>
      <w:r>
        <w:rPr>
          <w:rFonts w:ascii="Calibri" w:hAnsi="Calibri" w:eastAsia="Yu Gothic"/>
          <w:b w:val="0"/>
          <w:i w:val="0"/>
          <w:color w:val="5B6674"/>
          <w:sz w:val="19"/>
        </w:rPr>
        <w:t>問題・リスニングスクリプト・正解・解説を収録</w:t>
      </w:r>
    </w:p>
    <w:p>
      <w:r>
        <w:br w:type="page"/>
      </w:r>
    </w:p>
    <w:p>
      <w:pPr>
        <w:pStyle w:val="Heading1"/>
      </w:pPr>
      <w:r>
        <w:t>第1回</w:t>
      </w:r>
    </w:p>
    <w:p>
      <w:pPr>
        <w:spacing w:before="0" w:after="240" w:line="300" w:lineRule="auto"/>
        <w:shd w:fill="E8EEF5"/>
        <w:ind w:left="216" w:right="216"/>
      </w:pPr>
      <w:r>
        <w:rPr>
          <w:rFonts w:ascii="Calibri" w:hAnsi="Calibri" w:eastAsia="Yu Gothic"/>
          <w:b/>
          <w:i w:val="0"/>
          <w:color w:val="1F4D78"/>
          <w:sz w:val="21"/>
        </w:rPr>
        <w:t>収録内容：リーディング31問／リスニング30問（Part 1・Part 2）／全問の正解・解説</w:t>
      </w:r>
    </w:p>
    <w:p>
      <w:pPr>
        <w:spacing w:before="0" w:after="160" w:line="300" w:lineRule="auto"/>
      </w:pPr>
      <w:r>
        <w:rPr>
          <w:rFonts w:ascii="Calibri" w:hAnsi="Calibri" w:eastAsia="Yu Gothic"/>
          <w:b w:val="0"/>
          <w:i w:val="0"/>
          <w:color w:val="1F2937"/>
          <w:sz w:val="21"/>
        </w:rPr>
        <w:t>問題編のあとに解答・解説編を配置しています。リスニング問題には、読み上げ原稿、Question、選択肢を収録しています。</w:t>
      </w:r>
    </w:p>
    <w:p>
      <w:r>
        <w:br w:type="page"/>
      </w:r>
    </w:p>
    <w:p>
      <w:pPr>
        <w:pStyle w:val="Heading1"/>
      </w:pPr>
      <w:r>
        <w:t>問題編｜リーディング</w:t>
      </w:r>
    </w:p>
    <w:p>
      <w:pPr>
        <w:pStyle w:val="Heading2"/>
      </w:pPr>
      <w:r>
        <w:t>短文語句</w:t>
      </w:r>
    </w:p>
    <w:p>
      <w:pPr>
        <w:keepNext/>
        <w:spacing w:before="0" w:after="160" w:line="288" w:lineRule="auto"/>
        <w:ind w:left="216" w:right="216"/>
        <w:shd w:fill="E8EEF5"/>
      </w:pPr>
      <w:r>
        <w:rPr>
          <w:rFonts w:ascii="Calibri" w:hAnsi="Calibri" w:eastAsia="Yu Gothic"/>
          <w:b/>
          <w:i w:val="0"/>
          <w:color w:val="1F4D78"/>
          <w:sz w:val="21"/>
        </w:rPr>
        <w:t>空所を含む英文を読み、文意に合う語句を4つの選択肢から選んでください。</w:t>
      </w:r>
    </w:p>
    <w:p>
      <w:pPr>
        <w:keepNext/>
        <w:spacing w:before="160" w:after="60" w:line="240" w:lineRule="auto"/>
      </w:pPr>
      <w:r>
        <w:rPr>
          <w:rFonts w:ascii="Calibri" w:hAnsi="Calibri" w:eastAsia="Yu Gothic"/>
          <w:b/>
          <w:i w:val="0"/>
          <w:color w:val="1F4D78"/>
          <w:sz w:val="23"/>
        </w:rPr>
        <w:t>No. 1</w:t>
      </w:r>
    </w:p>
    <w:p>
      <w:pPr>
        <w:keepNext/>
        <w:spacing w:before="0" w:after="80" w:line="293" w:lineRule="auto"/>
      </w:pPr>
      <w:r>
        <w:rPr>
          <w:rFonts w:ascii="Calibri" w:hAnsi="Calibri" w:eastAsia="Yu Gothic"/>
          <w:b w:val="0"/>
          <w:i w:val="0"/>
          <w:color w:val="1F2937"/>
          <w:sz w:val="22"/>
        </w:rPr>
        <w:t>A: Did the science club raise all the money itself?</w:t>
        <w:br/>
        <w:t>B: No. It received a small (　　　) from the city after applying for public support.</w:t>
      </w:r>
    </w:p>
    <w:p>
      <w:pPr>
        <w:keepNext/>
        <w:keepLines/>
        <w:spacing w:before="0" w:after="40" w:line="276" w:lineRule="auto"/>
        <w:ind w:left="547" w:hanging="360"/>
      </w:pPr>
      <w:r>
        <w:rPr>
          <w:rFonts w:ascii="Calibri" w:hAnsi="Calibri" w:eastAsia="Yu Gothic"/>
          <w:b w:val="0"/>
          <w:i w:val="0"/>
          <w:color w:val="1F2937"/>
          <w:sz w:val="21"/>
        </w:rPr>
        <w:t>(1)  permit</w:t>
      </w:r>
    </w:p>
    <w:p>
      <w:pPr>
        <w:keepNext/>
        <w:keepLines/>
        <w:spacing w:before="0" w:after="40" w:line="276" w:lineRule="auto"/>
        <w:ind w:left="547" w:hanging="360"/>
      </w:pPr>
      <w:r>
        <w:rPr>
          <w:rFonts w:ascii="Calibri" w:hAnsi="Calibri" w:eastAsia="Yu Gothic"/>
          <w:b w:val="0"/>
          <w:i w:val="0"/>
          <w:color w:val="1F2937"/>
          <w:sz w:val="21"/>
        </w:rPr>
        <w:t>(2)  grant</w:t>
      </w:r>
    </w:p>
    <w:p>
      <w:pPr>
        <w:keepNext/>
        <w:keepLines/>
        <w:spacing w:before="0" w:after="40" w:line="276" w:lineRule="auto"/>
        <w:ind w:left="547" w:hanging="360"/>
      </w:pPr>
      <w:r>
        <w:rPr>
          <w:rFonts w:ascii="Calibri" w:hAnsi="Calibri" w:eastAsia="Yu Gothic"/>
          <w:b w:val="0"/>
          <w:i w:val="0"/>
          <w:color w:val="1F2937"/>
          <w:sz w:val="21"/>
        </w:rPr>
        <w:t>(3)  receipt</w:t>
      </w:r>
    </w:p>
    <w:p>
      <w:pPr>
        <w:keepNext w:val="0"/>
        <w:keepLines/>
        <w:spacing w:before="0" w:after="40" w:line="276" w:lineRule="auto"/>
        <w:ind w:left="547" w:hanging="360"/>
      </w:pPr>
      <w:r>
        <w:rPr>
          <w:rFonts w:ascii="Calibri" w:hAnsi="Calibri" w:eastAsia="Yu Gothic"/>
          <w:b w:val="0"/>
          <w:i w:val="0"/>
          <w:color w:val="1F2937"/>
          <w:sz w:val="21"/>
        </w:rPr>
        <w:t>(4)  survey</w:t>
      </w:r>
    </w:p>
    <w:p>
      <w:pPr>
        <w:keepNext/>
        <w:spacing w:before="160" w:after="60" w:line="240" w:lineRule="auto"/>
      </w:pPr>
      <w:r>
        <w:rPr>
          <w:rFonts w:ascii="Calibri" w:hAnsi="Calibri" w:eastAsia="Yu Gothic"/>
          <w:b/>
          <w:i w:val="0"/>
          <w:color w:val="1F4D78"/>
          <w:sz w:val="23"/>
        </w:rPr>
        <w:t>No. 2</w:t>
      </w:r>
    </w:p>
    <w:p>
      <w:pPr>
        <w:keepNext/>
        <w:spacing w:before="0" w:after="80" w:line="293" w:lineRule="auto"/>
      </w:pPr>
      <w:r>
        <w:rPr>
          <w:rFonts w:ascii="Calibri" w:hAnsi="Calibri" w:eastAsia="Yu Gothic"/>
          <w:b w:val="0"/>
          <w:i w:val="0"/>
          <w:color w:val="1F2937"/>
          <w:sz w:val="22"/>
        </w:rPr>
        <w:t>At the airport, an officer (　　　) Ken’s backpack after the machine showed something unusual inside. He opened each pocket and checked carefully.</w:t>
      </w:r>
    </w:p>
    <w:p>
      <w:pPr>
        <w:keepNext/>
        <w:keepLines/>
        <w:spacing w:before="0" w:after="40" w:line="276" w:lineRule="auto"/>
        <w:ind w:left="547" w:hanging="360"/>
      </w:pPr>
      <w:r>
        <w:rPr>
          <w:rFonts w:ascii="Calibri" w:hAnsi="Calibri" w:eastAsia="Yu Gothic"/>
          <w:b w:val="0"/>
          <w:i w:val="0"/>
          <w:color w:val="1F2937"/>
          <w:sz w:val="21"/>
        </w:rPr>
        <w:t>(1)  weighed</w:t>
      </w:r>
    </w:p>
    <w:p>
      <w:pPr>
        <w:keepNext/>
        <w:keepLines/>
        <w:spacing w:before="0" w:after="40" w:line="276" w:lineRule="auto"/>
        <w:ind w:left="547" w:hanging="360"/>
      </w:pPr>
      <w:r>
        <w:rPr>
          <w:rFonts w:ascii="Calibri" w:hAnsi="Calibri" w:eastAsia="Yu Gothic"/>
          <w:b w:val="0"/>
          <w:i w:val="0"/>
          <w:color w:val="1F2937"/>
          <w:sz w:val="21"/>
        </w:rPr>
        <w:t>(2)  labeled</w:t>
      </w:r>
    </w:p>
    <w:p>
      <w:pPr>
        <w:keepNext/>
        <w:keepLines/>
        <w:spacing w:before="0" w:after="40" w:line="276" w:lineRule="auto"/>
        <w:ind w:left="547" w:hanging="360"/>
      </w:pPr>
      <w:r>
        <w:rPr>
          <w:rFonts w:ascii="Calibri" w:hAnsi="Calibri" w:eastAsia="Yu Gothic"/>
          <w:b w:val="0"/>
          <w:i w:val="0"/>
          <w:color w:val="1F2937"/>
          <w:sz w:val="21"/>
        </w:rPr>
        <w:t>(3)  sealed</w:t>
      </w:r>
    </w:p>
    <w:p>
      <w:pPr>
        <w:keepNext w:val="0"/>
        <w:keepLines/>
        <w:spacing w:before="0" w:after="40" w:line="276" w:lineRule="auto"/>
        <w:ind w:left="547" w:hanging="360"/>
      </w:pPr>
      <w:r>
        <w:rPr>
          <w:rFonts w:ascii="Calibri" w:hAnsi="Calibri" w:eastAsia="Yu Gothic"/>
          <w:b w:val="0"/>
          <w:i w:val="0"/>
          <w:color w:val="1F2937"/>
          <w:sz w:val="21"/>
        </w:rPr>
        <w:t>(4)  inspected</w:t>
      </w:r>
    </w:p>
    <w:p>
      <w:pPr>
        <w:keepNext/>
        <w:spacing w:before="160" w:after="60" w:line="240" w:lineRule="auto"/>
      </w:pPr>
      <w:r>
        <w:rPr>
          <w:rFonts w:ascii="Calibri" w:hAnsi="Calibri" w:eastAsia="Yu Gothic"/>
          <w:b/>
          <w:i w:val="0"/>
          <w:color w:val="1F4D78"/>
          <w:sz w:val="23"/>
        </w:rPr>
        <w:t>No. 3</w:t>
      </w:r>
    </w:p>
    <w:p>
      <w:pPr>
        <w:keepNext/>
        <w:spacing w:before="0" w:after="80" w:line="293" w:lineRule="auto"/>
      </w:pPr>
      <w:r>
        <w:rPr>
          <w:rFonts w:ascii="Calibri" w:hAnsi="Calibri" w:eastAsia="Yu Gothic"/>
          <w:b w:val="0"/>
          <w:i w:val="0"/>
          <w:color w:val="1F2937"/>
          <w:sz w:val="22"/>
        </w:rPr>
        <w:t>Because the bus timetable had changed that morning, Naomi asked a station worker for (　　　) information instead of using an old website.</w:t>
      </w:r>
    </w:p>
    <w:p>
      <w:pPr>
        <w:keepNext/>
        <w:keepLines/>
        <w:spacing w:before="0" w:after="40" w:line="276" w:lineRule="auto"/>
        <w:ind w:left="547" w:hanging="360"/>
      </w:pPr>
      <w:r>
        <w:rPr>
          <w:rFonts w:ascii="Calibri" w:hAnsi="Calibri" w:eastAsia="Yu Gothic"/>
          <w:b w:val="0"/>
          <w:i w:val="0"/>
          <w:color w:val="1F2937"/>
          <w:sz w:val="21"/>
        </w:rPr>
        <w:t>(1)  current</w:t>
      </w:r>
    </w:p>
    <w:p>
      <w:pPr>
        <w:keepNext/>
        <w:keepLines/>
        <w:spacing w:before="0" w:after="40" w:line="276" w:lineRule="auto"/>
        <w:ind w:left="547" w:hanging="360"/>
      </w:pPr>
      <w:r>
        <w:rPr>
          <w:rFonts w:ascii="Calibri" w:hAnsi="Calibri" w:eastAsia="Yu Gothic"/>
          <w:b w:val="0"/>
          <w:i w:val="0"/>
          <w:color w:val="1F2937"/>
          <w:sz w:val="21"/>
        </w:rPr>
        <w:t>(2)  basic</w:t>
      </w:r>
    </w:p>
    <w:p>
      <w:pPr>
        <w:keepNext/>
        <w:keepLines/>
        <w:spacing w:before="0" w:after="40" w:line="276" w:lineRule="auto"/>
        <w:ind w:left="547" w:hanging="360"/>
      </w:pPr>
      <w:r>
        <w:rPr>
          <w:rFonts w:ascii="Calibri" w:hAnsi="Calibri" w:eastAsia="Yu Gothic"/>
          <w:b w:val="0"/>
          <w:i w:val="0"/>
          <w:color w:val="1F2937"/>
          <w:sz w:val="21"/>
        </w:rPr>
        <w:t>(3)  local</w:t>
      </w:r>
    </w:p>
    <w:p>
      <w:pPr>
        <w:keepNext w:val="0"/>
        <w:keepLines/>
        <w:spacing w:before="0" w:after="40" w:line="276" w:lineRule="auto"/>
        <w:ind w:left="547" w:hanging="360"/>
      </w:pPr>
      <w:r>
        <w:rPr>
          <w:rFonts w:ascii="Calibri" w:hAnsi="Calibri" w:eastAsia="Yu Gothic"/>
          <w:b w:val="0"/>
          <w:i w:val="0"/>
          <w:color w:val="1F2937"/>
          <w:sz w:val="21"/>
        </w:rPr>
        <w:t>(4)  public</w:t>
      </w:r>
    </w:p>
    <w:p>
      <w:pPr>
        <w:keepNext/>
        <w:spacing w:before="160" w:after="60" w:line="240" w:lineRule="auto"/>
      </w:pPr>
      <w:r>
        <w:rPr>
          <w:rFonts w:ascii="Calibri" w:hAnsi="Calibri" w:eastAsia="Yu Gothic"/>
          <w:b/>
          <w:i w:val="0"/>
          <w:color w:val="1F4D78"/>
          <w:sz w:val="23"/>
        </w:rPr>
        <w:t>No. 4</w:t>
      </w:r>
    </w:p>
    <w:p>
      <w:pPr>
        <w:keepNext/>
        <w:spacing w:before="0" w:after="80" w:line="293" w:lineRule="auto"/>
      </w:pPr>
      <w:r>
        <w:rPr>
          <w:rFonts w:ascii="Calibri" w:hAnsi="Calibri" w:eastAsia="Yu Gothic"/>
          <w:b w:val="0"/>
          <w:i w:val="0"/>
          <w:color w:val="1F2937"/>
          <w:sz w:val="22"/>
        </w:rPr>
        <w:t>A: Why did Mr. Allen speak so (　　　) to the soccer team?</w:t>
        <w:br/>
        <w:t>B: Several players were running near the road, and he wanted them to stop immediately.</w:t>
      </w:r>
    </w:p>
    <w:p>
      <w:pPr>
        <w:keepNext/>
        <w:keepLines/>
        <w:spacing w:before="0" w:after="40" w:line="276" w:lineRule="auto"/>
        <w:ind w:left="547" w:hanging="360"/>
      </w:pPr>
      <w:r>
        <w:rPr>
          <w:rFonts w:ascii="Calibri" w:hAnsi="Calibri" w:eastAsia="Yu Gothic"/>
          <w:b w:val="0"/>
          <w:i w:val="0"/>
          <w:color w:val="1F2937"/>
          <w:sz w:val="21"/>
        </w:rPr>
        <w:t>(1)  softly</w:t>
      </w:r>
    </w:p>
    <w:p>
      <w:pPr>
        <w:keepNext/>
        <w:keepLines/>
        <w:spacing w:before="0" w:after="40" w:line="276" w:lineRule="auto"/>
        <w:ind w:left="547" w:hanging="360"/>
      </w:pPr>
      <w:r>
        <w:rPr>
          <w:rFonts w:ascii="Calibri" w:hAnsi="Calibri" w:eastAsia="Yu Gothic"/>
          <w:b w:val="0"/>
          <w:i w:val="0"/>
          <w:color w:val="1F2937"/>
          <w:sz w:val="21"/>
        </w:rPr>
        <w:t>(2)  warmly</w:t>
      </w:r>
    </w:p>
    <w:p>
      <w:pPr>
        <w:keepNext/>
        <w:keepLines/>
        <w:spacing w:before="0" w:after="40" w:line="276" w:lineRule="auto"/>
        <w:ind w:left="547" w:hanging="360"/>
      </w:pPr>
      <w:r>
        <w:rPr>
          <w:rFonts w:ascii="Calibri" w:hAnsi="Calibri" w:eastAsia="Yu Gothic"/>
          <w:b w:val="0"/>
          <w:i w:val="0"/>
          <w:color w:val="1F2937"/>
          <w:sz w:val="21"/>
        </w:rPr>
        <w:t>(3)  firmly</w:t>
      </w:r>
    </w:p>
    <w:p>
      <w:pPr>
        <w:keepNext w:val="0"/>
        <w:keepLines/>
        <w:spacing w:before="0" w:after="40" w:line="276" w:lineRule="auto"/>
        <w:ind w:left="547" w:hanging="360"/>
      </w:pPr>
      <w:r>
        <w:rPr>
          <w:rFonts w:ascii="Calibri" w:hAnsi="Calibri" w:eastAsia="Yu Gothic"/>
          <w:b w:val="0"/>
          <w:i w:val="0"/>
          <w:color w:val="1F2937"/>
          <w:sz w:val="21"/>
        </w:rPr>
        <w:t>(4)  casually</w:t>
      </w:r>
    </w:p>
    <w:p>
      <w:pPr>
        <w:keepNext/>
        <w:spacing w:before="160" w:after="60" w:line="240" w:lineRule="auto"/>
      </w:pPr>
      <w:r>
        <w:rPr>
          <w:rFonts w:ascii="Calibri" w:hAnsi="Calibri" w:eastAsia="Yu Gothic"/>
          <w:b/>
          <w:i w:val="0"/>
          <w:color w:val="1F4D78"/>
          <w:sz w:val="23"/>
        </w:rPr>
        <w:t>No. 5</w:t>
      </w:r>
    </w:p>
    <w:p>
      <w:pPr>
        <w:keepNext/>
        <w:spacing w:before="0" w:after="80" w:line="293" w:lineRule="auto"/>
      </w:pPr>
      <w:r>
        <w:rPr>
          <w:rFonts w:ascii="Calibri" w:hAnsi="Calibri" w:eastAsia="Yu Gothic"/>
          <w:b w:val="0"/>
          <w:i w:val="0"/>
          <w:color w:val="1F2937"/>
          <w:sz w:val="22"/>
        </w:rPr>
        <w:t>Without enough (　　　), the museum could not say who had painted the picture. The signature was too damaged to read.</w:t>
      </w:r>
    </w:p>
    <w:p>
      <w:pPr>
        <w:keepNext/>
        <w:keepLines/>
        <w:spacing w:before="0" w:after="40" w:line="276" w:lineRule="auto"/>
        <w:ind w:left="547" w:hanging="360"/>
      </w:pPr>
      <w:r>
        <w:rPr>
          <w:rFonts w:ascii="Calibri" w:hAnsi="Calibri" w:eastAsia="Yu Gothic"/>
          <w:b w:val="0"/>
          <w:i w:val="0"/>
          <w:color w:val="1F2937"/>
          <w:sz w:val="21"/>
        </w:rPr>
        <w:t>(1)  permission</w:t>
      </w:r>
    </w:p>
    <w:p>
      <w:pPr>
        <w:keepNext/>
        <w:keepLines/>
        <w:spacing w:before="0" w:after="40" w:line="276" w:lineRule="auto"/>
        <w:ind w:left="547" w:hanging="360"/>
      </w:pPr>
      <w:r>
        <w:rPr>
          <w:rFonts w:ascii="Calibri" w:hAnsi="Calibri" w:eastAsia="Yu Gothic"/>
          <w:b w:val="0"/>
          <w:i w:val="0"/>
          <w:color w:val="1F2937"/>
          <w:sz w:val="21"/>
        </w:rPr>
        <w:t>(2)  evidence</w:t>
      </w:r>
    </w:p>
    <w:p>
      <w:pPr>
        <w:keepNext/>
        <w:keepLines/>
        <w:spacing w:before="0" w:after="40" w:line="276" w:lineRule="auto"/>
        <w:ind w:left="547" w:hanging="360"/>
      </w:pPr>
      <w:r>
        <w:rPr>
          <w:rFonts w:ascii="Calibri" w:hAnsi="Calibri" w:eastAsia="Yu Gothic"/>
          <w:b w:val="0"/>
          <w:i w:val="0"/>
          <w:color w:val="1F2937"/>
          <w:sz w:val="21"/>
        </w:rPr>
        <w:t>(3)  equipment</w:t>
      </w:r>
    </w:p>
    <w:p>
      <w:pPr>
        <w:keepNext w:val="0"/>
        <w:keepLines/>
        <w:spacing w:before="0" w:after="40" w:line="276" w:lineRule="auto"/>
        <w:ind w:left="547" w:hanging="360"/>
      </w:pPr>
      <w:r>
        <w:rPr>
          <w:rFonts w:ascii="Calibri" w:hAnsi="Calibri" w:eastAsia="Yu Gothic"/>
          <w:b w:val="0"/>
          <w:i w:val="0"/>
          <w:color w:val="1F2937"/>
          <w:sz w:val="21"/>
        </w:rPr>
        <w:t>(4)  attention</w:t>
      </w:r>
    </w:p>
    <w:p>
      <w:pPr>
        <w:keepNext/>
        <w:spacing w:before="160" w:after="60" w:line="240" w:lineRule="auto"/>
      </w:pPr>
      <w:r>
        <w:rPr>
          <w:rFonts w:ascii="Calibri" w:hAnsi="Calibri" w:eastAsia="Yu Gothic"/>
          <w:b/>
          <w:i w:val="0"/>
          <w:color w:val="1F4D78"/>
          <w:sz w:val="23"/>
        </w:rPr>
        <w:t>No. 6</w:t>
      </w:r>
    </w:p>
    <w:p>
      <w:pPr>
        <w:keepNext/>
        <w:spacing w:before="0" w:after="80" w:line="293" w:lineRule="auto"/>
      </w:pPr>
      <w:r>
        <w:rPr>
          <w:rFonts w:ascii="Calibri" w:hAnsi="Calibri" w:eastAsia="Yu Gothic"/>
          <w:b w:val="0"/>
          <w:i w:val="0"/>
          <w:color w:val="1F2937"/>
          <w:sz w:val="22"/>
        </w:rPr>
        <w:t>A: Should we pay for the theater seats at the door?</w:t>
        <w:br/>
        <w:t>B: No, we should (　　　) them online today before they sell out.</w:t>
      </w:r>
    </w:p>
    <w:p>
      <w:pPr>
        <w:keepNext/>
        <w:keepLines/>
        <w:spacing w:before="0" w:after="40" w:line="276" w:lineRule="auto"/>
        <w:ind w:left="547" w:hanging="360"/>
      </w:pPr>
      <w:r>
        <w:rPr>
          <w:rFonts w:ascii="Calibri" w:hAnsi="Calibri" w:eastAsia="Yu Gothic"/>
          <w:b w:val="0"/>
          <w:i w:val="0"/>
          <w:color w:val="1F2937"/>
          <w:sz w:val="21"/>
        </w:rPr>
        <w:t>(1)  reserve</w:t>
      </w:r>
    </w:p>
    <w:p>
      <w:pPr>
        <w:keepNext/>
        <w:keepLines/>
        <w:spacing w:before="0" w:after="40" w:line="276" w:lineRule="auto"/>
        <w:ind w:left="547" w:hanging="360"/>
      </w:pPr>
      <w:r>
        <w:rPr>
          <w:rFonts w:ascii="Calibri" w:hAnsi="Calibri" w:eastAsia="Yu Gothic"/>
          <w:b w:val="0"/>
          <w:i w:val="0"/>
          <w:color w:val="1F2937"/>
          <w:sz w:val="21"/>
        </w:rPr>
        <w:t>(2)  check</w:t>
      </w:r>
    </w:p>
    <w:p>
      <w:pPr>
        <w:keepNext/>
        <w:keepLines/>
        <w:spacing w:before="0" w:after="40" w:line="276" w:lineRule="auto"/>
        <w:ind w:left="547" w:hanging="360"/>
      </w:pPr>
      <w:r>
        <w:rPr>
          <w:rFonts w:ascii="Calibri" w:hAnsi="Calibri" w:eastAsia="Yu Gothic"/>
          <w:b w:val="0"/>
          <w:i w:val="0"/>
          <w:color w:val="1F2937"/>
          <w:sz w:val="21"/>
        </w:rPr>
        <w:t>(3)  change</w:t>
      </w:r>
    </w:p>
    <w:p>
      <w:pPr>
        <w:keepNext w:val="0"/>
        <w:keepLines/>
        <w:spacing w:before="0" w:after="40" w:line="276" w:lineRule="auto"/>
        <w:ind w:left="547" w:hanging="360"/>
      </w:pPr>
      <w:r>
        <w:rPr>
          <w:rFonts w:ascii="Calibri" w:hAnsi="Calibri" w:eastAsia="Yu Gothic"/>
          <w:b w:val="0"/>
          <w:i w:val="0"/>
          <w:color w:val="1F2937"/>
          <w:sz w:val="21"/>
        </w:rPr>
        <w:t>(4)  choose</w:t>
      </w:r>
    </w:p>
    <w:p>
      <w:pPr>
        <w:keepNext/>
        <w:spacing w:before="160" w:after="60" w:line="240" w:lineRule="auto"/>
      </w:pPr>
      <w:r>
        <w:rPr>
          <w:rFonts w:ascii="Calibri" w:hAnsi="Calibri" w:eastAsia="Yu Gothic"/>
          <w:b/>
          <w:i w:val="0"/>
          <w:color w:val="1F4D78"/>
          <w:sz w:val="23"/>
        </w:rPr>
        <w:t>No. 7</w:t>
      </w:r>
    </w:p>
    <w:p>
      <w:pPr>
        <w:keepNext/>
        <w:spacing w:before="0" w:after="80" w:line="293" w:lineRule="auto"/>
      </w:pPr>
      <w:r>
        <w:rPr>
          <w:rFonts w:ascii="Calibri" w:hAnsi="Calibri" w:eastAsia="Yu Gothic"/>
          <w:b w:val="0"/>
          <w:i w:val="0"/>
          <w:color w:val="1F2937"/>
          <w:sz w:val="22"/>
        </w:rPr>
        <w:t>While the front hall was being painted, visitors used a (　　　) entrance beside the gym for two weeks.</w:t>
      </w:r>
    </w:p>
    <w:p>
      <w:pPr>
        <w:keepNext/>
        <w:keepLines/>
        <w:spacing w:before="0" w:after="40" w:line="276" w:lineRule="auto"/>
        <w:ind w:left="547" w:hanging="360"/>
      </w:pPr>
      <w:r>
        <w:rPr>
          <w:rFonts w:ascii="Calibri" w:hAnsi="Calibri" w:eastAsia="Yu Gothic"/>
          <w:b w:val="0"/>
          <w:i w:val="0"/>
          <w:color w:val="1F2937"/>
          <w:sz w:val="21"/>
        </w:rPr>
        <w:t>(1)  covered</w:t>
      </w:r>
    </w:p>
    <w:p>
      <w:pPr>
        <w:keepNext/>
        <w:keepLines/>
        <w:spacing w:before="0" w:after="40" w:line="276" w:lineRule="auto"/>
        <w:ind w:left="547" w:hanging="360"/>
      </w:pPr>
      <w:r>
        <w:rPr>
          <w:rFonts w:ascii="Calibri" w:hAnsi="Calibri" w:eastAsia="Yu Gothic"/>
          <w:b w:val="0"/>
          <w:i w:val="0"/>
          <w:color w:val="1F2937"/>
          <w:sz w:val="21"/>
        </w:rPr>
        <w:t>(2)  crowded</w:t>
      </w:r>
    </w:p>
    <w:p>
      <w:pPr>
        <w:keepNext/>
        <w:keepLines/>
        <w:spacing w:before="0" w:after="40" w:line="276" w:lineRule="auto"/>
        <w:ind w:left="547" w:hanging="360"/>
      </w:pPr>
      <w:r>
        <w:rPr>
          <w:rFonts w:ascii="Calibri" w:hAnsi="Calibri" w:eastAsia="Yu Gothic"/>
          <w:b w:val="0"/>
          <w:i w:val="0"/>
          <w:color w:val="1F2937"/>
          <w:sz w:val="21"/>
        </w:rPr>
        <w:t>(3)  regular</w:t>
      </w:r>
    </w:p>
    <w:p>
      <w:pPr>
        <w:keepNext w:val="0"/>
        <w:keepLines/>
        <w:spacing w:before="0" w:after="40" w:line="276" w:lineRule="auto"/>
        <w:ind w:left="547" w:hanging="360"/>
      </w:pPr>
      <w:r>
        <w:rPr>
          <w:rFonts w:ascii="Calibri" w:hAnsi="Calibri" w:eastAsia="Yu Gothic"/>
          <w:b w:val="0"/>
          <w:i w:val="0"/>
          <w:color w:val="1F2937"/>
          <w:sz w:val="21"/>
        </w:rPr>
        <w:t>(4)  temporary</w:t>
      </w:r>
    </w:p>
    <w:p>
      <w:pPr>
        <w:keepNext/>
        <w:spacing w:before="160" w:after="60" w:line="240" w:lineRule="auto"/>
      </w:pPr>
      <w:r>
        <w:rPr>
          <w:rFonts w:ascii="Calibri" w:hAnsi="Calibri" w:eastAsia="Yu Gothic"/>
          <w:b/>
          <w:i w:val="0"/>
          <w:color w:val="1F4D78"/>
          <w:sz w:val="23"/>
        </w:rPr>
        <w:t>No. 8</w:t>
      </w:r>
    </w:p>
    <w:p>
      <w:pPr>
        <w:keepNext/>
        <w:spacing w:before="0" w:after="80" w:line="293" w:lineRule="auto"/>
      </w:pPr>
      <w:r>
        <w:rPr>
          <w:rFonts w:ascii="Calibri" w:hAnsi="Calibri" w:eastAsia="Yu Gothic"/>
          <w:b w:val="0"/>
          <w:i w:val="0"/>
          <w:color w:val="1F2937"/>
          <w:sz w:val="22"/>
        </w:rPr>
        <w:t>With only one week left before opening day, safety became the team’s top (　　　). They checked the stage lights before choosing music.</w:t>
      </w:r>
    </w:p>
    <w:p>
      <w:pPr>
        <w:keepNext/>
        <w:keepLines/>
        <w:spacing w:before="0" w:after="40" w:line="276" w:lineRule="auto"/>
        <w:ind w:left="547" w:hanging="360"/>
      </w:pPr>
      <w:r>
        <w:rPr>
          <w:rFonts w:ascii="Calibri" w:hAnsi="Calibri" w:eastAsia="Yu Gothic"/>
          <w:b w:val="0"/>
          <w:i w:val="0"/>
          <w:color w:val="1F2937"/>
          <w:sz w:val="21"/>
        </w:rPr>
        <w:t>(1)  method</w:t>
      </w:r>
    </w:p>
    <w:p>
      <w:pPr>
        <w:keepNext/>
        <w:keepLines/>
        <w:spacing w:before="0" w:after="40" w:line="276" w:lineRule="auto"/>
        <w:ind w:left="547" w:hanging="360"/>
      </w:pPr>
      <w:r>
        <w:rPr>
          <w:rFonts w:ascii="Calibri" w:hAnsi="Calibri" w:eastAsia="Yu Gothic"/>
          <w:b w:val="0"/>
          <w:i w:val="0"/>
          <w:color w:val="1F2937"/>
          <w:sz w:val="21"/>
        </w:rPr>
        <w:t>(2)  request</w:t>
      </w:r>
    </w:p>
    <w:p>
      <w:pPr>
        <w:keepNext/>
        <w:keepLines/>
        <w:spacing w:before="0" w:after="40" w:line="276" w:lineRule="auto"/>
        <w:ind w:left="547" w:hanging="360"/>
      </w:pPr>
      <w:r>
        <w:rPr>
          <w:rFonts w:ascii="Calibri" w:hAnsi="Calibri" w:eastAsia="Yu Gothic"/>
          <w:b w:val="0"/>
          <w:i w:val="0"/>
          <w:color w:val="1F2937"/>
          <w:sz w:val="21"/>
        </w:rPr>
        <w:t>(3)  priority</w:t>
      </w:r>
    </w:p>
    <w:p>
      <w:pPr>
        <w:keepNext w:val="0"/>
        <w:keepLines/>
        <w:spacing w:before="0" w:after="40" w:line="276" w:lineRule="auto"/>
        <w:ind w:left="547" w:hanging="360"/>
      </w:pPr>
      <w:r>
        <w:rPr>
          <w:rFonts w:ascii="Calibri" w:hAnsi="Calibri" w:eastAsia="Yu Gothic"/>
          <w:b w:val="0"/>
          <w:i w:val="0"/>
          <w:color w:val="1F2937"/>
          <w:sz w:val="21"/>
        </w:rPr>
        <w:t>(4)  tradition</w:t>
      </w:r>
    </w:p>
    <w:p>
      <w:pPr>
        <w:keepNext/>
        <w:spacing w:before="160" w:after="60" w:line="240" w:lineRule="auto"/>
      </w:pPr>
      <w:r>
        <w:rPr>
          <w:rFonts w:ascii="Calibri" w:hAnsi="Calibri" w:eastAsia="Yu Gothic"/>
          <w:b/>
          <w:i w:val="0"/>
          <w:color w:val="1F4D78"/>
          <w:sz w:val="23"/>
        </w:rPr>
        <w:t>No. 9</w:t>
      </w:r>
    </w:p>
    <w:p>
      <w:pPr>
        <w:keepNext/>
        <w:spacing w:before="0" w:after="80" w:line="293" w:lineRule="auto"/>
      </w:pPr>
      <w:r>
        <w:rPr>
          <w:rFonts w:ascii="Calibri" w:hAnsi="Calibri" w:eastAsia="Yu Gothic"/>
          <w:b w:val="0"/>
          <w:i w:val="0"/>
          <w:color w:val="1F2937"/>
          <w:sz w:val="22"/>
        </w:rPr>
        <w:t>A: I don’t think my parents will let me study abroad next summer.</w:t>
        <w:br/>
        <w:t>B: Maybe the teacher can (　　　) them by explaining the program’s safety rules.</w:t>
      </w:r>
    </w:p>
    <w:p>
      <w:pPr>
        <w:keepNext/>
        <w:keepLines/>
        <w:spacing w:before="0" w:after="40" w:line="276" w:lineRule="auto"/>
        <w:ind w:left="547" w:hanging="360"/>
      </w:pPr>
      <w:r>
        <w:rPr>
          <w:rFonts w:ascii="Calibri" w:hAnsi="Calibri" w:eastAsia="Yu Gothic"/>
          <w:b w:val="0"/>
          <w:i w:val="0"/>
          <w:color w:val="1F2937"/>
          <w:sz w:val="21"/>
        </w:rPr>
        <w:t>(1)  persuade</w:t>
      </w:r>
    </w:p>
    <w:p>
      <w:pPr>
        <w:keepNext/>
        <w:keepLines/>
        <w:spacing w:before="0" w:after="40" w:line="276" w:lineRule="auto"/>
        <w:ind w:left="547" w:hanging="360"/>
      </w:pPr>
      <w:r>
        <w:rPr>
          <w:rFonts w:ascii="Calibri" w:hAnsi="Calibri" w:eastAsia="Yu Gothic"/>
          <w:b w:val="0"/>
          <w:i w:val="0"/>
          <w:color w:val="1F2937"/>
          <w:sz w:val="21"/>
        </w:rPr>
        <w:t>(2)  warn</w:t>
      </w:r>
    </w:p>
    <w:p>
      <w:pPr>
        <w:keepNext/>
        <w:keepLines/>
        <w:spacing w:before="0" w:after="40" w:line="276" w:lineRule="auto"/>
        <w:ind w:left="547" w:hanging="360"/>
      </w:pPr>
      <w:r>
        <w:rPr>
          <w:rFonts w:ascii="Calibri" w:hAnsi="Calibri" w:eastAsia="Yu Gothic"/>
          <w:b w:val="0"/>
          <w:i w:val="0"/>
          <w:color w:val="1F2937"/>
          <w:sz w:val="21"/>
        </w:rPr>
        <w:t>(3)  remind</w:t>
      </w:r>
    </w:p>
    <w:p>
      <w:pPr>
        <w:keepNext w:val="0"/>
        <w:keepLines/>
        <w:spacing w:before="0" w:after="40" w:line="276" w:lineRule="auto"/>
        <w:ind w:left="547" w:hanging="360"/>
      </w:pPr>
      <w:r>
        <w:rPr>
          <w:rFonts w:ascii="Calibri" w:hAnsi="Calibri" w:eastAsia="Yu Gothic"/>
          <w:b w:val="0"/>
          <w:i w:val="0"/>
          <w:color w:val="1F2937"/>
          <w:sz w:val="21"/>
        </w:rPr>
        <w:t>(4)  inform</w:t>
      </w:r>
    </w:p>
    <w:p>
      <w:pPr>
        <w:keepNext/>
        <w:spacing w:before="160" w:after="60" w:line="240" w:lineRule="auto"/>
      </w:pPr>
      <w:r>
        <w:rPr>
          <w:rFonts w:ascii="Calibri" w:hAnsi="Calibri" w:eastAsia="Yu Gothic"/>
          <w:b/>
          <w:i w:val="0"/>
          <w:color w:val="1F4D78"/>
          <w:sz w:val="23"/>
        </w:rPr>
        <w:t>No. 10</w:t>
      </w:r>
    </w:p>
    <w:p>
      <w:pPr>
        <w:keepNext/>
        <w:spacing w:before="0" w:after="80" w:line="293" w:lineRule="auto"/>
      </w:pPr>
      <w:r>
        <w:rPr>
          <w:rFonts w:ascii="Calibri" w:hAnsi="Calibri" w:eastAsia="Yu Gothic"/>
          <w:b w:val="0"/>
          <w:i w:val="0"/>
          <w:color w:val="1F2937"/>
          <w:sz w:val="22"/>
        </w:rPr>
        <w:t>After a windy night, a security camera showed that the window had been damaged (　　　), not by the wind. Someone threw a stone at it after midnight.</w:t>
      </w:r>
    </w:p>
    <w:p>
      <w:pPr>
        <w:keepNext/>
        <w:keepLines/>
        <w:spacing w:before="0" w:after="40" w:line="276" w:lineRule="auto"/>
        <w:ind w:left="547" w:hanging="360"/>
      </w:pPr>
      <w:r>
        <w:rPr>
          <w:rFonts w:ascii="Calibri" w:hAnsi="Calibri" w:eastAsia="Yu Gothic"/>
          <w:b w:val="0"/>
          <w:i w:val="0"/>
          <w:color w:val="1F2937"/>
          <w:sz w:val="21"/>
        </w:rPr>
        <w:t>(1)  slightly</w:t>
      </w:r>
    </w:p>
    <w:p>
      <w:pPr>
        <w:keepNext/>
        <w:keepLines/>
        <w:spacing w:before="0" w:after="40" w:line="276" w:lineRule="auto"/>
        <w:ind w:left="547" w:hanging="360"/>
      </w:pPr>
      <w:r>
        <w:rPr>
          <w:rFonts w:ascii="Calibri" w:hAnsi="Calibri" w:eastAsia="Yu Gothic"/>
          <w:b w:val="0"/>
          <w:i w:val="0"/>
          <w:color w:val="1F2937"/>
          <w:sz w:val="21"/>
        </w:rPr>
        <w:t>(2)  recently</w:t>
      </w:r>
    </w:p>
    <w:p>
      <w:pPr>
        <w:keepNext/>
        <w:keepLines/>
        <w:spacing w:before="0" w:after="40" w:line="276" w:lineRule="auto"/>
        <w:ind w:left="547" w:hanging="360"/>
      </w:pPr>
      <w:r>
        <w:rPr>
          <w:rFonts w:ascii="Calibri" w:hAnsi="Calibri" w:eastAsia="Yu Gothic"/>
          <w:b w:val="0"/>
          <w:i w:val="0"/>
          <w:color w:val="1F2937"/>
          <w:sz w:val="21"/>
        </w:rPr>
        <w:t>(3)  severely</w:t>
      </w:r>
    </w:p>
    <w:p>
      <w:pPr>
        <w:keepNext w:val="0"/>
        <w:keepLines/>
        <w:spacing w:before="0" w:after="40" w:line="276" w:lineRule="auto"/>
        <w:ind w:left="547" w:hanging="360"/>
      </w:pPr>
      <w:r>
        <w:rPr>
          <w:rFonts w:ascii="Calibri" w:hAnsi="Calibri" w:eastAsia="Yu Gothic"/>
          <w:b w:val="0"/>
          <w:i w:val="0"/>
          <w:color w:val="1F2937"/>
          <w:sz w:val="21"/>
        </w:rPr>
        <w:t>(4)  deliberately</w:t>
      </w:r>
    </w:p>
    <w:p>
      <w:pPr>
        <w:keepNext/>
        <w:spacing w:before="160" w:after="60" w:line="240" w:lineRule="auto"/>
      </w:pPr>
      <w:r>
        <w:rPr>
          <w:rFonts w:ascii="Calibri" w:hAnsi="Calibri" w:eastAsia="Yu Gothic"/>
          <w:b/>
          <w:i w:val="0"/>
          <w:color w:val="1F4D78"/>
          <w:sz w:val="23"/>
        </w:rPr>
        <w:t>No. 11</w:t>
      </w:r>
    </w:p>
    <w:p>
      <w:pPr>
        <w:keepNext/>
        <w:spacing w:before="0" w:after="80" w:line="293" w:lineRule="auto"/>
      </w:pPr>
      <w:r>
        <w:rPr>
          <w:rFonts w:ascii="Calibri" w:hAnsi="Calibri" w:eastAsia="Yu Gothic"/>
          <w:b w:val="0"/>
          <w:i w:val="0"/>
          <w:color w:val="1F2937"/>
          <w:sz w:val="22"/>
        </w:rPr>
        <w:t>During the class trip, Kana used a phone app to (　　　) her expenses, because she had to show receipts to her parents later.</w:t>
      </w:r>
    </w:p>
    <w:p>
      <w:pPr>
        <w:keepNext/>
        <w:keepLines/>
        <w:spacing w:before="0" w:after="40" w:line="276" w:lineRule="auto"/>
        <w:ind w:left="547" w:hanging="360"/>
      </w:pPr>
      <w:r>
        <w:rPr>
          <w:rFonts w:ascii="Calibri" w:hAnsi="Calibri" w:eastAsia="Yu Gothic"/>
          <w:b w:val="0"/>
          <w:i w:val="0"/>
          <w:color w:val="1F2937"/>
          <w:sz w:val="21"/>
        </w:rPr>
        <w:t>(1)  plan for</w:t>
      </w:r>
    </w:p>
    <w:p>
      <w:pPr>
        <w:keepNext/>
        <w:keepLines/>
        <w:spacing w:before="0" w:after="40" w:line="276" w:lineRule="auto"/>
        <w:ind w:left="547" w:hanging="360"/>
      </w:pPr>
      <w:r>
        <w:rPr>
          <w:rFonts w:ascii="Calibri" w:hAnsi="Calibri" w:eastAsia="Yu Gothic"/>
          <w:b w:val="0"/>
          <w:i w:val="0"/>
          <w:color w:val="1F2937"/>
          <w:sz w:val="21"/>
        </w:rPr>
        <w:t>(2)  keep track of</w:t>
      </w:r>
    </w:p>
    <w:p>
      <w:pPr>
        <w:keepNext/>
        <w:keepLines/>
        <w:spacing w:before="0" w:after="40" w:line="276" w:lineRule="auto"/>
        <w:ind w:left="547" w:hanging="360"/>
      </w:pPr>
      <w:r>
        <w:rPr>
          <w:rFonts w:ascii="Calibri" w:hAnsi="Calibri" w:eastAsia="Yu Gothic"/>
          <w:b w:val="0"/>
          <w:i w:val="0"/>
          <w:color w:val="1F2937"/>
          <w:sz w:val="21"/>
        </w:rPr>
        <w:t>(3)  cut down on</w:t>
      </w:r>
    </w:p>
    <w:p>
      <w:pPr>
        <w:keepNext w:val="0"/>
        <w:keepLines/>
        <w:spacing w:before="0" w:after="40" w:line="276" w:lineRule="auto"/>
        <w:ind w:left="547" w:hanging="360"/>
      </w:pPr>
      <w:r>
        <w:rPr>
          <w:rFonts w:ascii="Calibri" w:hAnsi="Calibri" w:eastAsia="Yu Gothic"/>
          <w:b w:val="0"/>
          <w:i w:val="0"/>
          <w:color w:val="1F2937"/>
          <w:sz w:val="21"/>
        </w:rPr>
        <w:t>(4)  look back on</w:t>
      </w:r>
    </w:p>
    <w:p>
      <w:pPr>
        <w:keepNext/>
        <w:spacing w:before="160" w:after="60" w:line="240" w:lineRule="auto"/>
      </w:pPr>
      <w:r>
        <w:rPr>
          <w:rFonts w:ascii="Calibri" w:hAnsi="Calibri" w:eastAsia="Yu Gothic"/>
          <w:b/>
          <w:i w:val="0"/>
          <w:color w:val="1F4D78"/>
          <w:sz w:val="23"/>
        </w:rPr>
        <w:t>No. 12</w:t>
      </w:r>
    </w:p>
    <w:p>
      <w:pPr>
        <w:keepNext/>
        <w:spacing w:before="0" w:after="80" w:line="293" w:lineRule="auto"/>
      </w:pPr>
      <w:r>
        <w:rPr>
          <w:rFonts w:ascii="Calibri" w:hAnsi="Calibri" w:eastAsia="Yu Gothic"/>
          <w:b w:val="0"/>
          <w:i w:val="0"/>
          <w:color w:val="1F2937"/>
          <w:sz w:val="22"/>
        </w:rPr>
        <w:t>Next month, the city office will (　　　) a survey about bus routes at three senior centers. Workers will interview residents about the stops they use most.</w:t>
      </w:r>
    </w:p>
    <w:p>
      <w:pPr>
        <w:keepNext/>
        <w:keepLines/>
        <w:spacing w:before="0" w:after="40" w:line="276" w:lineRule="auto"/>
        <w:ind w:left="547" w:hanging="360"/>
      </w:pPr>
      <w:r>
        <w:rPr>
          <w:rFonts w:ascii="Calibri" w:hAnsi="Calibri" w:eastAsia="Yu Gothic"/>
          <w:b w:val="0"/>
          <w:i w:val="0"/>
          <w:color w:val="1F2937"/>
          <w:sz w:val="21"/>
        </w:rPr>
        <w:t>(1)  turn in</w:t>
      </w:r>
    </w:p>
    <w:p>
      <w:pPr>
        <w:keepNext/>
        <w:keepLines/>
        <w:spacing w:before="0" w:after="40" w:line="276" w:lineRule="auto"/>
        <w:ind w:left="547" w:hanging="360"/>
      </w:pPr>
      <w:r>
        <w:rPr>
          <w:rFonts w:ascii="Calibri" w:hAnsi="Calibri" w:eastAsia="Yu Gothic"/>
          <w:b w:val="0"/>
          <w:i w:val="0"/>
          <w:color w:val="1F2937"/>
          <w:sz w:val="21"/>
        </w:rPr>
        <w:t>(2)  send out</w:t>
      </w:r>
    </w:p>
    <w:p>
      <w:pPr>
        <w:keepNext/>
        <w:keepLines/>
        <w:spacing w:before="0" w:after="40" w:line="276" w:lineRule="auto"/>
        <w:ind w:left="547" w:hanging="360"/>
      </w:pPr>
      <w:r>
        <w:rPr>
          <w:rFonts w:ascii="Calibri" w:hAnsi="Calibri" w:eastAsia="Yu Gothic"/>
          <w:b w:val="0"/>
          <w:i w:val="0"/>
          <w:color w:val="1F2937"/>
          <w:sz w:val="21"/>
        </w:rPr>
        <w:t>(3)  carry out</w:t>
      </w:r>
    </w:p>
    <w:p>
      <w:pPr>
        <w:keepNext w:val="0"/>
        <w:keepLines/>
        <w:spacing w:before="0" w:after="40" w:line="276" w:lineRule="auto"/>
        <w:ind w:left="547" w:hanging="360"/>
      </w:pPr>
      <w:r>
        <w:rPr>
          <w:rFonts w:ascii="Calibri" w:hAnsi="Calibri" w:eastAsia="Yu Gothic"/>
          <w:b w:val="0"/>
          <w:i w:val="0"/>
          <w:color w:val="1F2937"/>
          <w:sz w:val="21"/>
        </w:rPr>
        <w:t>(4)  look over</w:t>
      </w:r>
    </w:p>
    <w:p>
      <w:pPr>
        <w:keepNext/>
        <w:spacing w:before="160" w:after="60" w:line="240" w:lineRule="auto"/>
      </w:pPr>
      <w:r>
        <w:rPr>
          <w:rFonts w:ascii="Calibri" w:hAnsi="Calibri" w:eastAsia="Yu Gothic"/>
          <w:b/>
          <w:i w:val="0"/>
          <w:color w:val="1F4D78"/>
          <w:sz w:val="23"/>
        </w:rPr>
        <w:t>No. 13</w:t>
      </w:r>
    </w:p>
    <w:p>
      <w:pPr>
        <w:keepNext/>
        <w:spacing w:before="0" w:after="80" w:line="293" w:lineRule="auto"/>
      </w:pPr>
      <w:r>
        <w:rPr>
          <w:rFonts w:ascii="Calibri" w:hAnsi="Calibri" w:eastAsia="Yu Gothic"/>
          <w:b w:val="0"/>
          <w:i w:val="0"/>
          <w:color w:val="1F2937"/>
          <w:sz w:val="22"/>
        </w:rPr>
        <w:t>A sudden increase in online orders will (　　　) extra workers this weekend, so the bakery manager posted an urgent notice near the staff room.</w:t>
      </w:r>
    </w:p>
    <w:p>
      <w:pPr>
        <w:keepNext/>
        <w:keepLines/>
        <w:spacing w:before="0" w:after="40" w:line="276" w:lineRule="auto"/>
        <w:ind w:left="547" w:hanging="360"/>
      </w:pPr>
      <w:r>
        <w:rPr>
          <w:rFonts w:ascii="Calibri" w:hAnsi="Calibri" w:eastAsia="Yu Gothic"/>
          <w:b w:val="0"/>
          <w:i w:val="0"/>
          <w:color w:val="1F2937"/>
          <w:sz w:val="21"/>
        </w:rPr>
        <w:t>(1)  account for</w:t>
      </w:r>
    </w:p>
    <w:p>
      <w:pPr>
        <w:keepNext/>
        <w:keepLines/>
        <w:spacing w:before="0" w:after="40" w:line="276" w:lineRule="auto"/>
        <w:ind w:left="547" w:hanging="360"/>
      </w:pPr>
      <w:r>
        <w:rPr>
          <w:rFonts w:ascii="Calibri" w:hAnsi="Calibri" w:eastAsia="Yu Gothic"/>
          <w:b w:val="0"/>
          <w:i w:val="0"/>
          <w:color w:val="1F2937"/>
          <w:sz w:val="21"/>
        </w:rPr>
        <w:t>(2)  care for</w:t>
      </w:r>
    </w:p>
    <w:p>
      <w:pPr>
        <w:keepNext/>
        <w:keepLines/>
        <w:spacing w:before="0" w:after="40" w:line="276" w:lineRule="auto"/>
        <w:ind w:left="547" w:hanging="360"/>
      </w:pPr>
      <w:r>
        <w:rPr>
          <w:rFonts w:ascii="Calibri" w:hAnsi="Calibri" w:eastAsia="Yu Gothic"/>
          <w:b w:val="0"/>
          <w:i w:val="0"/>
          <w:color w:val="1F2937"/>
          <w:sz w:val="21"/>
        </w:rPr>
        <w:t>(3)  stand for</w:t>
      </w:r>
    </w:p>
    <w:p>
      <w:pPr>
        <w:keepNext w:val="0"/>
        <w:keepLines/>
        <w:spacing w:before="0" w:after="40" w:line="276" w:lineRule="auto"/>
        <w:ind w:left="547" w:hanging="360"/>
      </w:pPr>
      <w:r>
        <w:rPr>
          <w:rFonts w:ascii="Calibri" w:hAnsi="Calibri" w:eastAsia="Yu Gothic"/>
          <w:b w:val="0"/>
          <w:i w:val="0"/>
          <w:color w:val="1F2937"/>
          <w:sz w:val="21"/>
        </w:rPr>
        <w:t>(4)  call for</w:t>
      </w:r>
    </w:p>
    <w:p>
      <w:pPr>
        <w:keepNext/>
        <w:spacing w:before="160" w:after="60" w:line="240" w:lineRule="auto"/>
      </w:pPr>
      <w:r>
        <w:rPr>
          <w:rFonts w:ascii="Calibri" w:hAnsi="Calibri" w:eastAsia="Yu Gothic"/>
          <w:b/>
          <w:i w:val="0"/>
          <w:color w:val="1F4D78"/>
          <w:sz w:val="23"/>
        </w:rPr>
        <w:t>No. 14</w:t>
      </w:r>
    </w:p>
    <w:p>
      <w:pPr>
        <w:keepNext/>
        <w:spacing w:before="0" w:after="80" w:line="293" w:lineRule="auto"/>
      </w:pPr>
      <w:r>
        <w:rPr>
          <w:rFonts w:ascii="Calibri" w:hAnsi="Calibri" w:eastAsia="Yu Gothic"/>
          <w:b w:val="0"/>
          <w:i w:val="0"/>
          <w:color w:val="1F2937"/>
          <w:sz w:val="22"/>
        </w:rPr>
        <w:t>Before asking the principal for money, club members had to (　　　) a budget from several cost estimates because no plan had been written yet.</w:t>
      </w:r>
    </w:p>
    <w:p>
      <w:pPr>
        <w:keepNext/>
        <w:keepLines/>
        <w:spacing w:before="0" w:after="40" w:line="276" w:lineRule="auto"/>
        <w:ind w:left="547" w:hanging="360"/>
      </w:pPr>
      <w:r>
        <w:rPr>
          <w:rFonts w:ascii="Calibri" w:hAnsi="Calibri" w:eastAsia="Yu Gothic"/>
          <w:b w:val="0"/>
          <w:i w:val="0"/>
          <w:color w:val="1F2937"/>
          <w:sz w:val="21"/>
        </w:rPr>
        <w:t>(1)  look over</w:t>
      </w:r>
    </w:p>
    <w:p>
      <w:pPr>
        <w:keepNext/>
        <w:keepLines/>
        <w:spacing w:before="0" w:after="40" w:line="276" w:lineRule="auto"/>
        <w:ind w:left="547" w:hanging="360"/>
      </w:pPr>
      <w:r>
        <w:rPr>
          <w:rFonts w:ascii="Calibri" w:hAnsi="Calibri" w:eastAsia="Yu Gothic"/>
          <w:b w:val="0"/>
          <w:i w:val="0"/>
          <w:color w:val="1F2937"/>
          <w:sz w:val="21"/>
        </w:rPr>
        <w:t>(2)  draw up</w:t>
      </w:r>
    </w:p>
    <w:p>
      <w:pPr>
        <w:keepNext/>
        <w:keepLines/>
        <w:spacing w:before="0" w:after="40" w:line="276" w:lineRule="auto"/>
        <w:ind w:left="547" w:hanging="360"/>
      </w:pPr>
      <w:r>
        <w:rPr>
          <w:rFonts w:ascii="Calibri" w:hAnsi="Calibri" w:eastAsia="Yu Gothic"/>
          <w:b w:val="0"/>
          <w:i w:val="0"/>
          <w:color w:val="1F2937"/>
          <w:sz w:val="21"/>
        </w:rPr>
        <w:t>(3)  hand in</w:t>
      </w:r>
    </w:p>
    <w:p>
      <w:pPr>
        <w:keepNext w:val="0"/>
        <w:keepLines/>
        <w:spacing w:before="0" w:after="40" w:line="276" w:lineRule="auto"/>
        <w:ind w:left="547" w:hanging="360"/>
      </w:pPr>
      <w:r>
        <w:rPr>
          <w:rFonts w:ascii="Calibri" w:hAnsi="Calibri" w:eastAsia="Yu Gothic"/>
          <w:b w:val="0"/>
          <w:i w:val="0"/>
          <w:color w:val="1F2937"/>
          <w:sz w:val="21"/>
        </w:rPr>
        <w:t>(4)  add to</w:t>
      </w:r>
    </w:p>
    <w:p>
      <w:pPr>
        <w:keepNext/>
        <w:spacing w:before="160" w:after="60" w:line="240" w:lineRule="auto"/>
      </w:pPr>
      <w:r>
        <w:rPr>
          <w:rFonts w:ascii="Calibri" w:hAnsi="Calibri" w:eastAsia="Yu Gothic"/>
          <w:b/>
          <w:i w:val="0"/>
          <w:color w:val="1F4D78"/>
          <w:sz w:val="23"/>
        </w:rPr>
        <w:t>No. 15</w:t>
      </w:r>
    </w:p>
    <w:p>
      <w:pPr>
        <w:keepNext/>
        <w:spacing w:before="0" w:after="80" w:line="293" w:lineRule="auto"/>
      </w:pPr>
      <w:r>
        <w:rPr>
          <w:rFonts w:ascii="Calibri" w:hAnsi="Calibri" w:eastAsia="Yu Gothic"/>
          <w:b w:val="0"/>
          <w:i w:val="0"/>
          <w:color w:val="1F2937"/>
          <w:sz w:val="22"/>
        </w:rPr>
        <w:t>You may use the music room after school (　　　) you lock the door and turn off the lights before leaving.</w:t>
      </w:r>
    </w:p>
    <w:p>
      <w:pPr>
        <w:keepNext/>
        <w:keepLines/>
        <w:spacing w:before="0" w:after="40" w:line="276" w:lineRule="auto"/>
        <w:ind w:left="547" w:hanging="360"/>
      </w:pPr>
      <w:r>
        <w:rPr>
          <w:rFonts w:ascii="Calibri" w:hAnsi="Calibri" w:eastAsia="Yu Gothic"/>
          <w:b w:val="0"/>
          <w:i w:val="0"/>
          <w:color w:val="1F2937"/>
          <w:sz w:val="21"/>
        </w:rPr>
        <w:t>(1)  as long as</w:t>
      </w:r>
    </w:p>
    <w:p>
      <w:pPr>
        <w:keepNext/>
        <w:keepLines/>
        <w:spacing w:before="0" w:after="40" w:line="276" w:lineRule="auto"/>
        <w:ind w:left="547" w:hanging="360"/>
      </w:pPr>
      <w:r>
        <w:rPr>
          <w:rFonts w:ascii="Calibri" w:hAnsi="Calibri" w:eastAsia="Yu Gothic"/>
          <w:b w:val="0"/>
          <w:i w:val="0"/>
          <w:color w:val="1F2937"/>
          <w:sz w:val="21"/>
        </w:rPr>
        <w:t>(2)  even though</w:t>
      </w:r>
    </w:p>
    <w:p>
      <w:pPr>
        <w:keepNext/>
        <w:keepLines/>
        <w:spacing w:before="0" w:after="40" w:line="276" w:lineRule="auto"/>
        <w:ind w:left="547" w:hanging="360"/>
      </w:pPr>
      <w:r>
        <w:rPr>
          <w:rFonts w:ascii="Calibri" w:hAnsi="Calibri" w:eastAsia="Yu Gothic"/>
          <w:b w:val="0"/>
          <w:i w:val="0"/>
          <w:color w:val="1F2937"/>
          <w:sz w:val="21"/>
        </w:rPr>
        <w:t>(3)  as soon as</w:t>
      </w:r>
    </w:p>
    <w:p>
      <w:pPr>
        <w:keepNext w:val="0"/>
        <w:keepLines/>
        <w:spacing w:before="0" w:after="40" w:line="276" w:lineRule="auto"/>
        <w:ind w:left="547" w:hanging="360"/>
      </w:pPr>
      <w:r>
        <w:rPr>
          <w:rFonts w:ascii="Calibri" w:hAnsi="Calibri" w:eastAsia="Yu Gothic"/>
          <w:b w:val="0"/>
          <w:i w:val="0"/>
          <w:color w:val="1F2937"/>
          <w:sz w:val="21"/>
        </w:rPr>
        <w:t>(4)  in case</w:t>
      </w:r>
    </w:p>
    <w:p>
      <w:pPr>
        <w:keepNext/>
        <w:spacing w:before="160" w:after="60" w:line="240" w:lineRule="auto"/>
      </w:pPr>
      <w:r>
        <w:rPr>
          <w:rFonts w:ascii="Calibri" w:hAnsi="Calibri" w:eastAsia="Yu Gothic"/>
          <w:b/>
          <w:i w:val="0"/>
          <w:color w:val="1F4D78"/>
          <w:sz w:val="23"/>
        </w:rPr>
        <w:t>No. 16</w:t>
      </w:r>
    </w:p>
    <w:p>
      <w:pPr>
        <w:keepNext/>
        <w:spacing w:before="0" w:after="80" w:line="293" w:lineRule="auto"/>
      </w:pPr>
      <w:r>
        <w:rPr>
          <w:rFonts w:ascii="Calibri" w:hAnsi="Calibri" w:eastAsia="Yu Gothic"/>
          <w:b w:val="0"/>
          <w:i w:val="0"/>
          <w:color w:val="1F2937"/>
          <w:sz w:val="22"/>
        </w:rPr>
        <w:t>A: Does that clinic still accept patients on Sundays?</w:t>
        <w:br/>
        <w:t>B: No. Since April, it is (　　　) open on weekends because two doctors moved away.</w:t>
      </w:r>
    </w:p>
    <w:p>
      <w:pPr>
        <w:keepNext/>
        <w:keepLines/>
        <w:spacing w:before="0" w:after="40" w:line="276" w:lineRule="auto"/>
        <w:ind w:left="547" w:hanging="360"/>
      </w:pPr>
      <w:r>
        <w:rPr>
          <w:rFonts w:ascii="Calibri" w:hAnsi="Calibri" w:eastAsia="Yu Gothic"/>
          <w:b w:val="0"/>
          <w:i w:val="0"/>
          <w:color w:val="1F2937"/>
          <w:sz w:val="21"/>
        </w:rPr>
        <w:t>(1)  no sooner</w:t>
      </w:r>
    </w:p>
    <w:p>
      <w:pPr>
        <w:keepNext/>
        <w:keepLines/>
        <w:spacing w:before="0" w:after="40" w:line="276" w:lineRule="auto"/>
        <w:ind w:left="547" w:hanging="360"/>
      </w:pPr>
      <w:r>
        <w:rPr>
          <w:rFonts w:ascii="Calibri" w:hAnsi="Calibri" w:eastAsia="Yu Gothic"/>
          <w:b w:val="0"/>
          <w:i w:val="0"/>
          <w:color w:val="1F2937"/>
          <w:sz w:val="21"/>
        </w:rPr>
        <w:t>(2)  no less</w:t>
      </w:r>
    </w:p>
    <w:p>
      <w:pPr>
        <w:keepNext/>
        <w:keepLines/>
        <w:spacing w:before="0" w:after="40" w:line="276" w:lineRule="auto"/>
        <w:ind w:left="547" w:hanging="360"/>
      </w:pPr>
      <w:r>
        <w:rPr>
          <w:rFonts w:ascii="Calibri" w:hAnsi="Calibri" w:eastAsia="Yu Gothic"/>
          <w:b w:val="0"/>
          <w:i w:val="0"/>
          <w:color w:val="1F2937"/>
          <w:sz w:val="21"/>
        </w:rPr>
        <w:t>(3)  no longer</w:t>
      </w:r>
    </w:p>
    <w:p>
      <w:pPr>
        <w:keepNext w:val="0"/>
        <w:keepLines/>
        <w:spacing w:before="0" w:after="40" w:line="276" w:lineRule="auto"/>
        <w:ind w:left="547" w:hanging="360"/>
      </w:pPr>
      <w:r>
        <w:rPr>
          <w:rFonts w:ascii="Calibri" w:hAnsi="Calibri" w:eastAsia="Yu Gothic"/>
          <w:b w:val="0"/>
          <w:i w:val="0"/>
          <w:color w:val="1F2937"/>
          <w:sz w:val="21"/>
        </w:rPr>
        <w:t>(4)  no better</w:t>
      </w:r>
    </w:p>
    <w:p>
      <w:pPr>
        <w:keepNext/>
        <w:spacing w:before="160" w:after="60" w:line="240" w:lineRule="auto"/>
      </w:pPr>
      <w:r>
        <w:rPr>
          <w:rFonts w:ascii="Calibri" w:hAnsi="Calibri" w:eastAsia="Yu Gothic"/>
          <w:b/>
          <w:i w:val="0"/>
          <w:color w:val="1F4D78"/>
          <w:sz w:val="23"/>
        </w:rPr>
        <w:t>No. 17</w:t>
      </w:r>
    </w:p>
    <w:p>
      <w:pPr>
        <w:keepNext/>
        <w:spacing w:before="0" w:after="80" w:line="293" w:lineRule="auto"/>
      </w:pPr>
      <w:r>
        <w:rPr>
          <w:rFonts w:ascii="Calibri" w:hAnsi="Calibri" w:eastAsia="Yu Gothic"/>
          <w:b w:val="0"/>
          <w:i w:val="0"/>
          <w:color w:val="1F2937"/>
          <w:sz w:val="22"/>
        </w:rPr>
        <w:t>Since the guesthouse was (　　　) of the station, the travelers walked there with their bags instead of taking a taxi.</w:t>
      </w:r>
    </w:p>
    <w:p>
      <w:pPr>
        <w:keepNext/>
        <w:keepLines/>
        <w:spacing w:before="0" w:after="40" w:line="276" w:lineRule="auto"/>
        <w:ind w:left="547" w:hanging="360"/>
      </w:pPr>
      <w:r>
        <w:rPr>
          <w:rFonts w:ascii="Calibri" w:hAnsi="Calibri" w:eastAsia="Yu Gothic"/>
          <w:b w:val="0"/>
          <w:i w:val="0"/>
          <w:color w:val="1F2937"/>
          <w:sz w:val="21"/>
        </w:rPr>
        <w:t>(1)  at walking distance</w:t>
      </w:r>
    </w:p>
    <w:p>
      <w:pPr>
        <w:keepNext/>
        <w:keepLines/>
        <w:spacing w:before="0" w:after="40" w:line="276" w:lineRule="auto"/>
        <w:ind w:left="547" w:hanging="360"/>
      </w:pPr>
      <w:r>
        <w:rPr>
          <w:rFonts w:ascii="Calibri" w:hAnsi="Calibri" w:eastAsia="Yu Gothic"/>
          <w:b w:val="0"/>
          <w:i w:val="0"/>
          <w:color w:val="1F2937"/>
          <w:sz w:val="21"/>
        </w:rPr>
        <w:t>(2)  in walking distance</w:t>
      </w:r>
    </w:p>
    <w:p>
      <w:pPr>
        <w:keepNext/>
        <w:keepLines/>
        <w:spacing w:before="0" w:after="40" w:line="276" w:lineRule="auto"/>
        <w:ind w:left="547" w:hanging="360"/>
      </w:pPr>
      <w:r>
        <w:rPr>
          <w:rFonts w:ascii="Calibri" w:hAnsi="Calibri" w:eastAsia="Yu Gothic"/>
          <w:b w:val="0"/>
          <w:i w:val="0"/>
          <w:color w:val="1F2937"/>
          <w:sz w:val="21"/>
        </w:rPr>
        <w:t>(3)  to walking distance</w:t>
      </w:r>
    </w:p>
    <w:p>
      <w:pPr>
        <w:keepNext w:val="0"/>
        <w:keepLines/>
        <w:spacing w:before="0" w:after="40" w:line="276" w:lineRule="auto"/>
        <w:ind w:left="547" w:hanging="360"/>
      </w:pPr>
      <w:r>
        <w:rPr>
          <w:rFonts w:ascii="Calibri" w:hAnsi="Calibri" w:eastAsia="Yu Gothic"/>
          <w:b w:val="0"/>
          <w:i w:val="0"/>
          <w:color w:val="1F2937"/>
          <w:sz w:val="21"/>
        </w:rPr>
        <w:t>(4)  within walking distance</w:t>
      </w:r>
    </w:p>
    <w:p>
      <w:pPr>
        <w:pStyle w:val="Heading2"/>
      </w:pPr>
      <w:r>
        <w:t>長文語句 2A</w:t>
      </w:r>
    </w:p>
    <w:p>
      <w:pPr>
        <w:keepNext/>
        <w:spacing w:before="0" w:after="160" w:line="288" w:lineRule="auto"/>
        <w:ind w:left="216" w:right="216"/>
        <w:shd w:fill="E8EEF5"/>
      </w:pPr>
      <w:r>
        <w:rPr>
          <w:rFonts w:ascii="Calibri" w:hAnsi="Calibri" w:eastAsia="Yu Gothic"/>
          <w:b/>
          <w:i w:val="0"/>
          <w:color w:val="1F4D78"/>
          <w:sz w:val="21"/>
        </w:rPr>
        <w:t>本文を読み、空所に入る最も適切な語句を選んでください。</w:t>
      </w:r>
    </w:p>
    <w:p>
      <w:pPr>
        <w:keepNext/>
        <w:spacing w:before="80" w:after="100" w:line="240" w:lineRule="auto"/>
      </w:pPr>
      <w:r>
        <w:rPr>
          <w:rFonts w:ascii="Calibri" w:hAnsi="Calibri" w:eastAsia="Yu Gothic"/>
          <w:b/>
          <w:i w:val="0"/>
          <w:color w:val="1F2937"/>
          <w:sz w:val="24"/>
        </w:rPr>
        <w:t>A. Community Water Rules</w:t>
      </w:r>
    </w:p>
    <w:p>
      <w:pPr>
        <w:keepLines/>
        <w:spacing w:before="0" w:after="120" w:line="312" w:lineRule="auto"/>
        <w:ind w:left="173" w:right="173"/>
      </w:pPr>
      <w:r>
        <w:rPr>
          <w:rFonts w:ascii="Calibri" w:hAnsi="Calibri" w:eastAsia="Yu Gothic"/>
          <w:b w:val="0"/>
          <w:i w:val="0"/>
          <w:color w:val="1F2937"/>
          <w:sz w:val="21"/>
        </w:rPr>
        <w:t>In several old towns, narrow stone channels still run beside the streets. They were built before modern water pipes reached every home. The channels carried spring water to kitchens, workshops, and public washing places. At first, a visitor might see them as decorations, but residents once depended on them for everyday tasks. A blocked channel could stop washing, cooling tools, and watering small vegetable beds. These daily uses made the channels (18), not private decoration, so neighbors had to care for them together.</w:t>
      </w:r>
    </w:p>
    <w:p>
      <w:pPr>
        <w:keepLines/>
        <w:spacing w:before="0" w:after="120" w:line="312" w:lineRule="auto"/>
        <w:ind w:left="173" w:right="173"/>
      </w:pPr>
      <w:r>
        <w:rPr>
          <w:rFonts w:ascii="Calibri" w:hAnsi="Calibri" w:eastAsia="Yu Gothic"/>
          <w:b w:val="0"/>
          <w:i w:val="0"/>
          <w:color w:val="1F2937"/>
          <w:sz w:val="21"/>
        </w:rPr>
        <w:t>The channels also shaped local work. In one mountain district, cloth makers rinsed fabric after dyeing it, while farmers guided some water into small fields during planting weeks. Because the supply changed with rainfall, residents placed wooden gates at narrow points and wrote simple turn schedules. These tools did not increase the amount of water. Instead, they helped people (19) before arguments grew serious. The system worked only when many households accepted the same order, even when their own work was delayed.</w:t>
      </w:r>
    </w:p>
    <w:p>
      <w:pPr>
        <w:keepLines/>
        <w:spacing w:before="0" w:after="120" w:line="312" w:lineRule="auto"/>
        <w:ind w:left="173" w:right="173"/>
      </w:pPr>
      <w:r>
        <w:rPr>
          <w:rFonts w:ascii="Calibri" w:hAnsi="Calibri" w:eastAsia="Yu Gothic"/>
          <w:b w:val="0"/>
          <w:i w:val="0"/>
          <w:color w:val="1F2937"/>
          <w:sz w:val="21"/>
        </w:rPr>
        <w:t>Today, some channels no longer provide drinking water, but they still have value. Local groups remove leaves, repair small cracks, and teach children why old rules mattered. City planners study the channels because they show how a community managed a limited resource with simple tools and regular cooperation. Some towns also use the channels to guide rainwater during heavy storms. (20), the old system connects history with current questions about water, waste, and public responsibility.</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18</w:t>
      </w:r>
    </w:p>
    <w:p>
      <w:pPr>
        <w:keepNext/>
        <w:spacing w:before="0" w:after="80" w:line="293" w:lineRule="auto"/>
      </w:pPr>
      <w:r>
        <w:rPr>
          <w:rFonts w:ascii="Calibri" w:hAnsi="Calibri" w:eastAsia="Yu Gothic"/>
          <w:b w:val="0"/>
          <w:i w:val="0"/>
          <w:color w:val="1F2937"/>
          <w:sz w:val="22"/>
        </w:rPr>
        <w:t>空所(18)に入る最も適切なものを選んでください。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a cleaning system for homes</w:t>
      </w:r>
    </w:p>
    <w:p>
      <w:pPr>
        <w:keepNext/>
        <w:keepLines/>
        <w:spacing w:before="0" w:after="40" w:line="276" w:lineRule="auto"/>
        <w:ind w:left="547" w:hanging="360"/>
      </w:pPr>
      <w:r>
        <w:rPr>
          <w:rFonts w:ascii="Calibri" w:hAnsi="Calibri" w:eastAsia="Yu Gothic"/>
          <w:b w:val="0"/>
          <w:i w:val="0"/>
          <w:color w:val="1F2937"/>
          <w:sz w:val="21"/>
        </w:rPr>
        <w:t>(2)  special tools for cloth makers</w:t>
      </w:r>
    </w:p>
    <w:p>
      <w:pPr>
        <w:keepNext/>
        <w:keepLines/>
        <w:spacing w:before="0" w:after="40" w:line="276" w:lineRule="auto"/>
        <w:ind w:left="547" w:hanging="360"/>
      </w:pPr>
      <w:r>
        <w:rPr>
          <w:rFonts w:ascii="Calibri" w:hAnsi="Calibri" w:eastAsia="Yu Gothic"/>
          <w:b w:val="0"/>
          <w:i w:val="0"/>
          <w:color w:val="1F2937"/>
          <w:sz w:val="21"/>
        </w:rPr>
        <w:t>(3)  shared equipment for the town</w:t>
      </w:r>
    </w:p>
    <w:p>
      <w:pPr>
        <w:keepNext w:val="0"/>
        <w:keepLines/>
        <w:spacing w:before="0" w:after="40" w:line="276" w:lineRule="auto"/>
        <w:ind w:left="547" w:hanging="360"/>
      </w:pPr>
      <w:r>
        <w:rPr>
          <w:rFonts w:ascii="Calibri" w:hAnsi="Calibri" w:eastAsia="Yu Gothic"/>
          <w:b w:val="0"/>
          <w:i w:val="0"/>
          <w:color w:val="1F2937"/>
          <w:sz w:val="21"/>
        </w:rPr>
        <w:t>(4)  a storage system for farms</w:t>
      </w:r>
    </w:p>
    <w:p>
      <w:pPr>
        <w:keepNext/>
        <w:spacing w:before="160" w:after="60" w:line="240" w:lineRule="auto"/>
      </w:pPr>
      <w:r>
        <w:rPr>
          <w:rFonts w:ascii="Calibri" w:hAnsi="Calibri" w:eastAsia="Yu Gothic"/>
          <w:b/>
          <w:i w:val="0"/>
          <w:color w:val="1F4D78"/>
          <w:sz w:val="23"/>
        </w:rPr>
        <w:t>No. 19</w:t>
      </w:r>
    </w:p>
    <w:p>
      <w:pPr>
        <w:keepNext/>
        <w:spacing w:before="0" w:after="80" w:line="293" w:lineRule="auto"/>
      </w:pPr>
      <w:r>
        <w:rPr>
          <w:rFonts w:ascii="Calibri" w:hAnsi="Calibri" w:eastAsia="Yu Gothic"/>
          <w:b w:val="0"/>
          <w:i w:val="0"/>
          <w:color w:val="1F2937"/>
          <w:sz w:val="22"/>
        </w:rPr>
        <w:t>空所(19)に入る最も適切なものを選んでください。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wash fabric at lower cost</w:t>
      </w:r>
    </w:p>
    <w:p>
      <w:pPr>
        <w:keepNext/>
        <w:keepLines/>
        <w:spacing w:before="0" w:after="40" w:line="276" w:lineRule="auto"/>
        <w:ind w:left="547" w:hanging="360"/>
      </w:pPr>
      <w:r>
        <w:rPr>
          <w:rFonts w:ascii="Calibri" w:hAnsi="Calibri" w:eastAsia="Yu Gothic"/>
          <w:b w:val="0"/>
          <w:i w:val="0"/>
          <w:color w:val="1F2937"/>
          <w:sz w:val="21"/>
        </w:rPr>
        <w:t>(2)  decide whose turn came next</w:t>
      </w:r>
    </w:p>
    <w:p>
      <w:pPr>
        <w:keepNext/>
        <w:keepLines/>
        <w:spacing w:before="0" w:after="40" w:line="276" w:lineRule="auto"/>
        <w:ind w:left="547" w:hanging="360"/>
      </w:pPr>
      <w:r>
        <w:rPr>
          <w:rFonts w:ascii="Calibri" w:hAnsi="Calibri" w:eastAsia="Yu Gothic"/>
          <w:b w:val="0"/>
          <w:i w:val="0"/>
          <w:color w:val="1F2937"/>
          <w:sz w:val="21"/>
        </w:rPr>
        <w:t>(3)  store extra rain for farms</w:t>
      </w:r>
    </w:p>
    <w:p>
      <w:pPr>
        <w:keepNext w:val="0"/>
        <w:keepLines/>
        <w:spacing w:before="0" w:after="40" w:line="276" w:lineRule="auto"/>
        <w:ind w:left="547" w:hanging="360"/>
      </w:pPr>
      <w:r>
        <w:rPr>
          <w:rFonts w:ascii="Calibri" w:hAnsi="Calibri" w:eastAsia="Yu Gothic"/>
          <w:b w:val="0"/>
          <w:i w:val="0"/>
          <w:color w:val="1F2937"/>
          <w:sz w:val="21"/>
        </w:rPr>
        <w:t>(4)  keep spring water colder</w:t>
      </w:r>
    </w:p>
    <w:p>
      <w:pPr>
        <w:keepNext/>
        <w:spacing w:before="160" w:after="60" w:line="240" w:lineRule="auto"/>
      </w:pPr>
      <w:r>
        <w:rPr>
          <w:rFonts w:ascii="Calibri" w:hAnsi="Calibri" w:eastAsia="Yu Gothic"/>
          <w:b/>
          <w:i w:val="0"/>
          <w:color w:val="1F4D78"/>
          <w:sz w:val="23"/>
        </w:rPr>
        <w:t>No. 20</w:t>
      </w:r>
    </w:p>
    <w:p>
      <w:pPr>
        <w:keepNext/>
        <w:spacing w:before="0" w:after="80" w:line="293" w:lineRule="auto"/>
      </w:pPr>
      <w:r>
        <w:rPr>
          <w:rFonts w:ascii="Calibri" w:hAnsi="Calibri" w:eastAsia="Yu Gothic"/>
          <w:b w:val="0"/>
          <w:i w:val="0"/>
          <w:color w:val="1F2937"/>
          <w:sz w:val="22"/>
        </w:rPr>
        <w:t>空所(20)に入る最も適切なものを選んでください。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By contrast</w:t>
      </w:r>
    </w:p>
    <w:p>
      <w:pPr>
        <w:keepNext/>
        <w:keepLines/>
        <w:spacing w:before="0" w:after="40" w:line="276" w:lineRule="auto"/>
        <w:ind w:left="547" w:hanging="360"/>
      </w:pPr>
      <w:r>
        <w:rPr>
          <w:rFonts w:ascii="Calibri" w:hAnsi="Calibri" w:eastAsia="Yu Gothic"/>
          <w:b w:val="0"/>
          <w:i w:val="0"/>
          <w:color w:val="1F2937"/>
          <w:sz w:val="21"/>
        </w:rPr>
        <w:t>(2)  During planting weeks</w:t>
      </w:r>
    </w:p>
    <w:p>
      <w:pPr>
        <w:keepNext/>
        <w:keepLines/>
        <w:spacing w:before="0" w:after="40" w:line="276" w:lineRule="auto"/>
        <w:ind w:left="547" w:hanging="360"/>
      </w:pPr>
      <w:r>
        <w:rPr>
          <w:rFonts w:ascii="Calibri" w:hAnsi="Calibri" w:eastAsia="Yu Gothic"/>
          <w:b w:val="0"/>
          <w:i w:val="0"/>
          <w:color w:val="1F2937"/>
          <w:sz w:val="21"/>
        </w:rPr>
        <w:t>(3)  After several repairs</w:t>
      </w:r>
    </w:p>
    <w:p>
      <w:pPr>
        <w:keepNext w:val="0"/>
        <w:keepLines/>
        <w:spacing w:before="0" w:after="40" w:line="276" w:lineRule="auto"/>
        <w:ind w:left="547" w:hanging="360"/>
      </w:pPr>
      <w:r>
        <w:rPr>
          <w:rFonts w:ascii="Calibri" w:hAnsi="Calibri" w:eastAsia="Yu Gothic"/>
          <w:b w:val="0"/>
          <w:i w:val="0"/>
          <w:color w:val="1F2937"/>
          <w:sz w:val="21"/>
        </w:rPr>
        <w:t>(4)  In this sense</w:t>
      </w:r>
    </w:p>
    <w:p>
      <w:pPr>
        <w:pStyle w:val="Heading2"/>
      </w:pPr>
      <w:r>
        <w:t>長文語句 2B</w:t>
      </w:r>
    </w:p>
    <w:p>
      <w:pPr>
        <w:keepNext/>
        <w:spacing w:before="0" w:after="160" w:line="288" w:lineRule="auto"/>
        <w:ind w:left="216" w:right="216"/>
        <w:shd w:fill="E8EEF5"/>
      </w:pPr>
      <w:r>
        <w:rPr>
          <w:rFonts w:ascii="Calibri" w:hAnsi="Calibri" w:eastAsia="Yu Gothic"/>
          <w:b/>
          <w:i w:val="0"/>
          <w:color w:val="1F4D78"/>
          <w:sz w:val="21"/>
        </w:rPr>
        <w:t>本文を読み、空所に入る最も適切な語句を選んでください。</w:t>
      </w:r>
    </w:p>
    <w:p>
      <w:pPr>
        <w:keepNext/>
        <w:spacing w:before="80" w:after="100" w:line="240" w:lineRule="auto"/>
      </w:pPr>
      <w:r>
        <w:rPr>
          <w:rFonts w:ascii="Calibri" w:hAnsi="Calibri" w:eastAsia="Yu Gothic"/>
          <w:b/>
          <w:i w:val="0"/>
          <w:color w:val="1F2937"/>
          <w:sz w:val="24"/>
        </w:rPr>
        <w:t>B. Young Seabird Routes</w:t>
      </w:r>
    </w:p>
    <w:p>
      <w:pPr>
        <w:keepLines/>
        <w:spacing w:before="0" w:after="120" w:line="312" w:lineRule="auto"/>
        <w:ind w:left="173" w:right="173"/>
      </w:pPr>
      <w:r>
        <w:rPr>
          <w:rFonts w:ascii="Calibri" w:hAnsi="Calibri" w:eastAsia="Yu Gothic"/>
          <w:b w:val="0"/>
          <w:i w:val="0"/>
          <w:color w:val="1F2937"/>
          <w:sz w:val="21"/>
        </w:rPr>
        <w:t>On rocky islands, some seabirds build nests where strong winds blow almost every day. At first, such places may seem dangerous for young birds. However, the wind can help adults take off quickly when they leave to search for fish. It can also make it harder for some land animals to reach the nesting area. (21), a windy cliff can fail as a nesting site if it lacks other qualities. Birds need enough space, nearby feeding areas, and ground that will not easily break apart.</w:t>
      </w:r>
    </w:p>
    <w:p>
      <w:pPr>
        <w:keepLines/>
        <w:spacing w:before="0" w:after="120" w:line="312" w:lineRule="auto"/>
        <w:ind w:left="173" w:right="173"/>
      </w:pPr>
      <w:r>
        <w:rPr>
          <w:rFonts w:ascii="Calibri" w:hAnsi="Calibri" w:eastAsia="Yu Gothic"/>
          <w:b w:val="0"/>
          <w:i w:val="0"/>
          <w:color w:val="1F2937"/>
          <w:sz w:val="21"/>
        </w:rPr>
        <w:t>Researchers study how young birds travel from these sites. In one project, scientists placed small harmless trackers on birds after they left the nest. The trackers recorded routes for several weeks and showed how far each bird traveled. The results suggested that many young birds followed coastlines at first, then slowly moved farther from land. This pattern may help them (22) while their flying skills are still developing. Later, some birds began to use wider routes across open water.</w:t>
      </w:r>
    </w:p>
    <w:p>
      <w:pPr>
        <w:keepLines/>
        <w:spacing w:before="0" w:after="120" w:line="312" w:lineRule="auto"/>
        <w:ind w:left="173" w:right="173"/>
      </w:pPr>
      <w:r>
        <w:rPr>
          <w:rFonts w:ascii="Calibri" w:hAnsi="Calibri" w:eastAsia="Yu Gothic"/>
          <w:b w:val="0"/>
          <w:i w:val="0"/>
          <w:color w:val="1F2937"/>
          <w:sz w:val="21"/>
        </w:rPr>
        <w:t>These findings matter because island environments are changing. Warmer seas may move fish farther away, and storms can damage nesting cliffs. If young birds must travel long distances before they are strong, fewer may survive their first season. Conservation workers therefore compare tracking data with nest counts and fish surveys. The records do not solve each problem by themselves, but they show where risks are increasing. With this information, workers can (23) before limited time and money are spent in the wrong places.</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21</w:t>
      </w:r>
    </w:p>
    <w:p>
      <w:pPr>
        <w:keepNext/>
        <w:spacing w:before="0" w:after="80" w:line="293" w:lineRule="auto"/>
      </w:pPr>
      <w:r>
        <w:rPr>
          <w:rFonts w:ascii="Calibri" w:hAnsi="Calibri" w:eastAsia="Yu Gothic"/>
          <w:b w:val="0"/>
          <w:i w:val="0"/>
          <w:color w:val="1F2937"/>
          <w:sz w:val="22"/>
        </w:rPr>
        <w:t>空所(21)に入る最も適切なものを選んでください。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For this reason</w:t>
      </w:r>
    </w:p>
    <w:p>
      <w:pPr>
        <w:keepNext/>
        <w:keepLines/>
        <w:spacing w:before="0" w:after="40" w:line="276" w:lineRule="auto"/>
        <w:ind w:left="547" w:hanging="360"/>
      </w:pPr>
      <w:r>
        <w:rPr>
          <w:rFonts w:ascii="Calibri" w:hAnsi="Calibri" w:eastAsia="Yu Gothic"/>
          <w:b w:val="0"/>
          <w:i w:val="0"/>
          <w:color w:val="1F2937"/>
          <w:sz w:val="21"/>
        </w:rPr>
        <w:t>(2)  Even so</w:t>
      </w:r>
    </w:p>
    <w:p>
      <w:pPr>
        <w:keepNext/>
        <w:keepLines/>
        <w:spacing w:before="0" w:after="40" w:line="276" w:lineRule="auto"/>
        <w:ind w:left="547" w:hanging="360"/>
      </w:pPr>
      <w:r>
        <w:rPr>
          <w:rFonts w:ascii="Calibri" w:hAnsi="Calibri" w:eastAsia="Yu Gothic"/>
          <w:b w:val="0"/>
          <w:i w:val="0"/>
          <w:color w:val="1F2937"/>
          <w:sz w:val="21"/>
        </w:rPr>
        <w:t>(3)  In other cases</w:t>
      </w:r>
    </w:p>
    <w:p>
      <w:pPr>
        <w:keepNext w:val="0"/>
        <w:keepLines/>
        <w:spacing w:before="0" w:after="40" w:line="276" w:lineRule="auto"/>
        <w:ind w:left="547" w:hanging="360"/>
      </w:pPr>
      <w:r>
        <w:rPr>
          <w:rFonts w:ascii="Calibri" w:hAnsi="Calibri" w:eastAsia="Yu Gothic"/>
          <w:b w:val="0"/>
          <w:i w:val="0"/>
          <w:color w:val="1F2937"/>
          <w:sz w:val="21"/>
        </w:rPr>
        <w:t>(4)  After nesting</w:t>
      </w:r>
    </w:p>
    <w:p>
      <w:pPr>
        <w:keepNext/>
        <w:spacing w:before="160" w:after="60" w:line="240" w:lineRule="auto"/>
      </w:pPr>
      <w:r>
        <w:rPr>
          <w:rFonts w:ascii="Calibri" w:hAnsi="Calibri" w:eastAsia="Yu Gothic"/>
          <w:b/>
          <w:i w:val="0"/>
          <w:color w:val="1F4D78"/>
          <w:sz w:val="23"/>
        </w:rPr>
        <w:t>No. 22</w:t>
      </w:r>
    </w:p>
    <w:p>
      <w:pPr>
        <w:keepNext/>
        <w:spacing w:before="0" w:after="80" w:line="293" w:lineRule="auto"/>
      </w:pPr>
      <w:r>
        <w:rPr>
          <w:rFonts w:ascii="Calibri" w:hAnsi="Calibri" w:eastAsia="Yu Gothic"/>
          <w:b w:val="0"/>
          <w:i w:val="0"/>
          <w:color w:val="1F2937"/>
          <w:sz w:val="22"/>
        </w:rPr>
        <w:t>空所(22)に入る最も適切なものを選んでください。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return to nesting cliffs sooner</w:t>
      </w:r>
    </w:p>
    <w:p>
      <w:pPr>
        <w:keepNext/>
        <w:keepLines/>
        <w:spacing w:before="0" w:after="40" w:line="276" w:lineRule="auto"/>
        <w:ind w:left="547" w:hanging="360"/>
      </w:pPr>
      <w:r>
        <w:rPr>
          <w:rFonts w:ascii="Calibri" w:hAnsi="Calibri" w:eastAsia="Yu Gothic"/>
          <w:b w:val="0"/>
          <w:i w:val="0"/>
          <w:color w:val="1F2937"/>
          <w:sz w:val="21"/>
        </w:rPr>
        <w:t>(2)  follow adults into deeper water</w:t>
      </w:r>
    </w:p>
    <w:p>
      <w:pPr>
        <w:keepNext/>
        <w:keepLines/>
        <w:spacing w:before="0" w:after="40" w:line="276" w:lineRule="auto"/>
        <w:ind w:left="547" w:hanging="360"/>
      </w:pPr>
      <w:r>
        <w:rPr>
          <w:rFonts w:ascii="Calibri" w:hAnsi="Calibri" w:eastAsia="Yu Gothic"/>
          <w:b w:val="0"/>
          <w:i w:val="0"/>
          <w:color w:val="1F2937"/>
          <w:sz w:val="21"/>
        </w:rPr>
        <w:t>(3)  avoid long crossings over open water</w:t>
      </w:r>
    </w:p>
    <w:p>
      <w:pPr>
        <w:keepNext w:val="0"/>
        <w:keepLines/>
        <w:spacing w:before="0" w:after="40" w:line="276" w:lineRule="auto"/>
        <w:ind w:left="547" w:hanging="360"/>
      </w:pPr>
      <w:r>
        <w:rPr>
          <w:rFonts w:ascii="Calibri" w:hAnsi="Calibri" w:eastAsia="Yu Gothic"/>
          <w:b w:val="0"/>
          <w:i w:val="0"/>
          <w:color w:val="1F2937"/>
          <w:sz w:val="21"/>
        </w:rPr>
        <w:t>(4)  test routes between nearby islands</w:t>
      </w:r>
    </w:p>
    <w:p>
      <w:pPr>
        <w:keepNext/>
        <w:spacing w:before="160" w:after="60" w:line="240" w:lineRule="auto"/>
      </w:pPr>
      <w:r>
        <w:rPr>
          <w:rFonts w:ascii="Calibri" w:hAnsi="Calibri" w:eastAsia="Yu Gothic"/>
          <w:b/>
          <w:i w:val="0"/>
          <w:color w:val="1F4D78"/>
          <w:sz w:val="23"/>
        </w:rPr>
        <w:t>No. 23</w:t>
      </w:r>
    </w:p>
    <w:p>
      <w:pPr>
        <w:keepNext/>
        <w:spacing w:before="0" w:after="80" w:line="293" w:lineRule="auto"/>
      </w:pPr>
      <w:r>
        <w:rPr>
          <w:rFonts w:ascii="Calibri" w:hAnsi="Calibri" w:eastAsia="Yu Gothic"/>
          <w:b w:val="0"/>
          <w:i w:val="0"/>
          <w:color w:val="1F2937"/>
          <w:sz w:val="22"/>
        </w:rPr>
        <w:t>空所(23)に入る最も適切なものを選んでください。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choose which colonies need help first</w:t>
      </w:r>
    </w:p>
    <w:p>
      <w:pPr>
        <w:keepNext/>
        <w:keepLines/>
        <w:spacing w:before="0" w:after="40" w:line="276" w:lineRule="auto"/>
        <w:ind w:left="547" w:hanging="360"/>
      </w:pPr>
      <w:r>
        <w:rPr>
          <w:rFonts w:ascii="Calibri" w:hAnsi="Calibri" w:eastAsia="Yu Gothic"/>
          <w:b w:val="0"/>
          <w:i w:val="0"/>
          <w:color w:val="1F2937"/>
          <w:sz w:val="21"/>
        </w:rPr>
        <w:t>(2)  map feeding areas near colonies</w:t>
      </w:r>
    </w:p>
    <w:p>
      <w:pPr>
        <w:keepNext/>
        <w:keepLines/>
        <w:spacing w:before="0" w:after="40" w:line="276" w:lineRule="auto"/>
        <w:ind w:left="547" w:hanging="360"/>
      </w:pPr>
      <w:r>
        <w:rPr>
          <w:rFonts w:ascii="Calibri" w:hAnsi="Calibri" w:eastAsia="Yu Gothic"/>
          <w:b w:val="0"/>
          <w:i w:val="0"/>
          <w:color w:val="1F2937"/>
          <w:sz w:val="21"/>
        </w:rPr>
        <w:t>(3)  measure storm damage on cliffs</w:t>
      </w:r>
    </w:p>
    <w:p>
      <w:pPr>
        <w:keepNext w:val="0"/>
        <w:keepLines/>
        <w:spacing w:before="0" w:after="40" w:line="276" w:lineRule="auto"/>
        <w:ind w:left="547" w:hanging="360"/>
      </w:pPr>
      <w:r>
        <w:rPr>
          <w:rFonts w:ascii="Calibri" w:hAnsi="Calibri" w:eastAsia="Yu Gothic"/>
          <w:b w:val="0"/>
          <w:i w:val="0"/>
          <w:color w:val="1F2937"/>
          <w:sz w:val="21"/>
        </w:rPr>
        <w:t>(4)  compare routes between young birds</w:t>
      </w:r>
    </w:p>
    <w:p>
      <w:pPr>
        <w:pStyle w:val="Heading2"/>
      </w:pPr>
      <w:r>
        <w:t>メール 3A</w:t>
      </w:r>
    </w:p>
    <w:p>
      <w:pPr>
        <w:keepNext/>
        <w:spacing w:before="0" w:after="160" w:line="288" w:lineRule="auto"/>
        <w:ind w:left="216" w:right="216"/>
        <w:shd w:fill="E8EEF5"/>
      </w:pPr>
      <w:r>
        <w:rPr>
          <w:rFonts w:ascii="Calibri" w:hAnsi="Calibri" w:eastAsia="Yu Gothic"/>
          <w:b/>
          <w:i w:val="0"/>
          <w:color w:val="1F4D78"/>
          <w:sz w:val="21"/>
        </w:rPr>
        <w:t>Eメールを読み、質問に対する最も適切な答えを選んでください。</w:t>
      </w:r>
    </w:p>
    <w:p>
      <w:pPr>
        <w:keepNext/>
        <w:spacing w:before="80" w:after="100" w:line="240" w:lineRule="auto"/>
      </w:pPr>
      <w:r>
        <w:rPr>
          <w:rFonts w:ascii="Calibri" w:hAnsi="Calibri" w:eastAsia="Yu Gothic"/>
          <w:b/>
          <w:i w:val="0"/>
          <w:color w:val="1F2937"/>
          <w:sz w:val="24"/>
        </w:rPr>
        <w:t>Final Notes for the Museum Storage Tour</w:t>
      </w:r>
    </w:p>
    <w:p>
      <w:pPr>
        <w:keepLines/>
        <w:spacing w:before="0" w:after="120" w:line="312" w:lineRule="auto"/>
        <w:ind w:left="173" w:right="173"/>
      </w:pPr>
      <w:r>
        <w:rPr>
          <w:rFonts w:ascii="Calibri" w:hAnsi="Calibri" w:eastAsia="Yu Gothic"/>
          <w:b w:val="0"/>
          <w:i w:val="0"/>
          <w:color w:val="1F2937"/>
          <w:sz w:val="21"/>
        </w:rPr>
        <w:t>From: Lisa Morgan &lt;l.morgan@eastbaymuseum.org&gt;</w:t>
        <w:br/>
        <w:t>To: Haruto Kato &lt;h.kato@example.org&gt;</w:t>
        <w:br/>
        <w:t>Date: September 14, 2026</w:t>
        <w:br/>
        <w:t>Subject: Final Notes for the Museum Storage Tour</w:t>
      </w:r>
    </w:p>
    <w:p>
      <w:pPr>
        <w:keepLines/>
        <w:spacing w:before="0" w:after="120" w:line="312" w:lineRule="auto"/>
        <w:ind w:left="173" w:right="173"/>
      </w:pPr>
      <w:r>
        <w:rPr>
          <w:rFonts w:ascii="Calibri" w:hAnsi="Calibri" w:eastAsia="Yu Gothic"/>
          <w:b w:val="0"/>
          <w:i w:val="0"/>
          <w:color w:val="1F2937"/>
          <w:sz w:val="21"/>
        </w:rPr>
        <w:t>Dear Haruto,</w:t>
      </w:r>
    </w:p>
    <w:p>
      <w:pPr>
        <w:keepLines/>
        <w:spacing w:before="0" w:after="120" w:line="312" w:lineRule="auto"/>
        <w:ind w:left="173" w:right="173"/>
      </w:pPr>
      <w:r>
        <w:rPr>
          <w:rFonts w:ascii="Calibri" w:hAnsi="Calibri" w:eastAsia="Yu Gothic"/>
          <w:b w:val="0"/>
          <w:i w:val="0"/>
          <w:color w:val="1F2937"/>
          <w:sz w:val="21"/>
        </w:rPr>
        <w:t>The museum has finished arranging the small-group storage tour that you requested last month, and your reservation is now complete. The tour will take place this Saturday. Because the storage rooms are smaller than the main galleries, only ten visitors can join each tour. This program is meant for people who want to learn how museums protect objects that are not usually shown to the public, so a staff member will explain the basic rules before anyone enters the rooms.</w:t>
      </w:r>
    </w:p>
    <w:p>
      <w:pPr>
        <w:keepLines/>
        <w:spacing w:before="0" w:after="120" w:line="312" w:lineRule="auto"/>
        <w:ind w:left="173" w:right="173"/>
      </w:pPr>
      <w:r>
        <w:rPr>
          <w:rFonts w:ascii="Calibri" w:hAnsi="Calibri" w:eastAsia="Yu Gothic"/>
          <w:b w:val="0"/>
          <w:i w:val="0"/>
          <w:color w:val="1F2937"/>
          <w:sz w:val="21"/>
        </w:rPr>
        <w:t>Please arrive at the staff entrance on Oak Street by 10:20 a.m. The tour will begin at 10:30 and should finish by noon. In an earlier notice, visitors were asked to meet in the main lobby, but a school group will be using that area in the morning. You should bring a photo ID, and comfortable shoes are recommended. Large bags cannot be taken into the storage rooms, but lockers will be available near the entrance. Photography is allowed in the preparation room, not in the storage rooms themselves.</w:t>
      </w:r>
    </w:p>
    <w:p>
      <w:pPr>
        <w:keepLines/>
        <w:spacing w:before="0" w:after="120" w:line="312" w:lineRule="auto"/>
        <w:ind w:left="173" w:right="173"/>
      </w:pPr>
      <w:r>
        <w:rPr>
          <w:rFonts w:ascii="Calibri" w:hAnsi="Calibri" w:eastAsia="Yu Gothic"/>
          <w:b w:val="0"/>
          <w:i w:val="0"/>
          <w:color w:val="1F2937"/>
          <w:sz w:val="21"/>
        </w:rPr>
        <w:t>Please reply by Thursday afternoon to confirm that you are still coming. Also, let us know if you would like to borrow a small notepad during the tour, as writing directly on clipboards is not allowed near some objects. If we do not receive your reply, we may offer your reservation to a person on the waiting list.</w:t>
      </w:r>
    </w:p>
    <w:p>
      <w:pPr>
        <w:keepLines/>
        <w:spacing w:before="0" w:after="120" w:line="312" w:lineRule="auto"/>
        <w:ind w:left="173" w:right="173"/>
      </w:pPr>
      <w:r>
        <w:rPr>
          <w:rFonts w:ascii="Calibri" w:hAnsi="Calibri" w:eastAsia="Yu Gothic"/>
          <w:b w:val="0"/>
          <w:i w:val="0"/>
          <w:color w:val="1F2937"/>
          <w:sz w:val="21"/>
        </w:rPr>
        <w:t>Sincerely,</w:t>
        <w:br/>
        <w:t>Lisa Morgan</w:t>
        <w:br/>
        <w:t>Visitor Programs Officer</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24</w:t>
      </w:r>
    </w:p>
    <w:p>
      <w:pPr>
        <w:keepNext/>
        <w:spacing w:before="0" w:after="80" w:line="293" w:lineRule="auto"/>
      </w:pPr>
      <w:r>
        <w:rPr>
          <w:rFonts w:ascii="Calibri" w:hAnsi="Calibri" w:eastAsia="Yu Gothic"/>
          <w:b w:val="0"/>
          <w:i w:val="0"/>
          <w:color w:val="1F2937"/>
          <w:sz w:val="22"/>
        </w:rPr>
        <w:t>(24) Why is Lisa Morgan writing this e-mail?</w:t>
      </w:r>
    </w:p>
    <w:p>
      <w:pPr>
        <w:keepNext/>
        <w:keepLines/>
        <w:spacing w:before="0" w:after="40" w:line="276" w:lineRule="auto"/>
        <w:ind w:left="547" w:hanging="360"/>
      </w:pPr>
      <w:r>
        <w:rPr>
          <w:rFonts w:ascii="Calibri" w:hAnsi="Calibri" w:eastAsia="Yu Gothic"/>
          <w:b w:val="0"/>
          <w:i w:val="0"/>
          <w:color w:val="1F2937"/>
          <w:sz w:val="21"/>
        </w:rPr>
        <w:t>(1)  To explain why the main lobby will be used by a school group this Saturday.</w:t>
      </w:r>
    </w:p>
    <w:p>
      <w:pPr>
        <w:keepNext/>
        <w:keepLines/>
        <w:spacing w:before="0" w:after="40" w:line="276" w:lineRule="auto"/>
        <w:ind w:left="547" w:hanging="360"/>
      </w:pPr>
      <w:r>
        <w:rPr>
          <w:rFonts w:ascii="Calibri" w:hAnsi="Calibri" w:eastAsia="Yu Gothic"/>
          <w:b w:val="0"/>
          <w:i w:val="0"/>
          <w:color w:val="1F2937"/>
          <w:sz w:val="21"/>
        </w:rPr>
        <w:t>(2)  To ask Haruto to help museum staff show visitors around the storage rooms.</w:t>
      </w:r>
    </w:p>
    <w:p>
      <w:pPr>
        <w:keepNext/>
        <w:keepLines/>
        <w:spacing w:before="0" w:after="40" w:line="276" w:lineRule="auto"/>
        <w:ind w:left="547" w:hanging="360"/>
      </w:pPr>
      <w:r>
        <w:rPr>
          <w:rFonts w:ascii="Calibri" w:hAnsi="Calibri" w:eastAsia="Yu Gothic"/>
          <w:b w:val="0"/>
          <w:i w:val="0"/>
          <w:color w:val="1F2937"/>
          <w:sz w:val="21"/>
        </w:rPr>
        <w:t>(3)  To confirm Haruto’s reservation and give him final information about the tour.</w:t>
      </w:r>
    </w:p>
    <w:p>
      <w:pPr>
        <w:keepNext w:val="0"/>
        <w:keepLines/>
        <w:spacing w:before="0" w:after="40" w:line="276" w:lineRule="auto"/>
        <w:ind w:left="547" w:hanging="360"/>
      </w:pPr>
      <w:r>
        <w:rPr>
          <w:rFonts w:ascii="Calibri" w:hAnsi="Calibri" w:eastAsia="Yu Gothic"/>
          <w:b w:val="0"/>
          <w:i w:val="0"/>
          <w:color w:val="1F2937"/>
          <w:sz w:val="21"/>
        </w:rPr>
        <w:t>(4)  To recommend that Haruto visit the main galleries instead of joining the tour.</w:t>
      </w:r>
    </w:p>
    <w:p>
      <w:pPr>
        <w:keepNext/>
        <w:spacing w:before="160" w:after="60" w:line="240" w:lineRule="auto"/>
      </w:pPr>
      <w:r>
        <w:rPr>
          <w:rFonts w:ascii="Calibri" w:hAnsi="Calibri" w:eastAsia="Yu Gothic"/>
          <w:b/>
          <w:i w:val="0"/>
          <w:color w:val="1F4D78"/>
          <w:sz w:val="23"/>
        </w:rPr>
        <w:t>No. 25</w:t>
      </w:r>
    </w:p>
    <w:p>
      <w:pPr>
        <w:keepNext/>
        <w:spacing w:before="0" w:after="80" w:line="293" w:lineRule="auto"/>
      </w:pPr>
      <w:r>
        <w:rPr>
          <w:rFonts w:ascii="Calibri" w:hAnsi="Calibri" w:eastAsia="Yu Gothic"/>
          <w:b w:val="0"/>
          <w:i w:val="0"/>
          <w:color w:val="1F2937"/>
          <w:sz w:val="22"/>
        </w:rPr>
        <w:t>(25) What is true about the museum storage tour?</w:t>
      </w:r>
    </w:p>
    <w:p>
      <w:pPr>
        <w:keepNext/>
        <w:keepLines/>
        <w:spacing w:before="0" w:after="40" w:line="276" w:lineRule="auto"/>
        <w:ind w:left="547" w:hanging="360"/>
      </w:pPr>
      <w:r>
        <w:rPr>
          <w:rFonts w:ascii="Calibri" w:hAnsi="Calibri" w:eastAsia="Yu Gothic"/>
          <w:b w:val="0"/>
          <w:i w:val="0"/>
          <w:color w:val="1F2937"/>
          <w:sz w:val="21"/>
        </w:rPr>
        <w:t>(1)  Visitors should meet in the main lobby before moving to the staff entrance.</w:t>
      </w:r>
    </w:p>
    <w:p>
      <w:pPr>
        <w:keepNext/>
        <w:keepLines/>
        <w:spacing w:before="0" w:after="40" w:line="276" w:lineRule="auto"/>
        <w:ind w:left="547" w:hanging="360"/>
      </w:pPr>
      <w:r>
        <w:rPr>
          <w:rFonts w:ascii="Calibri" w:hAnsi="Calibri" w:eastAsia="Yu Gothic"/>
          <w:b w:val="0"/>
          <w:i w:val="0"/>
          <w:color w:val="1F2937"/>
          <w:sz w:val="21"/>
        </w:rPr>
        <w:t>(2)  Visitors should meet at the staff entrance because the main lobby will be used by a school group.</w:t>
      </w:r>
    </w:p>
    <w:p>
      <w:pPr>
        <w:keepNext/>
        <w:keepLines/>
        <w:spacing w:before="0" w:after="40" w:line="276" w:lineRule="auto"/>
        <w:ind w:left="547" w:hanging="360"/>
      </w:pPr>
      <w:r>
        <w:rPr>
          <w:rFonts w:ascii="Calibri" w:hAnsi="Calibri" w:eastAsia="Yu Gothic"/>
          <w:b w:val="0"/>
          <w:i w:val="0"/>
          <w:color w:val="1F2937"/>
          <w:sz w:val="21"/>
        </w:rPr>
        <w:t>(3)  Visitors must leave their photo IDs in lockers before entering the storage rooms.</w:t>
      </w:r>
    </w:p>
    <w:p>
      <w:pPr>
        <w:keepNext w:val="0"/>
        <w:keepLines/>
        <w:spacing w:before="0" w:after="40" w:line="276" w:lineRule="auto"/>
        <w:ind w:left="547" w:hanging="360"/>
      </w:pPr>
      <w:r>
        <w:rPr>
          <w:rFonts w:ascii="Calibri" w:hAnsi="Calibri" w:eastAsia="Yu Gothic"/>
          <w:b w:val="0"/>
          <w:i w:val="0"/>
          <w:color w:val="1F2937"/>
          <w:sz w:val="21"/>
        </w:rPr>
        <w:t>(4)  Visitors can take photos in both the preparation room and the storage rooms.</w:t>
      </w:r>
    </w:p>
    <w:p>
      <w:pPr>
        <w:keepNext/>
        <w:spacing w:before="160" w:after="60" w:line="240" w:lineRule="auto"/>
      </w:pPr>
      <w:r>
        <w:rPr>
          <w:rFonts w:ascii="Calibri" w:hAnsi="Calibri" w:eastAsia="Yu Gothic"/>
          <w:b/>
          <w:i w:val="0"/>
          <w:color w:val="1F4D78"/>
          <w:sz w:val="23"/>
        </w:rPr>
        <w:t>No. 26</w:t>
      </w:r>
    </w:p>
    <w:p>
      <w:pPr>
        <w:keepNext/>
        <w:spacing w:before="0" w:after="80" w:line="293" w:lineRule="auto"/>
      </w:pPr>
      <w:r>
        <w:rPr>
          <w:rFonts w:ascii="Calibri" w:hAnsi="Calibri" w:eastAsia="Yu Gothic"/>
          <w:b w:val="0"/>
          <w:i w:val="0"/>
          <w:color w:val="1F2937"/>
          <w:sz w:val="22"/>
        </w:rPr>
        <w:t>(26) Lisa asks Haruto to reply by Thursday afternoon so that he can</w:t>
      </w:r>
    </w:p>
    <w:p>
      <w:pPr>
        <w:keepNext/>
        <w:keepLines/>
        <w:spacing w:before="0" w:after="40" w:line="276" w:lineRule="auto"/>
        <w:ind w:left="547" w:hanging="360"/>
      </w:pPr>
      <w:r>
        <w:rPr>
          <w:rFonts w:ascii="Calibri" w:hAnsi="Calibri" w:eastAsia="Yu Gothic"/>
          <w:b w:val="0"/>
          <w:i w:val="0"/>
          <w:color w:val="1F2937"/>
          <w:sz w:val="21"/>
        </w:rPr>
        <w:t>(1)  reserve a locker and bring his own clipboard for taking notes.</w:t>
      </w:r>
    </w:p>
    <w:p>
      <w:pPr>
        <w:keepNext/>
        <w:keepLines/>
        <w:spacing w:before="0" w:after="40" w:line="276" w:lineRule="auto"/>
        <w:ind w:left="547" w:hanging="360"/>
      </w:pPr>
      <w:r>
        <w:rPr>
          <w:rFonts w:ascii="Calibri" w:hAnsi="Calibri" w:eastAsia="Yu Gothic"/>
          <w:b w:val="0"/>
          <w:i w:val="0"/>
          <w:color w:val="1F2937"/>
          <w:sz w:val="21"/>
        </w:rPr>
        <w:t>(2)  decide whether the tour should include the main galleries.</w:t>
      </w:r>
    </w:p>
    <w:p>
      <w:pPr>
        <w:keepNext/>
        <w:keepLines/>
        <w:spacing w:before="0" w:after="40" w:line="276" w:lineRule="auto"/>
        <w:ind w:left="547" w:hanging="360"/>
      </w:pPr>
      <w:r>
        <w:rPr>
          <w:rFonts w:ascii="Calibri" w:hAnsi="Calibri" w:eastAsia="Yu Gothic"/>
          <w:b w:val="0"/>
          <w:i w:val="0"/>
          <w:color w:val="1F2937"/>
          <w:sz w:val="21"/>
        </w:rPr>
        <w:t>(3)  send a copy of his photo ID before the tour begins.</w:t>
      </w:r>
    </w:p>
    <w:p>
      <w:pPr>
        <w:keepNext w:val="0"/>
        <w:keepLines/>
        <w:spacing w:before="0" w:after="40" w:line="276" w:lineRule="auto"/>
        <w:ind w:left="547" w:hanging="360"/>
      </w:pPr>
      <w:r>
        <w:rPr>
          <w:rFonts w:ascii="Calibri" w:hAnsi="Calibri" w:eastAsia="Yu Gothic"/>
          <w:b w:val="0"/>
          <w:i w:val="0"/>
          <w:color w:val="1F2937"/>
          <w:sz w:val="21"/>
        </w:rPr>
        <w:t>(4)  confirm his attendance and say whether he wants to borrow a notepad.</w:t>
      </w:r>
    </w:p>
    <w:p>
      <w:pPr>
        <w:pStyle w:val="Heading2"/>
      </w:pPr>
      <w:r>
        <w:t>長文内容 3B</w:t>
      </w:r>
    </w:p>
    <w:p>
      <w:pPr>
        <w:keepNext/>
        <w:spacing w:before="0" w:after="160" w:line="288" w:lineRule="auto"/>
        <w:ind w:left="216" w:right="216"/>
        <w:shd w:fill="E8EEF5"/>
      </w:pPr>
      <w:r>
        <w:rPr>
          <w:rFonts w:ascii="Calibri" w:hAnsi="Calibri" w:eastAsia="Yu Gothic"/>
          <w:b/>
          <w:i w:val="0"/>
          <w:color w:val="1F4D78"/>
          <w:sz w:val="21"/>
        </w:rPr>
        <w:t>本文の内容に関する質問に答えてください。</w:t>
      </w:r>
    </w:p>
    <w:p>
      <w:pPr>
        <w:keepNext/>
        <w:spacing w:before="80" w:after="100" w:line="240" w:lineRule="auto"/>
      </w:pPr>
      <w:r>
        <w:rPr>
          <w:rFonts w:ascii="Calibri" w:hAnsi="Calibri" w:eastAsia="Yu Gothic"/>
          <w:b/>
          <w:i w:val="0"/>
          <w:color w:val="1F2937"/>
          <w:sz w:val="24"/>
        </w:rPr>
        <w:t>Cool Roofs</w:t>
      </w:r>
    </w:p>
    <w:p>
      <w:pPr>
        <w:keepLines/>
        <w:spacing w:before="0" w:after="120" w:line="312" w:lineRule="auto"/>
        <w:ind w:left="173" w:right="173"/>
      </w:pPr>
      <w:r>
        <w:rPr>
          <w:rFonts w:ascii="Calibri" w:hAnsi="Calibri" w:eastAsia="Yu Gothic"/>
          <w:b w:val="0"/>
          <w:i w:val="0"/>
          <w:color w:val="1F2937"/>
          <w:sz w:val="21"/>
        </w:rPr>
        <w:t>In many cities, the top of a building is no longer seen as just a cover against rain. It can also help control heat. Long before air conditioners became common, people in hot regions often used pale stone, clay, or lime on roofs and walls because these materials kept rooms cooler. Modern cool roofs follow the same general idea. They are designed to reflect more sunlight than dark roofs, so less heat passes into the rooms below. This can make buildings more comfortable on summer afternoons.</w:t>
      </w:r>
    </w:p>
    <w:p>
      <w:pPr>
        <w:keepLines/>
        <w:spacing w:before="0" w:after="120" w:line="312" w:lineRule="auto"/>
        <w:ind w:left="173" w:right="173"/>
      </w:pPr>
      <w:r>
        <w:rPr>
          <w:rFonts w:ascii="Calibri" w:hAnsi="Calibri" w:eastAsia="Yu Gothic"/>
          <w:b w:val="0"/>
          <w:i w:val="0"/>
          <w:color w:val="1F2937"/>
          <w:sz w:val="21"/>
        </w:rPr>
        <w:t>Today, cool roofs are made in several ways. Some are covered with white paint that contains tiny mineral particles. Others use special sheets or tiles that reflect sunlight but look gray, red, or brown, so they fit older neighborhoods better. Before choosing a material, workers may check the shape of the roof, the direction of sunlight, and whether people use the space above the building. In some apartment blocks, for example, a bright white surface is avoided because it could bother residents looking down from nearby windows.</w:t>
      </w:r>
    </w:p>
    <w:p>
      <w:pPr>
        <w:keepLines/>
        <w:spacing w:before="0" w:after="120" w:line="312" w:lineRule="auto"/>
        <w:ind w:left="173" w:right="173"/>
      </w:pPr>
      <w:r>
        <w:rPr>
          <w:rFonts w:ascii="Calibri" w:hAnsi="Calibri" w:eastAsia="Yu Gothic"/>
          <w:b w:val="0"/>
          <w:i w:val="0"/>
          <w:color w:val="1F2937"/>
          <w:sz w:val="21"/>
        </w:rPr>
        <w:t>However, early projects showed that cool roofs are not a simple solution for every place. In dusty areas, the surface can lose part of its effect unless it is cleaned. In colder regions, a roof that reflects sunlight in winter may slightly increase heating needs. Some shop owners also worried that very bright roofs would make their buildings look unusual. A turning point came when city planners began testing different colors and materials instead of choosing only the brightest ones. They learned that the value of a roof depended on local weather, building use, and maintenance.</w:t>
      </w:r>
    </w:p>
    <w:p>
      <w:pPr>
        <w:keepLines/>
        <w:spacing w:before="0" w:after="120" w:line="312" w:lineRule="auto"/>
        <w:ind w:left="173" w:right="173"/>
      </w:pPr>
      <w:r>
        <w:rPr>
          <w:rFonts w:ascii="Calibri" w:hAnsi="Calibri" w:eastAsia="Yu Gothic"/>
          <w:b w:val="0"/>
          <w:i w:val="0"/>
          <w:color w:val="1F2937"/>
          <w:sz w:val="21"/>
        </w:rPr>
        <w:t>Cool roofs are now used on schools, warehouses, and bus stops, especially in places where people cannot easily add large trees. They can be installed during normal repairs, which makes them easier for small owners. Some cities combine roof data with maps of air temperature to find streets that stay hot at night. Researchers are also studying paints that reflect infrared rays while keeping ordinary colors. Still, they say cool roofs should not replace shade, ventilation, or green spaces. Their main promise is to give communities one more practical tool for reducing heat in selected buildings and neighborhoods.</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27</w:t>
      </w:r>
    </w:p>
    <w:p>
      <w:pPr>
        <w:keepNext/>
        <w:spacing w:before="0" w:after="80" w:line="293" w:lineRule="auto"/>
      </w:pPr>
      <w:r>
        <w:rPr>
          <w:rFonts w:ascii="Calibri" w:hAnsi="Calibri" w:eastAsia="Yu Gothic"/>
          <w:b w:val="0"/>
          <w:i w:val="0"/>
          <w:color w:val="1F2937"/>
          <w:sz w:val="22"/>
        </w:rPr>
        <w:t>(27) According to the first paragraph, what idea is behind modern cool roofs?</w:t>
      </w:r>
    </w:p>
    <w:p>
      <w:pPr>
        <w:keepNext/>
        <w:keepLines/>
        <w:spacing w:before="0" w:after="40" w:line="276" w:lineRule="auto"/>
        <w:ind w:left="547" w:hanging="360"/>
      </w:pPr>
      <w:r>
        <w:rPr>
          <w:rFonts w:ascii="Calibri" w:hAnsi="Calibri" w:eastAsia="Yu Gothic"/>
          <w:b w:val="0"/>
          <w:i w:val="0"/>
          <w:color w:val="1F2937"/>
          <w:sz w:val="21"/>
        </w:rPr>
        <w:t>(1)  They are mainly covers to prevent rain, but some are made from lime.</w:t>
      </w:r>
    </w:p>
    <w:p>
      <w:pPr>
        <w:keepNext/>
        <w:keepLines/>
        <w:spacing w:before="0" w:after="40" w:line="276" w:lineRule="auto"/>
        <w:ind w:left="547" w:hanging="360"/>
      </w:pPr>
      <w:r>
        <w:rPr>
          <w:rFonts w:ascii="Calibri" w:hAnsi="Calibri" w:eastAsia="Yu Gothic"/>
          <w:b w:val="0"/>
          <w:i w:val="0"/>
          <w:color w:val="1F2937"/>
          <w:sz w:val="21"/>
        </w:rPr>
        <w:t>(2)  They continue an older practice of using surfaces that reflect more sunlight to keep indoor spaces cooler.</w:t>
      </w:r>
    </w:p>
    <w:p>
      <w:pPr>
        <w:keepNext/>
        <w:keepLines/>
        <w:spacing w:before="0" w:after="40" w:line="276" w:lineRule="auto"/>
        <w:ind w:left="547" w:hanging="360"/>
      </w:pPr>
      <w:r>
        <w:rPr>
          <w:rFonts w:ascii="Calibri" w:hAnsi="Calibri" w:eastAsia="Yu Gothic"/>
          <w:b w:val="0"/>
          <w:i w:val="0"/>
          <w:color w:val="1F2937"/>
          <w:sz w:val="21"/>
        </w:rPr>
        <w:t>(3)  They became popular because air conditioners made dark roofs more comfortable in hot regions.</w:t>
      </w:r>
    </w:p>
    <w:p>
      <w:pPr>
        <w:keepNext w:val="0"/>
        <w:keepLines/>
        <w:spacing w:before="0" w:after="40" w:line="276" w:lineRule="auto"/>
        <w:ind w:left="547" w:hanging="360"/>
      </w:pPr>
      <w:r>
        <w:rPr>
          <w:rFonts w:ascii="Calibri" w:hAnsi="Calibri" w:eastAsia="Yu Gothic"/>
          <w:b w:val="0"/>
          <w:i w:val="0"/>
          <w:color w:val="1F2937"/>
          <w:sz w:val="21"/>
        </w:rPr>
        <w:t>(4)  They use pale materials so that no heat enters buildings during summer afternoons.</w:t>
      </w:r>
    </w:p>
    <w:p>
      <w:pPr>
        <w:keepNext/>
        <w:spacing w:before="160" w:after="60" w:line="240" w:lineRule="auto"/>
      </w:pPr>
      <w:r>
        <w:rPr>
          <w:rFonts w:ascii="Calibri" w:hAnsi="Calibri" w:eastAsia="Yu Gothic"/>
          <w:b/>
          <w:i w:val="0"/>
          <w:color w:val="1F4D78"/>
          <w:sz w:val="23"/>
        </w:rPr>
        <w:t>No. 28</w:t>
      </w:r>
    </w:p>
    <w:p>
      <w:pPr>
        <w:keepNext/>
        <w:spacing w:before="0" w:after="80" w:line="293" w:lineRule="auto"/>
      </w:pPr>
      <w:r>
        <w:rPr>
          <w:rFonts w:ascii="Calibri" w:hAnsi="Calibri" w:eastAsia="Yu Gothic"/>
          <w:b w:val="0"/>
          <w:i w:val="0"/>
          <w:color w:val="1F2937"/>
          <w:sz w:val="22"/>
        </w:rPr>
        <w:t>(28) According to the second paragraph, what does the passage suggest about choosing materials for cool roofs?</w:t>
      </w:r>
    </w:p>
    <w:p>
      <w:pPr>
        <w:keepNext/>
        <w:keepLines/>
        <w:spacing w:before="0" w:after="40" w:line="276" w:lineRule="auto"/>
        <w:ind w:left="547" w:hanging="360"/>
      </w:pPr>
      <w:r>
        <w:rPr>
          <w:rFonts w:ascii="Calibri" w:hAnsi="Calibri" w:eastAsia="Yu Gothic"/>
          <w:b w:val="0"/>
          <w:i w:val="0"/>
          <w:color w:val="1F2937"/>
          <w:sz w:val="21"/>
        </w:rPr>
        <w:t>(1)  The whitest material is always chosen before workers check how the roof is used.</w:t>
      </w:r>
    </w:p>
    <w:p>
      <w:pPr>
        <w:keepNext/>
        <w:keepLines/>
        <w:spacing w:before="0" w:after="40" w:line="276" w:lineRule="auto"/>
        <w:ind w:left="547" w:hanging="360"/>
      </w:pPr>
      <w:r>
        <w:rPr>
          <w:rFonts w:ascii="Calibri" w:hAnsi="Calibri" w:eastAsia="Yu Gothic"/>
          <w:b w:val="0"/>
          <w:i w:val="0"/>
          <w:color w:val="1F2937"/>
          <w:sz w:val="21"/>
        </w:rPr>
        <w:t>(2)  Materials are selected only after residents stop using the space above the building.</w:t>
      </w:r>
    </w:p>
    <w:p>
      <w:pPr>
        <w:keepNext/>
        <w:keepLines/>
        <w:spacing w:before="0" w:after="40" w:line="276" w:lineRule="auto"/>
        <w:ind w:left="547" w:hanging="360"/>
      </w:pPr>
      <w:r>
        <w:rPr>
          <w:rFonts w:ascii="Calibri" w:hAnsi="Calibri" w:eastAsia="Yu Gothic"/>
          <w:b w:val="0"/>
          <w:i w:val="0"/>
          <w:color w:val="1F2937"/>
          <w:sz w:val="21"/>
        </w:rPr>
        <w:t>(3)  Workers consider practical details such as roof shape, sunlight, appearance, and nearby residents.</w:t>
      </w:r>
    </w:p>
    <w:p>
      <w:pPr>
        <w:keepNext w:val="0"/>
        <w:keepLines/>
        <w:spacing w:before="0" w:after="40" w:line="276" w:lineRule="auto"/>
        <w:ind w:left="547" w:hanging="360"/>
      </w:pPr>
      <w:r>
        <w:rPr>
          <w:rFonts w:ascii="Calibri" w:hAnsi="Calibri" w:eastAsia="Yu Gothic"/>
          <w:b w:val="0"/>
          <w:i w:val="0"/>
          <w:color w:val="1F2937"/>
          <w:sz w:val="21"/>
        </w:rPr>
        <w:t>(4)  Gray, red, or brown sheets are used because they reflect sunlight only in older neighborhoods.</w:t>
      </w:r>
    </w:p>
    <w:p>
      <w:pPr>
        <w:keepNext/>
        <w:spacing w:before="160" w:after="60" w:line="240" w:lineRule="auto"/>
      </w:pPr>
      <w:r>
        <w:rPr>
          <w:rFonts w:ascii="Calibri" w:hAnsi="Calibri" w:eastAsia="Yu Gothic"/>
          <w:b/>
          <w:i w:val="0"/>
          <w:color w:val="1F4D78"/>
          <w:sz w:val="23"/>
        </w:rPr>
        <w:t>No. 29</w:t>
      </w:r>
    </w:p>
    <w:p>
      <w:pPr>
        <w:keepNext/>
        <w:spacing w:before="0" w:after="80" w:line="293" w:lineRule="auto"/>
      </w:pPr>
      <w:r>
        <w:rPr>
          <w:rFonts w:ascii="Calibri" w:hAnsi="Calibri" w:eastAsia="Yu Gothic"/>
          <w:b w:val="0"/>
          <w:i w:val="0"/>
          <w:color w:val="1F2937"/>
          <w:sz w:val="22"/>
        </w:rPr>
        <w:t>(29) What changed after early problems with cool roofs became clear?</w:t>
      </w:r>
    </w:p>
    <w:p>
      <w:pPr>
        <w:keepNext/>
        <w:keepLines/>
        <w:spacing w:before="0" w:after="40" w:line="276" w:lineRule="auto"/>
        <w:ind w:left="547" w:hanging="360"/>
      </w:pPr>
      <w:r>
        <w:rPr>
          <w:rFonts w:ascii="Calibri" w:hAnsi="Calibri" w:eastAsia="Yu Gothic"/>
          <w:b w:val="0"/>
          <w:i w:val="0"/>
          <w:color w:val="1F2937"/>
          <w:sz w:val="21"/>
        </w:rPr>
        <w:t>(1)  Planners began comparing different materials for local needs instead of simply selecting the brightest surface.</w:t>
      </w:r>
    </w:p>
    <w:p>
      <w:pPr>
        <w:keepNext/>
        <w:keepLines/>
        <w:spacing w:before="0" w:after="40" w:line="276" w:lineRule="auto"/>
        <w:ind w:left="547" w:hanging="360"/>
      </w:pPr>
      <w:r>
        <w:rPr>
          <w:rFonts w:ascii="Calibri" w:hAnsi="Calibri" w:eastAsia="Yu Gothic"/>
          <w:b w:val="0"/>
          <w:i w:val="0"/>
          <w:color w:val="1F2937"/>
          <w:sz w:val="21"/>
        </w:rPr>
        <w:t>(2)  Cleaning cool roofs was found to make them lose their ability to reflect sunlight in dusty areas.</w:t>
      </w:r>
    </w:p>
    <w:p>
      <w:pPr>
        <w:keepNext/>
        <w:keepLines/>
        <w:spacing w:before="0" w:after="40" w:line="276" w:lineRule="auto"/>
        <w:ind w:left="547" w:hanging="360"/>
      </w:pPr>
      <w:r>
        <w:rPr>
          <w:rFonts w:ascii="Calibri" w:hAnsi="Calibri" w:eastAsia="Yu Gothic"/>
          <w:b w:val="0"/>
          <w:i w:val="0"/>
          <w:color w:val="1F2937"/>
          <w:sz w:val="21"/>
        </w:rPr>
        <w:t>(3)  Cool roofs became most useful in colder regions because they reduced winter heating needs.</w:t>
      </w:r>
    </w:p>
    <w:p>
      <w:pPr>
        <w:keepNext w:val="0"/>
        <w:keepLines/>
        <w:spacing w:before="0" w:after="40" w:line="276" w:lineRule="auto"/>
        <w:ind w:left="547" w:hanging="360"/>
      </w:pPr>
      <w:r>
        <w:rPr>
          <w:rFonts w:ascii="Calibri" w:hAnsi="Calibri" w:eastAsia="Yu Gothic"/>
          <w:b w:val="0"/>
          <w:i w:val="0"/>
          <w:color w:val="1F2937"/>
          <w:sz w:val="21"/>
        </w:rPr>
        <w:t>(4)  Shop owners began choosing very bright roofs because they wanted their buildings to look unusual.</w:t>
      </w:r>
    </w:p>
    <w:p>
      <w:pPr>
        <w:keepNext/>
        <w:spacing w:before="160" w:after="60" w:line="240" w:lineRule="auto"/>
      </w:pPr>
      <w:r>
        <w:rPr>
          <w:rFonts w:ascii="Calibri" w:hAnsi="Calibri" w:eastAsia="Yu Gothic"/>
          <w:b/>
          <w:i w:val="0"/>
          <w:color w:val="1F4D78"/>
          <w:sz w:val="23"/>
        </w:rPr>
        <w:t>No. 30</w:t>
      </w:r>
    </w:p>
    <w:p>
      <w:pPr>
        <w:keepNext/>
        <w:spacing w:before="0" w:after="80" w:line="293" w:lineRule="auto"/>
      </w:pPr>
      <w:r>
        <w:rPr>
          <w:rFonts w:ascii="Calibri" w:hAnsi="Calibri" w:eastAsia="Yu Gothic"/>
          <w:b w:val="0"/>
          <w:i w:val="0"/>
          <w:color w:val="1F2937"/>
          <w:sz w:val="22"/>
        </w:rPr>
        <w:t>(30) What is one thing happening with cool roofs today?</w:t>
      </w:r>
    </w:p>
    <w:p>
      <w:pPr>
        <w:keepNext/>
        <w:keepLines/>
        <w:spacing w:before="0" w:after="40" w:line="276" w:lineRule="auto"/>
        <w:ind w:left="547" w:hanging="360"/>
      </w:pPr>
      <w:r>
        <w:rPr>
          <w:rFonts w:ascii="Calibri" w:hAnsi="Calibri" w:eastAsia="Yu Gothic"/>
          <w:b w:val="0"/>
          <w:i w:val="0"/>
          <w:color w:val="1F2937"/>
          <w:sz w:val="21"/>
        </w:rPr>
        <w:t>(1)  They are replacing shade, ventilation, and green spaces in many crowded cities.</w:t>
      </w:r>
    </w:p>
    <w:p>
      <w:pPr>
        <w:keepNext/>
        <w:keepLines/>
        <w:spacing w:before="0" w:after="40" w:line="276" w:lineRule="auto"/>
        <w:ind w:left="547" w:hanging="360"/>
      </w:pPr>
      <w:r>
        <w:rPr>
          <w:rFonts w:ascii="Calibri" w:hAnsi="Calibri" w:eastAsia="Yu Gothic"/>
          <w:b w:val="0"/>
          <w:i w:val="0"/>
          <w:color w:val="1F2937"/>
          <w:sz w:val="21"/>
        </w:rPr>
        <w:t>(2)  Researchers have stopped studying colored paints because ordinary colors cannot reflect infrared rays.</w:t>
      </w:r>
    </w:p>
    <w:p>
      <w:pPr>
        <w:keepNext/>
        <w:keepLines/>
        <w:spacing w:before="0" w:after="40" w:line="276" w:lineRule="auto"/>
        <w:ind w:left="547" w:hanging="360"/>
      </w:pPr>
      <w:r>
        <w:rPr>
          <w:rFonts w:ascii="Calibri" w:hAnsi="Calibri" w:eastAsia="Yu Gothic"/>
          <w:b w:val="0"/>
          <w:i w:val="0"/>
          <w:color w:val="1F2937"/>
          <w:sz w:val="21"/>
        </w:rPr>
        <w:t>(3)  Cities use roof data only to choose private houses where large trees will be removed.</w:t>
      </w:r>
    </w:p>
    <w:p>
      <w:pPr>
        <w:keepNext w:val="0"/>
        <w:keepLines/>
        <w:spacing w:before="0" w:after="40" w:line="276" w:lineRule="auto"/>
        <w:ind w:left="547" w:hanging="360"/>
      </w:pPr>
      <w:r>
        <w:rPr>
          <w:rFonts w:ascii="Calibri" w:hAnsi="Calibri" w:eastAsia="Yu Gothic"/>
          <w:b w:val="0"/>
          <w:i w:val="0"/>
          <w:color w:val="1F2937"/>
          <w:sz w:val="21"/>
        </w:rPr>
        <w:t>(4)  They are being added to different kinds of buildings, and some cities use temperature maps to decide where they may help.</w:t>
      </w:r>
    </w:p>
    <w:p>
      <w:pPr>
        <w:keepNext/>
        <w:spacing w:before="160" w:after="60" w:line="240" w:lineRule="auto"/>
      </w:pPr>
      <w:r>
        <w:rPr>
          <w:rFonts w:ascii="Calibri" w:hAnsi="Calibri" w:eastAsia="Yu Gothic"/>
          <w:b/>
          <w:i w:val="0"/>
          <w:color w:val="1F4D78"/>
          <w:sz w:val="23"/>
        </w:rPr>
        <w:t>No. 31</w:t>
      </w:r>
    </w:p>
    <w:p>
      <w:pPr>
        <w:keepNext/>
        <w:spacing w:before="0" w:after="80" w:line="293" w:lineRule="auto"/>
      </w:pPr>
      <w:r>
        <w:rPr>
          <w:rFonts w:ascii="Calibri" w:hAnsi="Calibri" w:eastAsia="Yu Gothic"/>
          <w:b w:val="0"/>
          <w:i w:val="0"/>
          <w:color w:val="1F2937"/>
          <w:sz w:val="22"/>
        </w:rPr>
        <w:t>(31) Which of the following statements is true?</w:t>
      </w:r>
    </w:p>
    <w:p>
      <w:pPr>
        <w:keepNext/>
        <w:keepLines/>
        <w:spacing w:before="0" w:after="40" w:line="276" w:lineRule="auto"/>
        <w:ind w:left="547" w:hanging="360"/>
      </w:pPr>
      <w:r>
        <w:rPr>
          <w:rFonts w:ascii="Calibri" w:hAnsi="Calibri" w:eastAsia="Yu Gothic"/>
          <w:b w:val="0"/>
          <w:i w:val="0"/>
          <w:color w:val="1F2937"/>
          <w:sz w:val="21"/>
        </w:rPr>
        <w:t>(1)  Cool roofs are useful only when buildings are covered with white paint made from mineral particles.</w:t>
      </w:r>
    </w:p>
    <w:p>
      <w:pPr>
        <w:keepNext/>
        <w:keepLines/>
        <w:spacing w:before="0" w:after="40" w:line="276" w:lineRule="auto"/>
        <w:ind w:left="547" w:hanging="360"/>
      </w:pPr>
      <w:r>
        <w:rPr>
          <w:rFonts w:ascii="Calibri" w:hAnsi="Calibri" w:eastAsia="Yu Gothic"/>
          <w:b w:val="0"/>
          <w:i w:val="0"/>
          <w:color w:val="1F2937"/>
          <w:sz w:val="21"/>
        </w:rPr>
        <w:t>(2)  Cool roofs connect an old approach to heat control with modern materials, but they need to be chosen for local conditions.</w:t>
      </w:r>
    </w:p>
    <w:p>
      <w:pPr>
        <w:keepNext/>
        <w:keepLines/>
        <w:spacing w:before="0" w:after="40" w:line="276" w:lineRule="auto"/>
        <w:ind w:left="547" w:hanging="360"/>
      </w:pPr>
      <w:r>
        <w:rPr>
          <w:rFonts w:ascii="Calibri" w:hAnsi="Calibri" w:eastAsia="Yu Gothic"/>
          <w:b w:val="0"/>
          <w:i w:val="0"/>
          <w:color w:val="1F2937"/>
          <w:sz w:val="21"/>
        </w:rPr>
        <w:t>(3)  Because dusty areas reduce a cool roof’s effect, planners decided to focus mainly on colder regions and shop owners.</w:t>
      </w:r>
    </w:p>
    <w:p>
      <w:pPr>
        <w:keepNext w:val="0"/>
        <w:keepLines/>
        <w:spacing w:before="0" w:after="40" w:line="276" w:lineRule="auto"/>
        <w:ind w:left="547" w:hanging="360"/>
      </w:pPr>
      <w:r>
        <w:rPr>
          <w:rFonts w:ascii="Calibri" w:hAnsi="Calibri" w:eastAsia="Yu Gothic"/>
          <w:b w:val="0"/>
          <w:i w:val="0"/>
          <w:color w:val="1F2937"/>
          <w:sz w:val="21"/>
        </w:rPr>
        <w:t>(4)  Researchers believe cool roofs can replace green spaces if cities combine roof data with air-temperature maps.</w:t>
      </w:r>
    </w:p>
    <w:p>
      <w:r>
        <w:br w:type="page"/>
      </w:r>
    </w:p>
    <w:p>
      <w:pPr>
        <w:pStyle w:val="Heading1"/>
      </w:pPr>
      <w:r>
        <w:t>問題編｜リスニング</w:t>
      </w:r>
    </w:p>
    <w:p>
      <w:pPr>
        <w:pStyle w:val="Heading2"/>
      </w:pPr>
      <w:r>
        <w:t>Part 1</w:t>
      </w:r>
    </w:p>
    <w:p>
      <w:pPr>
        <w:keepNext/>
        <w:spacing w:before="180" w:after="60" w:line="240" w:lineRule="auto"/>
      </w:pPr>
      <w:r>
        <w:rPr>
          <w:rFonts w:ascii="Calibri" w:hAnsi="Calibri" w:eastAsia="Yu Gothic"/>
          <w:b/>
          <w:i w:val="0"/>
          <w:color w:val="1F4D78"/>
          <w:sz w:val="23"/>
        </w:rPr>
        <w:t>No. 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The recording for our school radio show still isn't in the shared folder.</w:t>
      </w:r>
      <w:r>
        <w:br/>
      </w:r>
      <w:r>
        <w:rPr>
          <w:rFonts w:ascii="Calibri" w:hAnsi="Calibri" w:eastAsia="Yu Gothic"/>
          <w:b/>
          <w:i w:val="0"/>
          <w:color w:val="1F4D78"/>
          <w:sz w:val="21"/>
        </w:rPr>
        <w:t xml:space="preserve">A: </w:t>
      </w:r>
      <w:r>
        <w:rPr>
          <w:rFonts w:ascii="Calibri" w:hAnsi="Calibri" w:eastAsia="Yu Gothic"/>
          <w:b w:val="0"/>
          <w:i w:val="0"/>
          <w:color w:val="1F2937"/>
          <w:sz w:val="21"/>
        </w:rPr>
        <w:t>I finished editing it, but the file is too large to send by email. Could you upload it from the media room?</w:t>
      </w:r>
      <w:r>
        <w:br/>
      </w:r>
      <w:r>
        <w:rPr>
          <w:rFonts w:ascii="Calibri" w:hAnsi="Calibri" w:eastAsia="Yu Gothic"/>
          <w:b/>
          <w:i w:val="0"/>
          <w:color w:val="1F4D78"/>
          <w:sz w:val="21"/>
        </w:rPr>
        <w:t xml:space="preserve">B: </w:t>
      </w:r>
      <w:r>
        <w:rPr>
          <w:rFonts w:ascii="Calibri" w:hAnsi="Calibri" w:eastAsia="Yu Gothic"/>
          <w:b w:val="0"/>
          <w:i w:val="0"/>
          <w:color w:val="1F2937"/>
          <w:sz w:val="21"/>
        </w:rPr>
        <w:t>Sure, but I need the final title before lunch because the teacher checks everything at one.</w:t>
      </w:r>
      <w:r>
        <w:br/>
      </w:r>
      <w:r>
        <w:rPr>
          <w:rFonts w:ascii="Calibri" w:hAnsi="Calibri" w:eastAsia="Yu Gothic"/>
          <w:b/>
          <w:i w:val="0"/>
          <w:color w:val="1F4D78"/>
          <w:sz w:val="21"/>
        </w:rPr>
        <w:t xml:space="preserve">A: </w:t>
      </w:r>
      <w:r>
        <w:rPr>
          <w:rFonts w:ascii="Calibri" w:hAnsi="Calibri" w:eastAsia="Yu Gothic"/>
          <w:b w:val="0"/>
          <w:i w:val="0"/>
          <w:color w:val="1F2937"/>
          <w:sz w:val="21"/>
        </w:rPr>
        <w:t>I'll message you the title now. The interview section doesn't need any more changes.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girl ask the boy to do?</w:t>
      </w:r>
    </w:p>
    <w:p>
      <w:pPr>
        <w:keepNext/>
        <w:keepLines/>
        <w:spacing w:before="0" w:after="40" w:line="269" w:lineRule="auto"/>
        <w:ind w:left="547" w:hanging="360"/>
      </w:pPr>
      <w:r>
        <w:rPr>
          <w:rFonts w:ascii="Calibri" w:hAnsi="Calibri" w:eastAsia="Yu Gothic"/>
          <w:b w:val="0"/>
          <w:i w:val="0"/>
          <w:color w:val="1F2937"/>
          <w:sz w:val="20"/>
        </w:rPr>
        <w:t>(1)  Edit the interview section again.</w:t>
      </w:r>
    </w:p>
    <w:p>
      <w:pPr>
        <w:keepNext/>
        <w:keepLines/>
        <w:spacing w:before="0" w:after="40" w:line="269" w:lineRule="auto"/>
        <w:ind w:left="547" w:hanging="360"/>
      </w:pPr>
      <w:r>
        <w:rPr>
          <w:rFonts w:ascii="Calibri" w:hAnsi="Calibri" w:eastAsia="Yu Gothic"/>
          <w:b w:val="0"/>
          <w:i w:val="0"/>
          <w:color w:val="1F2937"/>
          <w:sz w:val="20"/>
        </w:rPr>
        <w:t>(2)  Email the recording to the teacher.</w:t>
      </w:r>
    </w:p>
    <w:p>
      <w:pPr>
        <w:keepNext/>
        <w:keepLines/>
        <w:spacing w:before="0" w:after="40" w:line="269" w:lineRule="auto"/>
        <w:ind w:left="547" w:hanging="360"/>
      </w:pPr>
      <w:r>
        <w:rPr>
          <w:rFonts w:ascii="Calibri" w:hAnsi="Calibri" w:eastAsia="Yu Gothic"/>
          <w:b w:val="0"/>
          <w:i w:val="0"/>
          <w:color w:val="1F2937"/>
          <w:sz w:val="20"/>
        </w:rPr>
        <w:t>(3)  Upload the recording from the media room.</w:t>
      </w:r>
    </w:p>
    <w:p>
      <w:pPr>
        <w:keepNext w:val="0"/>
        <w:keepLines/>
        <w:spacing w:before="0" w:after="40" w:line="269" w:lineRule="auto"/>
        <w:ind w:left="547" w:hanging="360"/>
      </w:pPr>
      <w:r>
        <w:rPr>
          <w:rFonts w:ascii="Calibri" w:hAnsi="Calibri" w:eastAsia="Yu Gothic"/>
          <w:b w:val="0"/>
          <w:i w:val="0"/>
          <w:color w:val="1F2937"/>
          <w:sz w:val="20"/>
        </w:rPr>
        <w:t>(4)  Choose a new title for the show.</w:t>
      </w:r>
    </w:p>
    <w:p>
      <w:pPr>
        <w:keepNext/>
        <w:spacing w:before="180" w:after="60" w:line="240" w:lineRule="auto"/>
      </w:pPr>
      <w:r>
        <w:rPr>
          <w:rFonts w:ascii="Calibri" w:hAnsi="Calibri" w:eastAsia="Yu Gothic"/>
          <w:b/>
          <w:i w:val="0"/>
          <w:color w:val="1F4D78"/>
          <w:sz w:val="23"/>
        </w:rPr>
        <w:t>No. 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 signed up for the beginner yoga class that meets on Wednesday evenings.</w:t>
      </w:r>
      <w:r>
        <w:br/>
      </w:r>
      <w:r>
        <w:rPr>
          <w:rFonts w:ascii="Calibri" w:hAnsi="Calibri" w:eastAsia="Yu Gothic"/>
          <w:b/>
          <w:i w:val="0"/>
          <w:color w:val="1F4D78"/>
          <w:sz w:val="21"/>
        </w:rPr>
        <w:t xml:space="preserve">B: </w:t>
      </w:r>
      <w:r>
        <w:rPr>
          <w:rFonts w:ascii="Calibri" w:hAnsi="Calibri" w:eastAsia="Yu Gothic"/>
          <w:b w:val="0"/>
          <w:i w:val="0"/>
          <w:color w:val="1F2937"/>
          <w:sz w:val="21"/>
        </w:rPr>
        <w:t>That class has moved to Thursday because the instructor is attending a training course. The starting time is still seven.</w:t>
      </w:r>
      <w:r>
        <w:br/>
      </w:r>
      <w:r>
        <w:rPr>
          <w:rFonts w:ascii="Calibri" w:hAnsi="Calibri" w:eastAsia="Yu Gothic"/>
          <w:b/>
          <w:i w:val="0"/>
          <w:color w:val="1F4D78"/>
          <w:sz w:val="21"/>
        </w:rPr>
        <w:t xml:space="preserve">A: </w:t>
      </w:r>
      <w:r>
        <w:rPr>
          <w:rFonts w:ascii="Calibri" w:hAnsi="Calibri" w:eastAsia="Yu Gothic"/>
          <w:b w:val="0"/>
          <w:i w:val="0"/>
          <w:color w:val="1F2937"/>
          <w:sz w:val="21"/>
        </w:rPr>
        <w:t>Thursday works for me. Do I need to register again at the front desk?</w:t>
      </w:r>
      <w:r>
        <w:br/>
      </w:r>
      <w:r>
        <w:rPr>
          <w:rFonts w:ascii="Calibri" w:hAnsi="Calibri" w:eastAsia="Yu Gothic"/>
          <w:b/>
          <w:i w:val="0"/>
          <w:color w:val="1F4D78"/>
          <w:sz w:val="21"/>
        </w:rPr>
        <w:t xml:space="preserve">B: </w:t>
      </w:r>
      <w:r>
        <w:rPr>
          <w:rFonts w:ascii="Calibri" w:hAnsi="Calibri" w:eastAsia="Yu Gothic"/>
          <w:b w:val="0"/>
          <w:i w:val="0"/>
          <w:color w:val="1F2937"/>
          <w:sz w:val="21"/>
        </w:rPr>
        <w:t>No, your name is already on the new list. Just bring the same membership card.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is true about the yoga class?</w:t>
      </w:r>
    </w:p>
    <w:p>
      <w:pPr>
        <w:keepNext/>
        <w:keepLines/>
        <w:spacing w:before="0" w:after="40" w:line="269" w:lineRule="auto"/>
        <w:ind w:left="547" w:hanging="360"/>
      </w:pPr>
      <w:r>
        <w:rPr>
          <w:rFonts w:ascii="Calibri" w:hAnsi="Calibri" w:eastAsia="Yu Gothic"/>
          <w:b w:val="0"/>
          <w:i w:val="0"/>
          <w:color w:val="1F2937"/>
          <w:sz w:val="20"/>
        </w:rPr>
        <w:t>(1)  It will be held on Thursday.</w:t>
      </w:r>
    </w:p>
    <w:p>
      <w:pPr>
        <w:keepNext/>
        <w:keepLines/>
        <w:spacing w:before="0" w:after="40" w:line="269" w:lineRule="auto"/>
        <w:ind w:left="547" w:hanging="360"/>
      </w:pPr>
      <w:r>
        <w:rPr>
          <w:rFonts w:ascii="Calibri" w:hAnsi="Calibri" w:eastAsia="Yu Gothic"/>
          <w:b w:val="0"/>
          <w:i w:val="0"/>
          <w:color w:val="1F2937"/>
          <w:sz w:val="20"/>
        </w:rPr>
        <w:t>(2)  It will begin earlier than planned.</w:t>
      </w:r>
    </w:p>
    <w:p>
      <w:pPr>
        <w:keepNext/>
        <w:keepLines/>
        <w:spacing w:before="0" w:after="40" w:line="269" w:lineRule="auto"/>
        <w:ind w:left="547" w:hanging="360"/>
      </w:pPr>
      <w:r>
        <w:rPr>
          <w:rFonts w:ascii="Calibri" w:hAnsi="Calibri" w:eastAsia="Yu Gothic"/>
          <w:b w:val="0"/>
          <w:i w:val="0"/>
          <w:color w:val="1F2937"/>
          <w:sz w:val="20"/>
        </w:rPr>
        <w:t>(3)  It needs a different instructor.</w:t>
      </w:r>
    </w:p>
    <w:p>
      <w:pPr>
        <w:keepNext w:val="0"/>
        <w:keepLines/>
        <w:spacing w:before="0" w:after="40" w:line="269" w:lineRule="auto"/>
        <w:ind w:left="547" w:hanging="360"/>
      </w:pPr>
      <w:r>
        <w:rPr>
          <w:rFonts w:ascii="Calibri" w:hAnsi="Calibri" w:eastAsia="Yu Gothic"/>
          <w:b w:val="0"/>
          <w:i w:val="0"/>
          <w:color w:val="1F2937"/>
          <w:sz w:val="20"/>
        </w:rPr>
        <w:t>(4)  It requires another registration.</w:t>
      </w:r>
    </w:p>
    <w:p>
      <w:pPr>
        <w:keepNext/>
        <w:spacing w:before="180" w:after="60" w:line="240" w:lineRule="auto"/>
      </w:pPr>
      <w:r>
        <w:rPr>
          <w:rFonts w:ascii="Calibri" w:hAnsi="Calibri" w:eastAsia="Yu Gothic"/>
          <w:b/>
          <w:i w:val="0"/>
          <w:color w:val="1F4D78"/>
          <w:sz w:val="23"/>
        </w:rPr>
        <w:t>No. 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 can't meet you at the café this afternoon. A repair worker is coming to look at our washing machine.</w:t>
      </w:r>
      <w:r>
        <w:br/>
      </w:r>
      <w:r>
        <w:rPr>
          <w:rFonts w:ascii="Calibri" w:hAnsi="Calibri" w:eastAsia="Yu Gothic"/>
          <w:b/>
          <w:i w:val="0"/>
          <w:color w:val="1F4D78"/>
          <w:sz w:val="21"/>
        </w:rPr>
        <w:t xml:space="preserve">B: </w:t>
      </w:r>
      <w:r>
        <w:rPr>
          <w:rFonts w:ascii="Calibri" w:hAnsi="Calibri" w:eastAsia="Yu Gothic"/>
          <w:b w:val="0"/>
          <w:i w:val="0"/>
          <w:color w:val="1F2937"/>
          <w:sz w:val="21"/>
        </w:rPr>
        <w:t>Didn't your brother say he would stay home for that?</w:t>
      </w:r>
      <w:r>
        <w:br/>
      </w:r>
      <w:r>
        <w:rPr>
          <w:rFonts w:ascii="Calibri" w:hAnsi="Calibri" w:eastAsia="Yu Gothic"/>
          <w:b/>
          <w:i w:val="0"/>
          <w:color w:val="1F4D78"/>
          <w:sz w:val="21"/>
        </w:rPr>
        <w:t xml:space="preserve">A: </w:t>
      </w:r>
      <w:r>
        <w:rPr>
          <w:rFonts w:ascii="Calibri" w:hAnsi="Calibri" w:eastAsia="Yu Gothic"/>
          <w:b w:val="0"/>
          <w:i w:val="0"/>
          <w:color w:val="1F2937"/>
          <w:sz w:val="21"/>
        </w:rPr>
        <w:t>He was supposed to, but his manager asked him to work an extra shift. The worker may arrive anytime between two and five.</w:t>
      </w:r>
      <w:r>
        <w:br/>
      </w:r>
      <w:r>
        <w:rPr>
          <w:rFonts w:ascii="Calibri" w:hAnsi="Calibri" w:eastAsia="Yu Gothic"/>
          <w:b/>
          <w:i w:val="0"/>
          <w:color w:val="1F4D78"/>
          <w:sz w:val="21"/>
        </w:rPr>
        <w:t xml:space="preserve">B: </w:t>
      </w:r>
      <w:r>
        <w:rPr>
          <w:rFonts w:ascii="Calibri" w:hAnsi="Calibri" w:eastAsia="Yu Gothic"/>
          <w:b w:val="0"/>
          <w:i w:val="0"/>
          <w:color w:val="1F2937"/>
          <w:sz w:val="21"/>
        </w:rPr>
        <w:t>No problem. We can meet tomorrow after my class instead.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will the woman stay home this afternoon?</w:t>
      </w:r>
    </w:p>
    <w:p>
      <w:pPr>
        <w:keepNext/>
        <w:keepLines/>
        <w:spacing w:before="0" w:after="40" w:line="269" w:lineRule="auto"/>
        <w:ind w:left="547" w:hanging="360"/>
      </w:pPr>
      <w:r>
        <w:rPr>
          <w:rFonts w:ascii="Calibri" w:hAnsi="Calibri" w:eastAsia="Yu Gothic"/>
          <w:b w:val="0"/>
          <w:i w:val="0"/>
          <w:color w:val="1F2937"/>
          <w:sz w:val="20"/>
        </w:rPr>
        <w:t>(1)  She has to finish some housework.</w:t>
      </w:r>
    </w:p>
    <w:p>
      <w:pPr>
        <w:keepNext/>
        <w:keepLines/>
        <w:spacing w:before="0" w:after="40" w:line="269" w:lineRule="auto"/>
        <w:ind w:left="547" w:hanging="360"/>
      </w:pPr>
      <w:r>
        <w:rPr>
          <w:rFonts w:ascii="Calibri" w:hAnsi="Calibri" w:eastAsia="Yu Gothic"/>
          <w:b w:val="0"/>
          <w:i w:val="0"/>
          <w:color w:val="1F2937"/>
          <w:sz w:val="20"/>
        </w:rPr>
        <w:t>(2)  Her brother is visiting after work.</w:t>
      </w:r>
    </w:p>
    <w:p>
      <w:pPr>
        <w:keepNext/>
        <w:keepLines/>
        <w:spacing w:before="0" w:after="40" w:line="269" w:lineRule="auto"/>
        <w:ind w:left="547" w:hanging="360"/>
      </w:pPr>
      <w:r>
        <w:rPr>
          <w:rFonts w:ascii="Calibri" w:hAnsi="Calibri" w:eastAsia="Yu Gothic"/>
          <w:b w:val="0"/>
          <w:i w:val="0"/>
          <w:color w:val="1F2937"/>
          <w:sz w:val="20"/>
        </w:rPr>
        <w:t>(3)  She is waiting for a café delivery.</w:t>
      </w:r>
    </w:p>
    <w:p>
      <w:pPr>
        <w:keepNext w:val="0"/>
        <w:keepLines/>
        <w:spacing w:before="0" w:after="40" w:line="269" w:lineRule="auto"/>
        <w:ind w:left="547" w:hanging="360"/>
      </w:pPr>
      <w:r>
        <w:rPr>
          <w:rFonts w:ascii="Calibri" w:hAnsi="Calibri" w:eastAsia="Yu Gothic"/>
          <w:b w:val="0"/>
          <w:i w:val="0"/>
          <w:color w:val="1F2937"/>
          <w:sz w:val="20"/>
        </w:rPr>
        <w:t>(4)  She must meet a repair worker.</w:t>
      </w:r>
    </w:p>
    <w:p>
      <w:pPr>
        <w:keepNext/>
        <w:spacing w:before="180" w:after="60" w:line="240" w:lineRule="auto"/>
      </w:pPr>
      <w:r>
        <w:rPr>
          <w:rFonts w:ascii="Calibri" w:hAnsi="Calibri" w:eastAsia="Yu Gothic"/>
          <w:b/>
          <w:i w:val="0"/>
          <w:color w:val="1F4D78"/>
          <w:sz w:val="23"/>
        </w:rPr>
        <w:t>No. 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These boxes for the Sendai branch are ready, but I haven't printed the shipping labels.</w:t>
      </w:r>
      <w:r>
        <w:br/>
      </w:r>
      <w:r>
        <w:rPr>
          <w:rFonts w:ascii="Calibri" w:hAnsi="Calibri" w:eastAsia="Yu Gothic"/>
          <w:b/>
          <w:i w:val="0"/>
          <w:color w:val="1F4D78"/>
          <w:sz w:val="21"/>
        </w:rPr>
        <w:t xml:space="preserve">A: </w:t>
      </w:r>
      <w:r>
        <w:rPr>
          <w:rFonts w:ascii="Calibri" w:hAnsi="Calibri" w:eastAsia="Yu Gothic"/>
          <w:b w:val="0"/>
          <w:i w:val="0"/>
          <w:color w:val="1F2937"/>
          <w:sz w:val="21"/>
        </w:rPr>
        <w:t>The printer beside my desk is working again. I can print the labels while you check the addresses.</w:t>
      </w:r>
      <w:r>
        <w:br/>
      </w:r>
      <w:r>
        <w:rPr>
          <w:rFonts w:ascii="Calibri" w:hAnsi="Calibri" w:eastAsia="Yu Gothic"/>
          <w:b/>
          <w:i w:val="0"/>
          <w:color w:val="1F4D78"/>
          <w:sz w:val="21"/>
        </w:rPr>
        <w:t xml:space="preserve">B: </w:t>
      </w:r>
      <w:r>
        <w:rPr>
          <w:rFonts w:ascii="Calibri" w:hAnsi="Calibri" w:eastAsia="Yu Gothic"/>
          <w:b w:val="0"/>
          <w:i w:val="0"/>
          <w:color w:val="1F2937"/>
          <w:sz w:val="21"/>
        </w:rPr>
        <w:t>Thanks. Please use the express service for the two boxes marked urgent.</w:t>
      </w:r>
      <w:r>
        <w:br/>
      </w:r>
      <w:r>
        <w:rPr>
          <w:rFonts w:ascii="Calibri" w:hAnsi="Calibri" w:eastAsia="Yu Gothic"/>
          <w:b/>
          <w:i w:val="0"/>
          <w:color w:val="1F4D78"/>
          <w:sz w:val="21"/>
        </w:rPr>
        <w:t xml:space="preserve">A: </w:t>
      </w:r>
      <w:r>
        <w:rPr>
          <w:rFonts w:ascii="Calibri" w:hAnsi="Calibri" w:eastAsia="Yu Gothic"/>
          <w:b w:val="0"/>
          <w:i w:val="0"/>
          <w:color w:val="1F2937"/>
          <w:sz w:val="21"/>
        </w:rPr>
        <w:t>All right. I'll separate those labels and bring everything to the mailroom before three.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offer to do?</w:t>
      </w:r>
    </w:p>
    <w:p>
      <w:pPr>
        <w:keepNext/>
        <w:keepLines/>
        <w:spacing w:before="0" w:after="40" w:line="269" w:lineRule="auto"/>
        <w:ind w:left="547" w:hanging="360"/>
      </w:pPr>
      <w:r>
        <w:rPr>
          <w:rFonts w:ascii="Calibri" w:hAnsi="Calibri" w:eastAsia="Yu Gothic"/>
          <w:b w:val="0"/>
          <w:i w:val="0"/>
          <w:color w:val="1F2937"/>
          <w:sz w:val="20"/>
        </w:rPr>
        <w:t>(1)  Check the branch addresses.</w:t>
      </w:r>
    </w:p>
    <w:p>
      <w:pPr>
        <w:keepNext/>
        <w:keepLines/>
        <w:spacing w:before="0" w:after="40" w:line="269" w:lineRule="auto"/>
        <w:ind w:left="547" w:hanging="360"/>
      </w:pPr>
      <w:r>
        <w:rPr>
          <w:rFonts w:ascii="Calibri" w:hAnsi="Calibri" w:eastAsia="Yu Gothic"/>
          <w:b w:val="0"/>
          <w:i w:val="0"/>
          <w:color w:val="1F2937"/>
          <w:sz w:val="20"/>
        </w:rPr>
        <w:t>(2)  Print the shipping labels.</w:t>
      </w:r>
    </w:p>
    <w:p>
      <w:pPr>
        <w:keepNext/>
        <w:keepLines/>
        <w:spacing w:before="0" w:after="40" w:line="269" w:lineRule="auto"/>
        <w:ind w:left="547" w:hanging="360"/>
      </w:pPr>
      <w:r>
        <w:rPr>
          <w:rFonts w:ascii="Calibri" w:hAnsi="Calibri" w:eastAsia="Yu Gothic"/>
          <w:b w:val="0"/>
          <w:i w:val="0"/>
          <w:color w:val="1F2937"/>
          <w:sz w:val="20"/>
        </w:rPr>
        <w:t>(3)  Carry the boxes to Sendai.</w:t>
      </w:r>
    </w:p>
    <w:p>
      <w:pPr>
        <w:keepNext w:val="0"/>
        <w:keepLines/>
        <w:spacing w:before="0" w:after="40" w:line="269" w:lineRule="auto"/>
        <w:ind w:left="547" w:hanging="360"/>
      </w:pPr>
      <w:r>
        <w:rPr>
          <w:rFonts w:ascii="Calibri" w:hAnsi="Calibri" w:eastAsia="Yu Gothic"/>
          <w:b w:val="0"/>
          <w:i w:val="0"/>
          <w:color w:val="1F2937"/>
          <w:sz w:val="20"/>
        </w:rPr>
        <w:t>(4)  Repair the office printer.</w:t>
      </w:r>
    </w:p>
    <w:p>
      <w:pPr>
        <w:keepNext/>
        <w:spacing w:before="180" w:after="60" w:line="240" w:lineRule="auto"/>
      </w:pPr>
      <w:r>
        <w:rPr>
          <w:rFonts w:ascii="Calibri" w:hAnsi="Calibri" w:eastAsia="Yu Gothic"/>
          <w:b/>
          <w:i w:val="0"/>
          <w:color w:val="1F4D78"/>
          <w:sz w:val="23"/>
        </w:rPr>
        <w:t>No. 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Excuse me, I left a black backpack on the train from Riverside this morning.</w:t>
      </w:r>
      <w:r>
        <w:br/>
      </w:r>
      <w:r>
        <w:rPr>
          <w:rFonts w:ascii="Calibri" w:hAnsi="Calibri" w:eastAsia="Yu Gothic"/>
          <w:b/>
          <w:i w:val="0"/>
          <w:color w:val="1F4D78"/>
          <w:sz w:val="21"/>
        </w:rPr>
        <w:t xml:space="preserve">A: </w:t>
      </w:r>
      <w:r>
        <w:rPr>
          <w:rFonts w:ascii="Calibri" w:hAnsi="Calibri" w:eastAsia="Yu Gothic"/>
          <w:b w:val="0"/>
          <w:i w:val="0"/>
          <w:color w:val="1F2937"/>
          <w:sz w:val="21"/>
        </w:rPr>
        <w:t>Was it the train that arrived here at nine forty? Its lost items were taken to the service office downstairs.</w:t>
      </w:r>
      <w:r>
        <w:br/>
      </w:r>
      <w:r>
        <w:rPr>
          <w:rFonts w:ascii="Calibri" w:hAnsi="Calibri" w:eastAsia="Yu Gothic"/>
          <w:b/>
          <w:i w:val="0"/>
          <w:color w:val="1F4D78"/>
          <w:sz w:val="21"/>
        </w:rPr>
        <w:t xml:space="preserve">B: </w:t>
      </w:r>
      <w:r>
        <w:rPr>
          <w:rFonts w:ascii="Calibri" w:hAnsi="Calibri" w:eastAsia="Yu Gothic"/>
          <w:b w:val="0"/>
          <w:i w:val="0"/>
          <w:color w:val="1F2937"/>
          <w:sz w:val="21"/>
        </w:rPr>
        <w:t>Yes, that was the one. I already checked the platform, but nobody had found it there.</w:t>
      </w:r>
      <w:r>
        <w:br/>
      </w:r>
      <w:r>
        <w:rPr>
          <w:rFonts w:ascii="Calibri" w:hAnsi="Calibri" w:eastAsia="Yu Gothic"/>
          <w:b/>
          <w:i w:val="0"/>
          <w:color w:val="1F4D78"/>
          <w:sz w:val="21"/>
        </w:rPr>
        <w:t xml:space="preserve">A: </w:t>
      </w:r>
      <w:r>
        <w:rPr>
          <w:rFonts w:ascii="Calibri" w:hAnsi="Calibri" w:eastAsia="Yu Gothic"/>
          <w:b w:val="0"/>
          <w:i w:val="0"/>
          <w:color w:val="1F2937"/>
          <w:sz w:val="21"/>
        </w:rPr>
        <w:t>Then go to the service office and describe the key chain attached to the bag.</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should the man go?</w:t>
      </w:r>
    </w:p>
    <w:p>
      <w:pPr>
        <w:keepNext/>
        <w:keepLines/>
        <w:spacing w:before="0" w:after="40" w:line="269" w:lineRule="auto"/>
        <w:ind w:left="547" w:hanging="360"/>
      </w:pPr>
      <w:r>
        <w:rPr>
          <w:rFonts w:ascii="Calibri" w:hAnsi="Calibri" w:eastAsia="Yu Gothic"/>
          <w:b w:val="0"/>
          <w:i w:val="0"/>
          <w:color w:val="1F2937"/>
          <w:sz w:val="20"/>
        </w:rPr>
        <w:t>(1)  The Riverside ticket counter</w:t>
      </w:r>
    </w:p>
    <w:p>
      <w:pPr>
        <w:keepNext/>
        <w:keepLines/>
        <w:spacing w:before="0" w:after="40" w:line="269" w:lineRule="auto"/>
        <w:ind w:left="547" w:hanging="360"/>
      </w:pPr>
      <w:r>
        <w:rPr>
          <w:rFonts w:ascii="Calibri" w:hAnsi="Calibri" w:eastAsia="Yu Gothic"/>
          <w:b w:val="0"/>
          <w:i w:val="0"/>
          <w:color w:val="1F2937"/>
          <w:sz w:val="20"/>
        </w:rPr>
        <w:t>(2)  The arrival platform upstairs</w:t>
      </w:r>
    </w:p>
    <w:p>
      <w:pPr>
        <w:keepNext/>
        <w:keepLines/>
        <w:spacing w:before="0" w:after="40" w:line="269" w:lineRule="auto"/>
        <w:ind w:left="547" w:hanging="360"/>
      </w:pPr>
      <w:r>
        <w:rPr>
          <w:rFonts w:ascii="Calibri" w:hAnsi="Calibri" w:eastAsia="Yu Gothic"/>
          <w:b w:val="0"/>
          <w:i w:val="0"/>
          <w:color w:val="1F2937"/>
          <w:sz w:val="20"/>
        </w:rPr>
        <w:t>(3)  The service office downstairs</w:t>
      </w:r>
    </w:p>
    <w:p>
      <w:pPr>
        <w:keepNext w:val="0"/>
        <w:keepLines/>
        <w:spacing w:before="0" w:after="40" w:line="269" w:lineRule="auto"/>
        <w:ind w:left="547" w:hanging="360"/>
      </w:pPr>
      <w:r>
        <w:rPr>
          <w:rFonts w:ascii="Calibri" w:hAnsi="Calibri" w:eastAsia="Yu Gothic"/>
          <w:b w:val="0"/>
          <w:i w:val="0"/>
          <w:color w:val="1F2937"/>
          <w:sz w:val="20"/>
        </w:rPr>
        <w:t>(4)  The police station near the train line</w:t>
      </w:r>
    </w:p>
    <w:p>
      <w:pPr>
        <w:keepNext/>
        <w:spacing w:before="180" w:after="60" w:line="240" w:lineRule="auto"/>
      </w:pPr>
      <w:r>
        <w:rPr>
          <w:rFonts w:ascii="Calibri" w:hAnsi="Calibri" w:eastAsia="Yu Gothic"/>
          <w:b/>
          <w:i w:val="0"/>
          <w:color w:val="1F4D78"/>
          <w:sz w:val="23"/>
        </w:rPr>
        <w:t>No. 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Are you ready for the hiking trip on Sunday? The weather report says it may get cold near the top.</w:t>
      </w:r>
      <w:r>
        <w:br/>
      </w:r>
      <w:r>
        <w:rPr>
          <w:rFonts w:ascii="Calibri" w:hAnsi="Calibri" w:eastAsia="Yu Gothic"/>
          <w:b/>
          <w:i w:val="0"/>
          <w:color w:val="1F4D78"/>
          <w:sz w:val="21"/>
        </w:rPr>
        <w:t xml:space="preserve">B: </w:t>
      </w:r>
      <w:r>
        <w:rPr>
          <w:rFonts w:ascii="Calibri" w:hAnsi="Calibri" w:eastAsia="Yu Gothic"/>
          <w:b w:val="0"/>
          <w:i w:val="0"/>
          <w:color w:val="1F2937"/>
          <w:sz w:val="21"/>
        </w:rPr>
        <w:t>I packed a light jacket and some gloves. I was going to bring sandwiches, too.</w:t>
      </w:r>
      <w:r>
        <w:br/>
      </w:r>
      <w:r>
        <w:rPr>
          <w:rFonts w:ascii="Calibri" w:hAnsi="Calibri" w:eastAsia="Yu Gothic"/>
          <w:b/>
          <w:i w:val="0"/>
          <w:color w:val="1F4D78"/>
          <w:sz w:val="21"/>
        </w:rPr>
        <w:t xml:space="preserve">A: </w:t>
      </w:r>
      <w:r>
        <w:rPr>
          <w:rFonts w:ascii="Calibri" w:hAnsi="Calibri" w:eastAsia="Yu Gothic"/>
          <w:b w:val="0"/>
          <w:i w:val="0"/>
          <w:color w:val="1F2937"/>
          <w:sz w:val="21"/>
        </w:rPr>
        <w:t>Mina is making lunch for everyone, but we still need something for hot drinks.</w:t>
      </w:r>
      <w:r>
        <w:br/>
      </w:r>
      <w:r>
        <w:rPr>
          <w:rFonts w:ascii="Calibri" w:hAnsi="Calibri" w:eastAsia="Yu Gothic"/>
          <w:b/>
          <w:i w:val="0"/>
          <w:color w:val="1F4D78"/>
          <w:sz w:val="21"/>
        </w:rPr>
        <w:t xml:space="preserve">B: </w:t>
      </w:r>
      <w:r>
        <w:rPr>
          <w:rFonts w:ascii="Calibri" w:hAnsi="Calibri" w:eastAsia="Yu Gothic"/>
          <w:b w:val="0"/>
          <w:i w:val="0"/>
          <w:color w:val="1F2937"/>
          <w:sz w:val="21"/>
        </w:rPr>
        <w:t>Then I'll bring my small camping stove. We can use it to heat water during the break.</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will the man bring for the group?</w:t>
      </w:r>
    </w:p>
    <w:p>
      <w:pPr>
        <w:keepNext/>
        <w:keepLines/>
        <w:spacing w:before="0" w:after="40" w:line="269" w:lineRule="auto"/>
        <w:ind w:left="547" w:hanging="360"/>
      </w:pPr>
      <w:r>
        <w:rPr>
          <w:rFonts w:ascii="Calibri" w:hAnsi="Calibri" w:eastAsia="Yu Gothic"/>
          <w:b w:val="0"/>
          <w:i w:val="0"/>
          <w:color w:val="1F2937"/>
          <w:sz w:val="20"/>
        </w:rPr>
        <w:t>(1)  A small camping stove</w:t>
      </w:r>
    </w:p>
    <w:p>
      <w:pPr>
        <w:keepNext/>
        <w:keepLines/>
        <w:spacing w:before="0" w:after="40" w:line="269" w:lineRule="auto"/>
        <w:ind w:left="547" w:hanging="360"/>
      </w:pPr>
      <w:r>
        <w:rPr>
          <w:rFonts w:ascii="Calibri" w:hAnsi="Calibri" w:eastAsia="Yu Gothic"/>
          <w:b w:val="0"/>
          <w:i w:val="0"/>
          <w:color w:val="1F2937"/>
          <w:sz w:val="20"/>
        </w:rPr>
        <w:t>(2)  Several pairs of gloves</w:t>
      </w:r>
    </w:p>
    <w:p>
      <w:pPr>
        <w:keepNext/>
        <w:keepLines/>
        <w:spacing w:before="0" w:after="40" w:line="269" w:lineRule="auto"/>
        <w:ind w:left="547" w:hanging="360"/>
      </w:pPr>
      <w:r>
        <w:rPr>
          <w:rFonts w:ascii="Calibri" w:hAnsi="Calibri" w:eastAsia="Yu Gothic"/>
          <w:b w:val="0"/>
          <w:i w:val="0"/>
          <w:color w:val="1F2937"/>
          <w:sz w:val="20"/>
        </w:rPr>
        <w:t>(3)  Sandwiches for lunch</w:t>
      </w:r>
    </w:p>
    <w:p>
      <w:pPr>
        <w:keepNext w:val="0"/>
        <w:keepLines/>
        <w:spacing w:before="0" w:after="40" w:line="269" w:lineRule="auto"/>
        <w:ind w:left="547" w:hanging="360"/>
      </w:pPr>
      <w:r>
        <w:rPr>
          <w:rFonts w:ascii="Calibri" w:hAnsi="Calibri" w:eastAsia="Yu Gothic"/>
          <w:b w:val="0"/>
          <w:i w:val="0"/>
          <w:color w:val="1F2937"/>
          <w:sz w:val="20"/>
        </w:rPr>
        <w:t>(4)  A detailed weather report</w:t>
      </w:r>
    </w:p>
    <w:p>
      <w:pPr>
        <w:keepNext/>
        <w:spacing w:before="180" w:after="60" w:line="240" w:lineRule="auto"/>
      </w:pPr>
      <w:r>
        <w:rPr>
          <w:rFonts w:ascii="Calibri" w:hAnsi="Calibri" w:eastAsia="Yu Gothic"/>
          <w:b/>
          <w:i w:val="0"/>
          <w:color w:val="1F4D78"/>
          <w:sz w:val="23"/>
        </w:rPr>
        <w:t>No. 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I'm here to pick up the medicine my doctor ordered yesterday.</w:t>
      </w:r>
      <w:r>
        <w:br/>
      </w:r>
      <w:r>
        <w:rPr>
          <w:rFonts w:ascii="Calibri" w:hAnsi="Calibri" w:eastAsia="Yu Gothic"/>
          <w:b/>
          <w:i w:val="0"/>
          <w:color w:val="1F4D78"/>
          <w:sz w:val="21"/>
        </w:rPr>
        <w:t xml:space="preserve">A: </w:t>
      </w:r>
      <w:r>
        <w:rPr>
          <w:rFonts w:ascii="Calibri" w:hAnsi="Calibri" w:eastAsia="Yu Gothic"/>
          <w:b w:val="0"/>
          <w:i w:val="0"/>
          <w:color w:val="1F2937"/>
          <w:sz w:val="21"/>
        </w:rPr>
        <w:t>Let me check. The tablets are ready, but the liquid medicine won't arrive until tomorrow morning.</w:t>
      </w:r>
      <w:r>
        <w:br/>
      </w:r>
      <w:r>
        <w:rPr>
          <w:rFonts w:ascii="Calibri" w:hAnsi="Calibri" w:eastAsia="Yu Gothic"/>
          <w:b/>
          <w:i w:val="0"/>
          <w:color w:val="1F4D78"/>
          <w:sz w:val="21"/>
        </w:rPr>
        <w:t xml:space="preserve">B: </w:t>
      </w:r>
      <w:r>
        <w:rPr>
          <w:rFonts w:ascii="Calibri" w:hAnsi="Calibri" w:eastAsia="Yu Gothic"/>
          <w:b w:val="0"/>
          <w:i w:val="0"/>
          <w:color w:val="1F2937"/>
          <w:sz w:val="21"/>
        </w:rPr>
        <w:t>I need both before I leave town tonight. Can another pharmacy fill the rest of the order?</w:t>
      </w:r>
      <w:r>
        <w:br/>
      </w:r>
      <w:r>
        <w:rPr>
          <w:rFonts w:ascii="Calibri" w:hAnsi="Calibri" w:eastAsia="Yu Gothic"/>
          <w:b/>
          <w:i w:val="0"/>
          <w:color w:val="1F4D78"/>
          <w:sz w:val="21"/>
        </w:rPr>
        <w:t xml:space="preserve">A: </w:t>
      </w:r>
      <w:r>
        <w:rPr>
          <w:rFonts w:ascii="Calibri" w:hAnsi="Calibri" w:eastAsia="Yu Gothic"/>
          <w:b w:val="0"/>
          <w:i w:val="0"/>
          <w:color w:val="1F2937"/>
          <w:sz w:val="21"/>
        </w:rPr>
        <w:t>Yes. The pharmacy inside West Mall has it in stock, and I'll send your prescription there.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can the man get the liquid medicine today?</w:t>
      </w:r>
    </w:p>
    <w:p>
      <w:pPr>
        <w:keepNext/>
        <w:keepLines/>
        <w:spacing w:before="0" w:after="40" w:line="269" w:lineRule="auto"/>
        <w:ind w:left="547" w:hanging="360"/>
      </w:pPr>
      <w:r>
        <w:rPr>
          <w:rFonts w:ascii="Calibri" w:hAnsi="Calibri" w:eastAsia="Yu Gothic"/>
          <w:b w:val="0"/>
          <w:i w:val="0"/>
          <w:color w:val="1F2937"/>
          <w:sz w:val="20"/>
        </w:rPr>
        <w:t>(1)  At the pharmacy inside West Mall</w:t>
      </w:r>
    </w:p>
    <w:p>
      <w:pPr>
        <w:keepNext/>
        <w:keepLines/>
        <w:spacing w:before="0" w:after="40" w:line="269" w:lineRule="auto"/>
        <w:ind w:left="547" w:hanging="360"/>
      </w:pPr>
      <w:r>
        <w:rPr>
          <w:rFonts w:ascii="Calibri" w:hAnsi="Calibri" w:eastAsia="Yu Gothic"/>
          <w:b w:val="0"/>
          <w:i w:val="0"/>
          <w:color w:val="1F2937"/>
          <w:sz w:val="20"/>
        </w:rPr>
        <w:t>(2)  At his doctor's office</w:t>
      </w:r>
    </w:p>
    <w:p>
      <w:pPr>
        <w:keepNext/>
        <w:keepLines/>
        <w:spacing w:before="0" w:after="40" w:line="269" w:lineRule="auto"/>
        <w:ind w:left="547" w:hanging="360"/>
      </w:pPr>
      <w:r>
        <w:rPr>
          <w:rFonts w:ascii="Calibri" w:hAnsi="Calibri" w:eastAsia="Yu Gothic"/>
          <w:b w:val="0"/>
          <w:i w:val="0"/>
          <w:color w:val="1F2937"/>
          <w:sz w:val="20"/>
        </w:rPr>
        <w:t>(3)  At the current pharmacy</w:t>
      </w:r>
    </w:p>
    <w:p>
      <w:pPr>
        <w:keepNext w:val="0"/>
        <w:keepLines/>
        <w:spacing w:before="0" w:after="40" w:line="269" w:lineRule="auto"/>
        <w:ind w:left="547" w:hanging="360"/>
      </w:pPr>
      <w:r>
        <w:rPr>
          <w:rFonts w:ascii="Calibri" w:hAnsi="Calibri" w:eastAsia="Yu Gothic"/>
          <w:b w:val="0"/>
          <w:i w:val="0"/>
          <w:color w:val="1F2937"/>
          <w:sz w:val="20"/>
        </w:rPr>
        <w:t>(4)  At a pharmacy near the station</w:t>
      </w:r>
    </w:p>
    <w:p>
      <w:pPr>
        <w:keepNext/>
        <w:spacing w:before="180" w:after="60" w:line="240" w:lineRule="auto"/>
      </w:pPr>
      <w:r>
        <w:rPr>
          <w:rFonts w:ascii="Calibri" w:hAnsi="Calibri" w:eastAsia="Yu Gothic"/>
          <w:b/>
          <w:i w:val="0"/>
          <w:color w:val="1F4D78"/>
          <w:sz w:val="23"/>
        </w:rPr>
        <w:t>No. 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 ordered the mushroom soup, but I think this one contains shrimp. I'm allergic to shellfish.</w:t>
      </w:r>
      <w:r>
        <w:br/>
      </w:r>
      <w:r>
        <w:rPr>
          <w:rFonts w:ascii="Calibri" w:hAnsi="Calibri" w:eastAsia="Yu Gothic"/>
          <w:b/>
          <w:i w:val="0"/>
          <w:color w:val="1F4D78"/>
          <w:sz w:val="21"/>
        </w:rPr>
        <w:t xml:space="preserve">B: </w:t>
      </w:r>
      <w:r>
        <w:rPr>
          <w:rFonts w:ascii="Calibri" w:hAnsi="Calibri" w:eastAsia="Yu Gothic"/>
          <w:b w:val="0"/>
          <w:i w:val="0"/>
          <w:color w:val="1F2937"/>
          <w:sz w:val="21"/>
        </w:rPr>
        <w:t>I'm very sorry. The bowls look similar, and I brought the seafood soup by mistake.</w:t>
      </w:r>
      <w:r>
        <w:br/>
      </w:r>
      <w:r>
        <w:rPr>
          <w:rFonts w:ascii="Calibri" w:hAnsi="Calibri" w:eastAsia="Yu Gothic"/>
          <w:b/>
          <w:i w:val="0"/>
          <w:color w:val="1F4D78"/>
          <w:sz w:val="21"/>
        </w:rPr>
        <w:t xml:space="preserve">A: </w:t>
      </w:r>
      <w:r>
        <w:rPr>
          <w:rFonts w:ascii="Calibri" w:hAnsi="Calibri" w:eastAsia="Yu Gothic"/>
          <w:b w:val="0"/>
          <w:i w:val="0"/>
          <w:color w:val="1F2937"/>
          <w:sz w:val="21"/>
        </w:rPr>
        <w:t>Could you replace it with the mushroom soup? I haven't touched the salad, so please leave that here.</w:t>
      </w:r>
      <w:r>
        <w:br/>
      </w:r>
      <w:r>
        <w:rPr>
          <w:rFonts w:ascii="Calibri" w:hAnsi="Calibri" w:eastAsia="Yu Gothic"/>
          <w:b/>
          <w:i w:val="0"/>
          <w:color w:val="1F4D78"/>
          <w:sz w:val="21"/>
        </w:rPr>
        <w:t xml:space="preserve">B: </w:t>
      </w:r>
      <w:r>
        <w:rPr>
          <w:rFonts w:ascii="Calibri" w:hAnsi="Calibri" w:eastAsia="Yu Gothic"/>
          <w:b w:val="0"/>
          <w:i w:val="0"/>
          <w:color w:val="1F2937"/>
          <w:sz w:val="21"/>
        </w:rPr>
        <w:t>Certainly. I'll bring the correct soup and check the ingredients with the chef first.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ask the man to bring?</w:t>
      </w:r>
    </w:p>
    <w:p>
      <w:pPr>
        <w:keepNext/>
        <w:keepLines/>
        <w:spacing w:before="0" w:after="40" w:line="269" w:lineRule="auto"/>
        <w:ind w:left="547" w:hanging="360"/>
      </w:pPr>
      <w:r>
        <w:rPr>
          <w:rFonts w:ascii="Calibri" w:hAnsi="Calibri" w:eastAsia="Yu Gothic"/>
          <w:b w:val="0"/>
          <w:i w:val="0"/>
          <w:color w:val="1F2937"/>
          <w:sz w:val="20"/>
        </w:rPr>
        <w:t>(1)  A different salad</w:t>
      </w:r>
    </w:p>
    <w:p>
      <w:pPr>
        <w:keepNext/>
        <w:keepLines/>
        <w:spacing w:before="0" w:after="40" w:line="269" w:lineRule="auto"/>
        <w:ind w:left="547" w:hanging="360"/>
      </w:pPr>
      <w:r>
        <w:rPr>
          <w:rFonts w:ascii="Calibri" w:hAnsi="Calibri" w:eastAsia="Yu Gothic"/>
          <w:b w:val="0"/>
          <w:i w:val="0"/>
          <w:color w:val="1F2937"/>
          <w:sz w:val="20"/>
        </w:rPr>
        <w:t>(2)  The mushroom soup</w:t>
      </w:r>
    </w:p>
    <w:p>
      <w:pPr>
        <w:keepNext/>
        <w:keepLines/>
        <w:spacing w:before="0" w:after="40" w:line="269" w:lineRule="auto"/>
        <w:ind w:left="547" w:hanging="360"/>
      </w:pPr>
      <w:r>
        <w:rPr>
          <w:rFonts w:ascii="Calibri" w:hAnsi="Calibri" w:eastAsia="Yu Gothic"/>
          <w:b w:val="0"/>
          <w:i w:val="0"/>
          <w:color w:val="1F2937"/>
          <w:sz w:val="20"/>
        </w:rPr>
        <w:t>(3)  A list of seafood dishes</w:t>
      </w:r>
    </w:p>
    <w:p>
      <w:pPr>
        <w:keepNext w:val="0"/>
        <w:keepLines/>
        <w:spacing w:before="0" w:after="40" w:line="269" w:lineRule="auto"/>
        <w:ind w:left="547" w:hanging="360"/>
      </w:pPr>
      <w:r>
        <w:rPr>
          <w:rFonts w:ascii="Calibri" w:hAnsi="Calibri" w:eastAsia="Yu Gothic"/>
          <w:b w:val="0"/>
          <w:i w:val="0"/>
          <w:color w:val="1F2937"/>
          <w:sz w:val="20"/>
        </w:rPr>
        <w:t>(4)  Another bowl of shrimp soup</w:t>
      </w:r>
    </w:p>
    <w:p>
      <w:pPr>
        <w:keepNext/>
        <w:spacing w:before="180" w:after="60" w:line="240" w:lineRule="auto"/>
      </w:pPr>
      <w:r>
        <w:rPr>
          <w:rFonts w:ascii="Calibri" w:hAnsi="Calibri" w:eastAsia="Yu Gothic"/>
          <w:b/>
          <w:i w:val="0"/>
          <w:color w:val="1F4D78"/>
          <w:sz w:val="23"/>
        </w:rPr>
        <w:t>No. 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Hello. I have a dental cleaning scheduled for Friday morning, but my company has added an important meeting.</w:t>
      </w:r>
      <w:r>
        <w:br/>
      </w:r>
      <w:r>
        <w:rPr>
          <w:rFonts w:ascii="Calibri" w:hAnsi="Calibri" w:eastAsia="Yu Gothic"/>
          <w:b/>
          <w:i w:val="0"/>
          <w:color w:val="1F4D78"/>
          <w:sz w:val="21"/>
        </w:rPr>
        <w:t xml:space="preserve">A: </w:t>
      </w:r>
      <w:r>
        <w:rPr>
          <w:rFonts w:ascii="Calibri" w:hAnsi="Calibri" w:eastAsia="Yu Gothic"/>
          <w:b w:val="0"/>
          <w:i w:val="0"/>
          <w:color w:val="1F2937"/>
          <w:sz w:val="21"/>
        </w:rPr>
        <w:t>We have an opening at four Friday afternoon, or you could come at eleven next Monday.</w:t>
      </w:r>
      <w:r>
        <w:br/>
      </w:r>
      <w:r>
        <w:rPr>
          <w:rFonts w:ascii="Calibri" w:hAnsi="Calibri" w:eastAsia="Yu Gothic"/>
          <w:b/>
          <w:i w:val="0"/>
          <w:color w:val="1F4D78"/>
          <w:sz w:val="21"/>
        </w:rPr>
        <w:t xml:space="preserve">B: </w:t>
      </w:r>
      <w:r>
        <w:rPr>
          <w:rFonts w:ascii="Calibri" w:hAnsi="Calibri" w:eastAsia="Yu Gothic"/>
          <w:b w:val="0"/>
          <w:i w:val="0"/>
          <w:color w:val="1F2937"/>
          <w:sz w:val="21"/>
        </w:rPr>
        <w:t>Four on Friday is best. Will the same dentist be available then?</w:t>
      </w:r>
      <w:r>
        <w:br/>
      </w:r>
      <w:r>
        <w:rPr>
          <w:rFonts w:ascii="Calibri" w:hAnsi="Calibri" w:eastAsia="Yu Gothic"/>
          <w:b/>
          <w:i w:val="0"/>
          <w:color w:val="1F4D78"/>
          <w:sz w:val="21"/>
        </w:rPr>
        <w:t xml:space="preserve">A: </w:t>
      </w:r>
      <w:r>
        <w:rPr>
          <w:rFonts w:ascii="Calibri" w:hAnsi="Calibri" w:eastAsia="Yu Gothic"/>
          <w:b w:val="0"/>
          <w:i w:val="0"/>
          <w:color w:val="1F2937"/>
          <w:sz w:val="21"/>
        </w:rPr>
        <w:t>Yes, Dr. Allen will see you. Please arrive five minutes early to update your address.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the man call the woman?</w:t>
      </w:r>
    </w:p>
    <w:p>
      <w:pPr>
        <w:keepNext/>
        <w:keepLines/>
        <w:spacing w:before="0" w:after="40" w:line="269" w:lineRule="auto"/>
        <w:ind w:left="547" w:hanging="360"/>
      </w:pPr>
      <w:r>
        <w:rPr>
          <w:rFonts w:ascii="Calibri" w:hAnsi="Calibri" w:eastAsia="Yu Gothic"/>
          <w:b w:val="0"/>
          <w:i w:val="0"/>
          <w:color w:val="1F2937"/>
          <w:sz w:val="20"/>
        </w:rPr>
        <w:t>(1)  To request a different dentist</w:t>
      </w:r>
    </w:p>
    <w:p>
      <w:pPr>
        <w:keepNext/>
        <w:keepLines/>
        <w:spacing w:before="0" w:after="40" w:line="269" w:lineRule="auto"/>
        <w:ind w:left="547" w:hanging="360"/>
      </w:pPr>
      <w:r>
        <w:rPr>
          <w:rFonts w:ascii="Calibri" w:hAnsi="Calibri" w:eastAsia="Yu Gothic"/>
          <w:b w:val="0"/>
          <w:i w:val="0"/>
          <w:color w:val="1F2937"/>
          <w:sz w:val="20"/>
        </w:rPr>
        <w:t>(2)  To report a change of address</w:t>
      </w:r>
    </w:p>
    <w:p>
      <w:pPr>
        <w:keepNext/>
        <w:keepLines/>
        <w:spacing w:before="0" w:after="40" w:line="269" w:lineRule="auto"/>
        <w:ind w:left="547" w:hanging="360"/>
      </w:pPr>
      <w:r>
        <w:rPr>
          <w:rFonts w:ascii="Calibri" w:hAnsi="Calibri" w:eastAsia="Yu Gothic"/>
          <w:b w:val="0"/>
          <w:i w:val="0"/>
          <w:color w:val="1F2937"/>
          <w:sz w:val="20"/>
        </w:rPr>
        <w:t>(3)  To ask how long a cleaning takes</w:t>
      </w:r>
    </w:p>
    <w:p>
      <w:pPr>
        <w:keepNext w:val="0"/>
        <w:keepLines/>
        <w:spacing w:before="0" w:after="40" w:line="269" w:lineRule="auto"/>
        <w:ind w:left="547" w:hanging="360"/>
      </w:pPr>
      <w:r>
        <w:rPr>
          <w:rFonts w:ascii="Calibri" w:hAnsi="Calibri" w:eastAsia="Yu Gothic"/>
          <w:b w:val="0"/>
          <w:i w:val="0"/>
          <w:color w:val="1F2937"/>
          <w:sz w:val="20"/>
        </w:rPr>
        <w:t>(4)  To change the time of his appointment</w:t>
      </w:r>
    </w:p>
    <w:p>
      <w:pPr>
        <w:keepNext/>
        <w:spacing w:before="180" w:after="60" w:line="240" w:lineRule="auto"/>
      </w:pPr>
      <w:r>
        <w:rPr>
          <w:rFonts w:ascii="Calibri" w:hAnsi="Calibri" w:eastAsia="Yu Gothic"/>
          <w:b/>
          <w:i w:val="0"/>
          <w:color w:val="1F4D78"/>
          <w:sz w:val="23"/>
        </w:rPr>
        <w:t>No. 10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The community garden needs volunteers Saturday morning. I can water the new plants, but I can't lift the soil bags.</w:t>
      </w:r>
      <w:r>
        <w:br/>
      </w:r>
      <w:r>
        <w:rPr>
          <w:rFonts w:ascii="Calibri" w:hAnsi="Calibri" w:eastAsia="Yu Gothic"/>
          <w:b/>
          <w:i w:val="0"/>
          <w:color w:val="1F4D78"/>
          <w:sz w:val="21"/>
        </w:rPr>
        <w:t xml:space="preserve">B: </w:t>
      </w:r>
      <w:r>
        <w:rPr>
          <w:rFonts w:ascii="Calibri" w:hAnsi="Calibri" w:eastAsia="Yu Gothic"/>
          <w:b w:val="0"/>
          <w:i w:val="0"/>
          <w:color w:val="1F2937"/>
          <w:sz w:val="21"/>
        </w:rPr>
        <w:t>I can move the bags after I finish setting up the tables for the plant sale.</w:t>
      </w:r>
      <w:r>
        <w:br/>
      </w:r>
      <w:r>
        <w:rPr>
          <w:rFonts w:ascii="Calibri" w:hAnsi="Calibri" w:eastAsia="Yu Gothic"/>
          <w:b/>
          <w:i w:val="0"/>
          <w:color w:val="1F4D78"/>
          <w:sz w:val="21"/>
        </w:rPr>
        <w:t xml:space="preserve">A: </w:t>
      </w:r>
      <w:r>
        <w:rPr>
          <w:rFonts w:ascii="Calibri" w:hAnsi="Calibri" w:eastAsia="Yu Gothic"/>
          <w:b w:val="0"/>
          <w:i w:val="0"/>
          <w:color w:val="1F2937"/>
          <w:sz w:val="21"/>
        </w:rPr>
        <w:t>Great. Please leave four bags beside each flower bed, not near the gate.</w:t>
      </w:r>
      <w:r>
        <w:br/>
      </w:r>
      <w:r>
        <w:rPr>
          <w:rFonts w:ascii="Calibri" w:hAnsi="Calibri" w:eastAsia="Yu Gothic"/>
          <w:b/>
          <w:i w:val="0"/>
          <w:color w:val="1F4D78"/>
          <w:sz w:val="21"/>
        </w:rPr>
        <w:t xml:space="preserve">B: </w:t>
      </w:r>
      <w:r>
        <w:rPr>
          <w:rFonts w:ascii="Calibri" w:hAnsi="Calibri" w:eastAsia="Yu Gothic"/>
          <w:b w:val="0"/>
          <w:i w:val="0"/>
          <w:color w:val="1F2937"/>
          <w:sz w:val="21"/>
        </w:rPr>
        <w:t>Got it. I'll borrow the garden cart so I can carry several at once.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will the man do at the garden?</w:t>
      </w:r>
    </w:p>
    <w:p>
      <w:pPr>
        <w:keepNext/>
        <w:keepLines/>
        <w:spacing w:before="0" w:after="40" w:line="269" w:lineRule="auto"/>
        <w:ind w:left="547" w:hanging="360"/>
      </w:pPr>
      <w:r>
        <w:rPr>
          <w:rFonts w:ascii="Calibri" w:hAnsi="Calibri" w:eastAsia="Yu Gothic"/>
          <w:b w:val="0"/>
          <w:i w:val="0"/>
          <w:color w:val="1F2937"/>
          <w:sz w:val="20"/>
        </w:rPr>
        <w:t>(1)  Water the new plants.</w:t>
      </w:r>
    </w:p>
    <w:p>
      <w:pPr>
        <w:keepNext/>
        <w:keepLines/>
        <w:spacing w:before="0" w:after="40" w:line="269" w:lineRule="auto"/>
        <w:ind w:left="547" w:hanging="360"/>
      </w:pPr>
      <w:r>
        <w:rPr>
          <w:rFonts w:ascii="Calibri" w:hAnsi="Calibri" w:eastAsia="Yu Gothic"/>
          <w:b w:val="0"/>
          <w:i w:val="0"/>
          <w:color w:val="1F2937"/>
          <w:sz w:val="20"/>
        </w:rPr>
        <w:t>(2)  Sell flowers at the gate.</w:t>
      </w:r>
    </w:p>
    <w:p>
      <w:pPr>
        <w:keepNext/>
        <w:keepLines/>
        <w:spacing w:before="0" w:after="40" w:line="269" w:lineRule="auto"/>
        <w:ind w:left="547" w:hanging="360"/>
      </w:pPr>
      <w:r>
        <w:rPr>
          <w:rFonts w:ascii="Calibri" w:hAnsi="Calibri" w:eastAsia="Yu Gothic"/>
          <w:b w:val="0"/>
          <w:i w:val="0"/>
          <w:color w:val="1F2937"/>
          <w:sz w:val="20"/>
        </w:rPr>
        <w:t>(3)  Move bags of soil.</w:t>
      </w:r>
    </w:p>
    <w:p>
      <w:pPr>
        <w:keepNext w:val="0"/>
        <w:keepLines/>
        <w:spacing w:before="0" w:after="40" w:line="269" w:lineRule="auto"/>
        <w:ind w:left="547" w:hanging="360"/>
      </w:pPr>
      <w:r>
        <w:rPr>
          <w:rFonts w:ascii="Calibri" w:hAnsi="Calibri" w:eastAsia="Yu Gothic"/>
          <w:b w:val="0"/>
          <w:i w:val="0"/>
          <w:color w:val="1F2937"/>
          <w:sz w:val="20"/>
        </w:rPr>
        <w:t>(4)  Repair the garden cart.</w:t>
      </w:r>
    </w:p>
    <w:p>
      <w:pPr>
        <w:keepNext/>
        <w:spacing w:before="180" w:after="60" w:line="240" w:lineRule="auto"/>
      </w:pPr>
      <w:r>
        <w:rPr>
          <w:rFonts w:ascii="Calibri" w:hAnsi="Calibri" w:eastAsia="Yu Gothic"/>
          <w:b/>
          <w:i w:val="0"/>
          <w:color w:val="1F4D78"/>
          <w:sz w:val="23"/>
        </w:rPr>
        <w:t>No. 11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 ordered these running shoes online, but they feel too tight around the toes.</w:t>
      </w:r>
      <w:r>
        <w:br/>
      </w:r>
      <w:r>
        <w:rPr>
          <w:rFonts w:ascii="Calibri" w:hAnsi="Calibri" w:eastAsia="Yu Gothic"/>
          <w:b/>
          <w:i w:val="0"/>
          <w:color w:val="1F4D78"/>
          <w:sz w:val="21"/>
        </w:rPr>
        <w:t xml:space="preserve">B: </w:t>
      </w:r>
      <w:r>
        <w:rPr>
          <w:rFonts w:ascii="Calibri" w:hAnsi="Calibri" w:eastAsia="Yu Gothic"/>
          <w:b w:val="0"/>
          <w:i w:val="0"/>
          <w:color w:val="1F2937"/>
          <w:sz w:val="21"/>
        </w:rPr>
        <w:t>We can exchange them here. This model is available in a larger size in gray today.</w:t>
      </w:r>
      <w:r>
        <w:br/>
      </w:r>
      <w:r>
        <w:rPr>
          <w:rFonts w:ascii="Calibri" w:hAnsi="Calibri" w:eastAsia="Yu Gothic"/>
          <w:b/>
          <w:i w:val="0"/>
          <w:color w:val="1F4D78"/>
          <w:sz w:val="21"/>
        </w:rPr>
        <w:t xml:space="preserve">A: </w:t>
      </w:r>
      <w:r>
        <w:rPr>
          <w:rFonts w:ascii="Calibri" w:hAnsi="Calibri" w:eastAsia="Yu Gothic"/>
          <w:b w:val="0"/>
          <w:i w:val="0"/>
          <w:color w:val="1F2937"/>
          <w:sz w:val="21"/>
        </w:rPr>
        <w:t>I was hoping for the same blue color. When will the larger blue ones arrive?</w:t>
      </w:r>
      <w:r>
        <w:br/>
      </w:r>
      <w:r>
        <w:rPr>
          <w:rFonts w:ascii="Calibri" w:hAnsi="Calibri" w:eastAsia="Yu Gothic"/>
          <w:b/>
          <w:i w:val="0"/>
          <w:color w:val="1F4D78"/>
          <w:sz w:val="21"/>
        </w:rPr>
        <w:t xml:space="preserve">B: </w:t>
      </w:r>
      <w:r>
        <w:rPr>
          <w:rFonts w:ascii="Calibri" w:hAnsi="Calibri" w:eastAsia="Yu Gothic"/>
          <w:b w:val="0"/>
          <w:i w:val="0"/>
          <w:color w:val="1F2937"/>
          <w:sz w:val="21"/>
        </w:rPr>
        <w:t>Our delivery is expected next Wednesday. I can reserve a pair under your name.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When will the larger blue shoes arrive?</w:t>
      </w:r>
    </w:p>
    <w:p>
      <w:pPr>
        <w:keepNext/>
        <w:keepLines/>
        <w:spacing w:before="0" w:after="40" w:line="269" w:lineRule="auto"/>
        <w:ind w:left="547" w:hanging="360"/>
      </w:pPr>
      <w:r>
        <w:rPr>
          <w:rFonts w:ascii="Calibri" w:hAnsi="Calibri" w:eastAsia="Yu Gothic"/>
          <w:b w:val="0"/>
          <w:i w:val="0"/>
          <w:color w:val="1F2937"/>
          <w:sz w:val="20"/>
        </w:rPr>
        <w:t>(1)  Later today</w:t>
      </w:r>
    </w:p>
    <w:p>
      <w:pPr>
        <w:keepNext/>
        <w:keepLines/>
        <w:spacing w:before="0" w:after="40" w:line="269" w:lineRule="auto"/>
        <w:ind w:left="547" w:hanging="360"/>
      </w:pPr>
      <w:r>
        <w:rPr>
          <w:rFonts w:ascii="Calibri" w:hAnsi="Calibri" w:eastAsia="Yu Gothic"/>
          <w:b w:val="0"/>
          <w:i w:val="0"/>
          <w:color w:val="1F2937"/>
          <w:sz w:val="20"/>
        </w:rPr>
        <w:t>(2)  Next Wednesday</w:t>
      </w:r>
    </w:p>
    <w:p>
      <w:pPr>
        <w:keepNext/>
        <w:keepLines/>
        <w:spacing w:before="0" w:after="40" w:line="269" w:lineRule="auto"/>
        <w:ind w:left="547" w:hanging="360"/>
      </w:pPr>
      <w:r>
        <w:rPr>
          <w:rFonts w:ascii="Calibri" w:hAnsi="Calibri" w:eastAsia="Yu Gothic"/>
          <w:b w:val="0"/>
          <w:i w:val="0"/>
          <w:color w:val="1F2937"/>
          <w:sz w:val="20"/>
        </w:rPr>
        <w:t>(3)  This weekend</w:t>
      </w:r>
    </w:p>
    <w:p>
      <w:pPr>
        <w:keepNext w:val="0"/>
        <w:keepLines/>
        <w:spacing w:before="0" w:after="40" w:line="269" w:lineRule="auto"/>
        <w:ind w:left="547" w:hanging="360"/>
      </w:pPr>
      <w:r>
        <w:rPr>
          <w:rFonts w:ascii="Calibri" w:hAnsi="Calibri" w:eastAsia="Yu Gothic"/>
          <w:b w:val="0"/>
          <w:i w:val="0"/>
          <w:color w:val="1F2937"/>
          <w:sz w:val="20"/>
        </w:rPr>
        <w:t>(4)  At the end of the month</w:t>
      </w:r>
    </w:p>
    <w:p>
      <w:pPr>
        <w:keepNext/>
        <w:spacing w:before="180" w:after="60" w:line="240" w:lineRule="auto"/>
      </w:pPr>
      <w:r>
        <w:rPr>
          <w:rFonts w:ascii="Calibri" w:hAnsi="Calibri" w:eastAsia="Yu Gothic"/>
          <w:b/>
          <w:i w:val="0"/>
          <w:color w:val="1F4D78"/>
          <w:sz w:val="23"/>
        </w:rPr>
        <w:t>No. 12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Our hotel is fifteen kilometers from the concert hall. Should we rent a car for tomorrow night?</w:t>
      </w:r>
      <w:r>
        <w:br/>
      </w:r>
      <w:r>
        <w:rPr>
          <w:rFonts w:ascii="Calibri" w:hAnsi="Calibri" w:eastAsia="Yu Gothic"/>
          <w:b/>
          <w:i w:val="0"/>
          <w:color w:val="1F4D78"/>
          <w:sz w:val="21"/>
        </w:rPr>
        <w:t xml:space="preserve">A: </w:t>
      </w:r>
      <w:r>
        <w:rPr>
          <w:rFonts w:ascii="Calibri" w:hAnsi="Calibri" w:eastAsia="Yu Gothic"/>
          <w:b w:val="0"/>
          <w:i w:val="0"/>
          <w:color w:val="1F2937"/>
          <w:sz w:val="21"/>
        </w:rPr>
        <w:t>Parking near the hall costs a lot, and the last subway leaves before the concert ends.</w:t>
      </w:r>
      <w:r>
        <w:br/>
      </w:r>
      <w:r>
        <w:rPr>
          <w:rFonts w:ascii="Calibri" w:hAnsi="Calibri" w:eastAsia="Yu Gothic"/>
          <w:b/>
          <w:i w:val="0"/>
          <w:color w:val="1F4D78"/>
          <w:sz w:val="21"/>
        </w:rPr>
        <w:t xml:space="preserve">B: </w:t>
      </w:r>
      <w:r>
        <w:rPr>
          <w:rFonts w:ascii="Calibri" w:hAnsi="Calibri" w:eastAsia="Yu Gothic"/>
          <w:b w:val="0"/>
          <w:i w:val="0"/>
          <w:color w:val="1F2937"/>
          <w:sz w:val="21"/>
        </w:rPr>
        <w:t>The hotel runs a concert shuttle at six thirty and brings guests back afterward.</w:t>
      </w:r>
      <w:r>
        <w:br/>
      </w:r>
      <w:r>
        <w:rPr>
          <w:rFonts w:ascii="Calibri" w:hAnsi="Calibri" w:eastAsia="Yu Gothic"/>
          <w:b/>
          <w:i w:val="0"/>
          <w:color w:val="1F4D78"/>
          <w:sz w:val="21"/>
        </w:rPr>
        <w:t xml:space="preserve">A: </w:t>
      </w:r>
      <w:r>
        <w:rPr>
          <w:rFonts w:ascii="Calibri" w:hAnsi="Calibri" w:eastAsia="Yu Gothic"/>
          <w:b w:val="0"/>
          <w:i w:val="0"/>
          <w:color w:val="1F2937"/>
          <w:sz w:val="21"/>
        </w:rPr>
        <w:t>That sounds easiest. Let's reserve two seats at the front desk before dinner.</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will they probably travel to the concert?</w:t>
      </w:r>
    </w:p>
    <w:p>
      <w:pPr>
        <w:keepNext/>
        <w:keepLines/>
        <w:spacing w:before="0" w:after="40" w:line="269" w:lineRule="auto"/>
        <w:ind w:left="547" w:hanging="360"/>
      </w:pPr>
      <w:r>
        <w:rPr>
          <w:rFonts w:ascii="Calibri" w:hAnsi="Calibri" w:eastAsia="Yu Gothic"/>
          <w:b w:val="0"/>
          <w:i w:val="0"/>
          <w:color w:val="1F2937"/>
          <w:sz w:val="20"/>
        </w:rPr>
        <w:t>(1)  On the hotel shuttle</w:t>
      </w:r>
    </w:p>
    <w:p>
      <w:pPr>
        <w:keepNext/>
        <w:keepLines/>
        <w:spacing w:before="0" w:after="40" w:line="269" w:lineRule="auto"/>
        <w:ind w:left="547" w:hanging="360"/>
      </w:pPr>
      <w:r>
        <w:rPr>
          <w:rFonts w:ascii="Calibri" w:hAnsi="Calibri" w:eastAsia="Yu Gothic"/>
          <w:b w:val="0"/>
          <w:i w:val="0"/>
          <w:color w:val="1F2937"/>
          <w:sz w:val="20"/>
        </w:rPr>
        <w:t>(2)  By the last subway</w:t>
      </w:r>
    </w:p>
    <w:p>
      <w:pPr>
        <w:keepNext/>
        <w:keepLines/>
        <w:spacing w:before="0" w:after="40" w:line="269" w:lineRule="auto"/>
        <w:ind w:left="547" w:hanging="360"/>
      </w:pPr>
      <w:r>
        <w:rPr>
          <w:rFonts w:ascii="Calibri" w:hAnsi="Calibri" w:eastAsia="Yu Gothic"/>
          <w:b w:val="0"/>
          <w:i w:val="0"/>
          <w:color w:val="1F2937"/>
          <w:sz w:val="20"/>
        </w:rPr>
        <w:t>(3)  In a rented car</w:t>
      </w:r>
    </w:p>
    <w:p>
      <w:pPr>
        <w:keepNext w:val="0"/>
        <w:keepLines/>
        <w:spacing w:before="0" w:after="40" w:line="269" w:lineRule="auto"/>
        <w:ind w:left="547" w:hanging="360"/>
      </w:pPr>
      <w:r>
        <w:rPr>
          <w:rFonts w:ascii="Calibri" w:hAnsi="Calibri" w:eastAsia="Yu Gothic"/>
          <w:b w:val="0"/>
          <w:i w:val="0"/>
          <w:color w:val="1F2937"/>
          <w:sz w:val="20"/>
        </w:rPr>
        <w:t>(4)  By walking from the hotel</w:t>
      </w:r>
    </w:p>
    <w:p>
      <w:pPr>
        <w:keepNext/>
        <w:spacing w:before="180" w:after="60" w:line="240" w:lineRule="auto"/>
      </w:pPr>
      <w:r>
        <w:rPr>
          <w:rFonts w:ascii="Calibri" w:hAnsi="Calibri" w:eastAsia="Yu Gothic"/>
          <w:b/>
          <w:i w:val="0"/>
          <w:color w:val="1F4D78"/>
          <w:sz w:val="23"/>
        </w:rPr>
        <w:t>No. 13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Ms. Lee, my speech about space travel is nearly ten minutes, but the class limit is seven.</w:t>
      </w:r>
      <w:r>
        <w:br/>
      </w:r>
      <w:r>
        <w:rPr>
          <w:rFonts w:ascii="Calibri" w:hAnsi="Calibri" w:eastAsia="Yu Gothic"/>
          <w:b/>
          <w:i w:val="0"/>
          <w:color w:val="1F4D78"/>
          <w:sz w:val="21"/>
        </w:rPr>
        <w:t xml:space="preserve">A: </w:t>
      </w:r>
      <w:r>
        <w:rPr>
          <w:rFonts w:ascii="Calibri" w:hAnsi="Calibri" w:eastAsia="Yu Gothic"/>
          <w:b w:val="0"/>
          <w:i w:val="0"/>
          <w:color w:val="1F2937"/>
          <w:sz w:val="21"/>
        </w:rPr>
        <w:t>Your explanation of the first moon landing is clear, so keep that part.</w:t>
      </w:r>
      <w:r>
        <w:br/>
      </w:r>
      <w:r>
        <w:rPr>
          <w:rFonts w:ascii="Calibri" w:hAnsi="Calibri" w:eastAsia="Yu Gothic"/>
          <w:b/>
          <w:i w:val="0"/>
          <w:color w:val="1F4D78"/>
          <w:sz w:val="21"/>
        </w:rPr>
        <w:t xml:space="preserve">B: </w:t>
      </w:r>
      <w:r>
        <w:rPr>
          <w:rFonts w:ascii="Calibri" w:hAnsi="Calibri" w:eastAsia="Yu Gothic"/>
          <w:b w:val="0"/>
          <w:i w:val="0"/>
          <w:color w:val="1F2937"/>
          <w:sz w:val="21"/>
        </w:rPr>
        <w:t>Should I remove the section about future hotels in space? It has several examples.</w:t>
      </w:r>
      <w:r>
        <w:br/>
      </w:r>
      <w:r>
        <w:rPr>
          <w:rFonts w:ascii="Calibri" w:hAnsi="Calibri" w:eastAsia="Yu Gothic"/>
          <w:b/>
          <w:i w:val="0"/>
          <w:color w:val="1F4D78"/>
          <w:sz w:val="21"/>
        </w:rPr>
        <w:t xml:space="preserve">A: </w:t>
      </w:r>
      <w:r>
        <w:rPr>
          <w:rFonts w:ascii="Calibri" w:hAnsi="Calibri" w:eastAsia="Yu Gothic"/>
          <w:b w:val="0"/>
          <w:i w:val="0"/>
          <w:color w:val="1F2937"/>
          <w:sz w:val="21"/>
        </w:rPr>
        <w:t>Keep one example, but cut the long description of the hotel's rooms and restaurants.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suggest removing?</w:t>
      </w:r>
    </w:p>
    <w:p>
      <w:pPr>
        <w:keepNext/>
        <w:keepLines/>
        <w:spacing w:before="0" w:after="40" w:line="269" w:lineRule="auto"/>
        <w:ind w:left="547" w:hanging="360"/>
      </w:pPr>
      <w:r>
        <w:rPr>
          <w:rFonts w:ascii="Calibri" w:hAnsi="Calibri" w:eastAsia="Yu Gothic"/>
          <w:b w:val="0"/>
          <w:i w:val="0"/>
          <w:color w:val="1F2937"/>
          <w:sz w:val="20"/>
        </w:rPr>
        <w:t>(1)  The first moon landing explanation</w:t>
      </w:r>
    </w:p>
    <w:p>
      <w:pPr>
        <w:keepNext/>
        <w:keepLines/>
        <w:spacing w:before="0" w:after="40" w:line="269" w:lineRule="auto"/>
        <w:ind w:left="547" w:hanging="360"/>
      </w:pPr>
      <w:r>
        <w:rPr>
          <w:rFonts w:ascii="Calibri" w:hAnsi="Calibri" w:eastAsia="Yu Gothic"/>
          <w:b w:val="0"/>
          <w:i w:val="0"/>
          <w:color w:val="1F2937"/>
          <w:sz w:val="20"/>
        </w:rPr>
        <w:t>(2)  Every example of space hotels</w:t>
      </w:r>
    </w:p>
    <w:p>
      <w:pPr>
        <w:keepNext/>
        <w:keepLines/>
        <w:spacing w:before="0" w:after="40" w:line="269" w:lineRule="auto"/>
        <w:ind w:left="547" w:hanging="360"/>
      </w:pPr>
      <w:r>
        <w:rPr>
          <w:rFonts w:ascii="Calibri" w:hAnsi="Calibri" w:eastAsia="Yu Gothic"/>
          <w:b w:val="0"/>
          <w:i w:val="0"/>
          <w:color w:val="1F2937"/>
          <w:sz w:val="20"/>
        </w:rPr>
        <w:t>(3)  The detailed hotel description</w:t>
      </w:r>
    </w:p>
    <w:p>
      <w:pPr>
        <w:keepNext w:val="0"/>
        <w:keepLines/>
        <w:spacing w:before="0" w:after="40" w:line="269" w:lineRule="auto"/>
        <w:ind w:left="547" w:hanging="360"/>
      </w:pPr>
      <w:r>
        <w:rPr>
          <w:rFonts w:ascii="Calibri" w:hAnsi="Calibri" w:eastAsia="Yu Gothic"/>
          <w:b w:val="0"/>
          <w:i w:val="0"/>
          <w:color w:val="1F2937"/>
          <w:sz w:val="20"/>
        </w:rPr>
        <w:t>(4)  The speech introduction</w:t>
      </w:r>
    </w:p>
    <w:p>
      <w:pPr>
        <w:keepNext/>
        <w:spacing w:before="180" w:after="60" w:line="240" w:lineRule="auto"/>
      </w:pPr>
      <w:r>
        <w:rPr>
          <w:rFonts w:ascii="Calibri" w:hAnsi="Calibri" w:eastAsia="Yu Gothic"/>
          <w:b/>
          <w:i w:val="0"/>
          <w:color w:val="1F4D78"/>
          <w:sz w:val="23"/>
        </w:rPr>
        <w:t>No. 14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Could you open the shop tomorrow morning? My daughter has a school ceremony at eight thirty.</w:t>
      </w:r>
      <w:r>
        <w:br/>
      </w:r>
      <w:r>
        <w:rPr>
          <w:rFonts w:ascii="Calibri" w:hAnsi="Calibri" w:eastAsia="Yu Gothic"/>
          <w:b/>
          <w:i w:val="0"/>
          <w:color w:val="1F4D78"/>
          <w:sz w:val="21"/>
        </w:rPr>
        <w:t xml:space="preserve">B: </w:t>
      </w:r>
      <w:r>
        <w:rPr>
          <w:rFonts w:ascii="Calibri" w:hAnsi="Calibri" w:eastAsia="Yu Gothic"/>
          <w:b w:val="0"/>
          <w:i w:val="0"/>
          <w:color w:val="1F2937"/>
          <w:sz w:val="21"/>
        </w:rPr>
        <w:t>I would, but the supplier is delivering new shelves to my apartment at that time.</w:t>
      </w:r>
      <w:r>
        <w:br/>
      </w:r>
      <w:r>
        <w:rPr>
          <w:rFonts w:ascii="Calibri" w:hAnsi="Calibri" w:eastAsia="Yu Gothic"/>
          <w:b/>
          <w:i w:val="0"/>
          <w:color w:val="1F4D78"/>
          <w:sz w:val="21"/>
        </w:rPr>
        <w:t xml:space="preserve">A: </w:t>
      </w:r>
      <w:r>
        <w:rPr>
          <w:rFonts w:ascii="Calibri" w:hAnsi="Calibri" w:eastAsia="Yu Gothic"/>
          <w:b w:val="0"/>
          <w:i w:val="0"/>
          <w:color w:val="1F2937"/>
          <w:sz w:val="21"/>
        </w:rPr>
        <w:t>I see. Could you take my evening closing shift instead? I can ask Carlos about the morning.</w:t>
      </w:r>
      <w:r>
        <w:br/>
      </w:r>
      <w:r>
        <w:rPr>
          <w:rFonts w:ascii="Calibri" w:hAnsi="Calibri" w:eastAsia="Yu Gothic"/>
          <w:b/>
          <w:i w:val="0"/>
          <w:color w:val="1F4D78"/>
          <w:sz w:val="21"/>
        </w:rPr>
        <w:t xml:space="preserve">B: </w:t>
      </w:r>
      <w:r>
        <w:rPr>
          <w:rFonts w:ascii="Calibri" w:hAnsi="Calibri" w:eastAsia="Yu Gothic"/>
          <w:b w:val="0"/>
          <w:i w:val="0"/>
          <w:color w:val="1F2937"/>
          <w:sz w:val="21"/>
        </w:rPr>
        <w:t>Yes, I can close tomorrow. My delivery should be finished before noon.</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can't the man open the shop?</w:t>
      </w:r>
    </w:p>
    <w:p>
      <w:pPr>
        <w:keepNext/>
        <w:keepLines/>
        <w:spacing w:before="0" w:after="40" w:line="269" w:lineRule="auto"/>
        <w:ind w:left="547" w:hanging="360"/>
      </w:pPr>
      <w:r>
        <w:rPr>
          <w:rFonts w:ascii="Calibri" w:hAnsi="Calibri" w:eastAsia="Yu Gothic"/>
          <w:b w:val="0"/>
          <w:i w:val="0"/>
          <w:color w:val="1F2937"/>
          <w:sz w:val="20"/>
        </w:rPr>
        <w:t>(1)  He is attending a school ceremony.</w:t>
      </w:r>
    </w:p>
    <w:p>
      <w:pPr>
        <w:keepNext/>
        <w:keepLines/>
        <w:spacing w:before="0" w:after="40" w:line="269" w:lineRule="auto"/>
        <w:ind w:left="547" w:hanging="360"/>
      </w:pPr>
      <w:r>
        <w:rPr>
          <w:rFonts w:ascii="Calibri" w:hAnsi="Calibri" w:eastAsia="Yu Gothic"/>
          <w:b w:val="0"/>
          <w:i w:val="0"/>
          <w:color w:val="1F2937"/>
          <w:sz w:val="20"/>
        </w:rPr>
        <w:t>(2)  He is expecting a delivery.</w:t>
      </w:r>
    </w:p>
    <w:p>
      <w:pPr>
        <w:keepNext/>
        <w:keepLines/>
        <w:spacing w:before="0" w:after="40" w:line="269" w:lineRule="auto"/>
        <w:ind w:left="547" w:hanging="360"/>
      </w:pPr>
      <w:r>
        <w:rPr>
          <w:rFonts w:ascii="Calibri" w:hAnsi="Calibri" w:eastAsia="Yu Gothic"/>
          <w:b w:val="0"/>
          <w:i w:val="0"/>
          <w:color w:val="1F2937"/>
          <w:sz w:val="20"/>
        </w:rPr>
        <w:t>(3)  He has to close another store.</w:t>
      </w:r>
    </w:p>
    <w:p>
      <w:pPr>
        <w:keepNext w:val="0"/>
        <w:keepLines/>
        <w:spacing w:before="0" w:after="40" w:line="269" w:lineRule="auto"/>
        <w:ind w:left="547" w:hanging="360"/>
      </w:pPr>
      <w:r>
        <w:rPr>
          <w:rFonts w:ascii="Calibri" w:hAnsi="Calibri" w:eastAsia="Yu Gothic"/>
          <w:b w:val="0"/>
          <w:i w:val="0"/>
          <w:color w:val="1F2937"/>
          <w:sz w:val="20"/>
        </w:rPr>
        <w:t>(4)  He is meeting Carlos at home.</w:t>
      </w:r>
    </w:p>
    <w:p>
      <w:pPr>
        <w:keepNext/>
        <w:spacing w:before="180" w:after="60" w:line="240" w:lineRule="auto"/>
      </w:pPr>
      <w:r>
        <w:rPr>
          <w:rFonts w:ascii="Calibri" w:hAnsi="Calibri" w:eastAsia="Yu Gothic"/>
          <w:b/>
          <w:i w:val="0"/>
          <w:color w:val="1F4D78"/>
          <w:sz w:val="23"/>
        </w:rPr>
        <w:t>No. 15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This envelope was delivered to my office, but your company name is printed on it.</w:t>
      </w:r>
      <w:r>
        <w:br/>
      </w:r>
      <w:r>
        <w:rPr>
          <w:rFonts w:ascii="Calibri" w:hAnsi="Calibri" w:eastAsia="Yu Gothic"/>
          <w:b/>
          <w:i w:val="0"/>
          <w:color w:val="1F4D78"/>
          <w:sz w:val="21"/>
        </w:rPr>
        <w:t xml:space="preserve">B: </w:t>
      </w:r>
      <w:r>
        <w:rPr>
          <w:rFonts w:ascii="Calibri" w:hAnsi="Calibri" w:eastAsia="Yu Gothic"/>
          <w:b w:val="0"/>
          <w:i w:val="0"/>
          <w:color w:val="1F2937"/>
          <w:sz w:val="21"/>
        </w:rPr>
        <w:t>That's the contract I sent to our lawyer. I used your floor number by mistake.</w:t>
      </w:r>
      <w:r>
        <w:br/>
      </w:r>
      <w:r>
        <w:rPr>
          <w:rFonts w:ascii="Calibri" w:hAnsi="Calibri" w:eastAsia="Yu Gothic"/>
          <w:b/>
          <w:i w:val="0"/>
          <w:color w:val="1F4D78"/>
          <w:sz w:val="21"/>
        </w:rPr>
        <w:t xml:space="preserve">A: </w:t>
      </w:r>
      <w:r>
        <w:rPr>
          <w:rFonts w:ascii="Calibri" w:hAnsi="Calibri" w:eastAsia="Yu Gothic"/>
          <w:b w:val="0"/>
          <w:i w:val="0"/>
          <w:color w:val="1F2937"/>
          <w:sz w:val="21"/>
        </w:rPr>
        <w:t>I noticed it was marked urgent, so I brought it upstairs right away.</w:t>
      </w:r>
      <w:r>
        <w:br/>
      </w:r>
      <w:r>
        <w:rPr>
          <w:rFonts w:ascii="Calibri" w:hAnsi="Calibri" w:eastAsia="Yu Gothic"/>
          <w:b/>
          <w:i w:val="0"/>
          <w:color w:val="1F4D78"/>
          <w:sz w:val="21"/>
        </w:rPr>
        <w:t xml:space="preserve">B: </w:t>
      </w:r>
      <w:r>
        <w:rPr>
          <w:rFonts w:ascii="Calibri" w:hAnsi="Calibri" w:eastAsia="Yu Gothic"/>
          <w:b w:val="0"/>
          <w:i w:val="0"/>
          <w:color w:val="1F2937"/>
          <w:sz w:val="21"/>
        </w:rPr>
        <w:t>Thanks. I expected it back next week, so I'm surprised the lawyer returned it so quickly.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surprised the man about the envelope?</w:t>
      </w:r>
    </w:p>
    <w:p>
      <w:pPr>
        <w:keepNext/>
        <w:keepLines/>
        <w:spacing w:before="0" w:after="40" w:line="269" w:lineRule="auto"/>
        <w:ind w:left="547" w:hanging="360"/>
      </w:pPr>
      <w:r>
        <w:rPr>
          <w:rFonts w:ascii="Calibri" w:hAnsi="Calibri" w:eastAsia="Yu Gothic"/>
          <w:b w:val="0"/>
          <w:i w:val="0"/>
          <w:color w:val="1F2937"/>
          <w:sz w:val="20"/>
        </w:rPr>
        <w:t>(1)  It was addressed to another company.</w:t>
      </w:r>
    </w:p>
    <w:p>
      <w:pPr>
        <w:keepNext/>
        <w:keepLines/>
        <w:spacing w:before="0" w:after="40" w:line="269" w:lineRule="auto"/>
        <w:ind w:left="547" w:hanging="360"/>
      </w:pPr>
      <w:r>
        <w:rPr>
          <w:rFonts w:ascii="Calibri" w:hAnsi="Calibri" w:eastAsia="Yu Gothic"/>
          <w:b w:val="0"/>
          <w:i w:val="0"/>
          <w:color w:val="1F2937"/>
          <w:sz w:val="20"/>
        </w:rPr>
        <w:t>(2)  It was marked as urgent.</w:t>
      </w:r>
    </w:p>
    <w:p>
      <w:pPr>
        <w:keepNext/>
        <w:keepLines/>
        <w:spacing w:before="0" w:after="40" w:line="269" w:lineRule="auto"/>
        <w:ind w:left="547" w:hanging="360"/>
      </w:pPr>
      <w:r>
        <w:rPr>
          <w:rFonts w:ascii="Calibri" w:hAnsi="Calibri" w:eastAsia="Yu Gothic"/>
          <w:b w:val="0"/>
          <w:i w:val="0"/>
          <w:color w:val="1F2937"/>
          <w:sz w:val="20"/>
        </w:rPr>
        <w:t>(3)  It was sent to a lawyer.</w:t>
      </w:r>
    </w:p>
    <w:p>
      <w:pPr>
        <w:keepNext w:val="0"/>
        <w:keepLines/>
        <w:spacing w:before="0" w:after="40" w:line="269" w:lineRule="auto"/>
        <w:ind w:left="547" w:hanging="360"/>
      </w:pPr>
      <w:r>
        <w:rPr>
          <w:rFonts w:ascii="Calibri" w:hAnsi="Calibri" w:eastAsia="Yu Gothic"/>
          <w:b w:val="0"/>
          <w:i w:val="0"/>
          <w:color w:val="1F2937"/>
          <w:sz w:val="20"/>
        </w:rPr>
        <w:t>(4)  It came back earlier than expected.</w:t>
      </w:r>
    </w:p>
    <w:p>
      <w:pPr>
        <w:pStyle w:val="Heading2"/>
      </w:pPr>
      <w:r>
        <w:t>Part 2</w:t>
      </w:r>
    </w:p>
    <w:p>
      <w:pPr>
        <w:keepNext/>
        <w:spacing w:before="180" w:after="60" w:line="240" w:lineRule="auto"/>
      </w:pPr>
      <w:r>
        <w:rPr>
          <w:rFonts w:ascii="Calibri" w:hAnsi="Calibri" w:eastAsia="Yu Gothic"/>
          <w:b/>
          <w:i w:val="0"/>
          <w:color w:val="1F4D78"/>
          <w:sz w:val="23"/>
        </w:rPr>
        <w:t>No. 16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During her first weeks at a design company, Nina tried to write down every comment made during team meetings. She often missed later points because she was still writing. A colleague showed her how to divide a page into decisions and tasks. Nina used the new format at the next meeting and found it easier to follow the discussion.</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Nina change how she took notes?</w:t>
      </w:r>
    </w:p>
    <w:p>
      <w:pPr>
        <w:keepNext/>
        <w:keepLines/>
        <w:spacing w:before="0" w:after="40" w:line="269" w:lineRule="auto"/>
        <w:ind w:left="547" w:hanging="360"/>
      </w:pPr>
      <w:r>
        <w:rPr>
          <w:rFonts w:ascii="Calibri" w:hAnsi="Calibri" w:eastAsia="Yu Gothic"/>
          <w:b w:val="0"/>
          <w:i w:val="0"/>
          <w:color w:val="1F2937"/>
          <w:sz w:val="20"/>
        </w:rPr>
        <w:t>(1)  To share her notes with a colleague</w:t>
      </w:r>
    </w:p>
    <w:p>
      <w:pPr>
        <w:keepNext/>
        <w:keepLines/>
        <w:spacing w:before="0" w:after="40" w:line="269" w:lineRule="auto"/>
        <w:ind w:left="547" w:hanging="360"/>
      </w:pPr>
      <w:r>
        <w:rPr>
          <w:rFonts w:ascii="Calibri" w:hAnsi="Calibri" w:eastAsia="Yu Gothic"/>
          <w:b w:val="0"/>
          <w:i w:val="0"/>
          <w:color w:val="1F2937"/>
          <w:sz w:val="20"/>
        </w:rPr>
        <w:t>(2)  To avoid missing later information</w:t>
      </w:r>
    </w:p>
    <w:p>
      <w:pPr>
        <w:keepNext/>
        <w:keepLines/>
        <w:spacing w:before="0" w:after="40" w:line="269" w:lineRule="auto"/>
        <w:ind w:left="547" w:hanging="360"/>
      </w:pPr>
      <w:r>
        <w:rPr>
          <w:rFonts w:ascii="Calibri" w:hAnsi="Calibri" w:eastAsia="Yu Gothic"/>
          <w:b w:val="0"/>
          <w:i w:val="0"/>
          <w:color w:val="1F2937"/>
          <w:sz w:val="20"/>
        </w:rPr>
        <w:t>(3)  To record every comment accurately</w:t>
      </w:r>
    </w:p>
    <w:p>
      <w:pPr>
        <w:keepNext w:val="0"/>
        <w:keepLines/>
        <w:spacing w:before="0" w:after="40" w:line="269" w:lineRule="auto"/>
        <w:ind w:left="547" w:hanging="360"/>
      </w:pPr>
      <w:r>
        <w:rPr>
          <w:rFonts w:ascii="Calibri" w:hAnsi="Calibri" w:eastAsia="Yu Gothic"/>
          <w:b w:val="0"/>
          <w:i w:val="0"/>
          <w:color w:val="1F2937"/>
          <w:sz w:val="20"/>
        </w:rPr>
        <w:t>(4)  To prepare tasks before each meeting</w:t>
      </w:r>
    </w:p>
    <w:p>
      <w:pPr>
        <w:keepNext/>
        <w:spacing w:before="180" w:after="60" w:line="240" w:lineRule="auto"/>
      </w:pPr>
      <w:r>
        <w:rPr>
          <w:rFonts w:ascii="Calibri" w:hAnsi="Calibri" w:eastAsia="Yu Gothic"/>
          <w:b/>
          <w:i w:val="0"/>
          <w:color w:val="1F4D78"/>
          <w:sz w:val="23"/>
        </w:rPr>
        <w:t>No. 17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The Riverside Science Center will open its space exhibition this Saturday. The main hall will be available from nine, but the planetarium will remain closed until one because new equipment is being tested. Visitors with morning planetarium tickets may use them for any afternoon show. The café and gift shop will operate on their normal schedule.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can morning planetarium ticket holders do?</w:t>
      </w:r>
    </w:p>
    <w:p>
      <w:pPr>
        <w:keepNext/>
        <w:keepLines/>
        <w:spacing w:before="0" w:after="40" w:line="269" w:lineRule="auto"/>
        <w:ind w:left="547" w:hanging="360"/>
      </w:pPr>
      <w:r>
        <w:rPr>
          <w:rFonts w:ascii="Calibri" w:hAnsi="Calibri" w:eastAsia="Yu Gothic"/>
          <w:b w:val="0"/>
          <w:i w:val="0"/>
          <w:color w:val="1F2937"/>
          <w:sz w:val="20"/>
        </w:rPr>
        <w:t>(1)  Enter the main hall before nine</w:t>
      </w:r>
    </w:p>
    <w:p>
      <w:pPr>
        <w:keepNext/>
        <w:keepLines/>
        <w:spacing w:before="0" w:after="40" w:line="269" w:lineRule="auto"/>
        <w:ind w:left="547" w:hanging="360"/>
      </w:pPr>
      <w:r>
        <w:rPr>
          <w:rFonts w:ascii="Calibri" w:hAnsi="Calibri" w:eastAsia="Yu Gothic"/>
          <w:b w:val="0"/>
          <w:i w:val="0"/>
          <w:color w:val="1F2937"/>
          <w:sz w:val="20"/>
        </w:rPr>
        <w:t>(2)  Test the new planetarium equipment</w:t>
      </w:r>
    </w:p>
    <w:p>
      <w:pPr>
        <w:keepNext/>
        <w:keepLines/>
        <w:spacing w:before="0" w:after="40" w:line="269" w:lineRule="auto"/>
        <w:ind w:left="547" w:hanging="360"/>
      </w:pPr>
      <w:r>
        <w:rPr>
          <w:rFonts w:ascii="Calibri" w:hAnsi="Calibri" w:eastAsia="Yu Gothic"/>
          <w:b w:val="0"/>
          <w:i w:val="0"/>
          <w:color w:val="1F2937"/>
          <w:sz w:val="20"/>
        </w:rPr>
        <w:t>(3)  Attend a planetarium show in the afternoon</w:t>
      </w:r>
    </w:p>
    <w:p>
      <w:pPr>
        <w:keepNext w:val="0"/>
        <w:keepLines/>
        <w:spacing w:before="0" w:after="40" w:line="269" w:lineRule="auto"/>
        <w:ind w:left="547" w:hanging="360"/>
      </w:pPr>
      <w:r>
        <w:rPr>
          <w:rFonts w:ascii="Calibri" w:hAnsi="Calibri" w:eastAsia="Yu Gothic"/>
          <w:b w:val="0"/>
          <w:i w:val="0"/>
          <w:color w:val="1F2937"/>
          <w:sz w:val="20"/>
        </w:rPr>
        <w:t>(4)  Receive discounts at the café and gift shop</w:t>
      </w:r>
    </w:p>
    <w:p>
      <w:pPr>
        <w:keepNext/>
        <w:spacing w:before="180" w:after="60" w:line="240" w:lineRule="auto"/>
      </w:pPr>
      <w:r>
        <w:rPr>
          <w:rFonts w:ascii="Calibri" w:hAnsi="Calibri" w:eastAsia="Yu Gothic"/>
          <w:b/>
          <w:i w:val="0"/>
          <w:color w:val="1F4D78"/>
          <w:sz w:val="23"/>
        </w:rPr>
        <w:t>No. 18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For several years, Omar grew vegetables on his apartment balcony. Last spring, nearby construction blocked most of the sunlight. He considered moving the plants indoors, but there was not enough space. Instead, he rented a small garden plot near his office. He now checks the plants during his lunch break, though carrying tools there is sometimes inconvenient.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did Omar deal with the lack of sunlight?</w:t>
      </w:r>
    </w:p>
    <w:p>
      <w:pPr>
        <w:keepNext/>
        <w:keepLines/>
        <w:spacing w:before="0" w:after="40" w:line="269" w:lineRule="auto"/>
        <w:ind w:left="547" w:hanging="360"/>
      </w:pPr>
      <w:r>
        <w:rPr>
          <w:rFonts w:ascii="Calibri" w:hAnsi="Calibri" w:eastAsia="Yu Gothic"/>
          <w:b w:val="0"/>
          <w:i w:val="0"/>
          <w:color w:val="1F2937"/>
          <w:sz w:val="20"/>
        </w:rPr>
        <w:t>(1)  He rented land near his workplace.</w:t>
      </w:r>
    </w:p>
    <w:p>
      <w:pPr>
        <w:keepNext/>
        <w:keepLines/>
        <w:spacing w:before="0" w:after="40" w:line="269" w:lineRule="auto"/>
        <w:ind w:left="547" w:hanging="360"/>
      </w:pPr>
      <w:r>
        <w:rPr>
          <w:rFonts w:ascii="Calibri" w:hAnsi="Calibri" w:eastAsia="Yu Gothic"/>
          <w:b w:val="0"/>
          <w:i w:val="0"/>
          <w:color w:val="1F2937"/>
          <w:sz w:val="20"/>
        </w:rPr>
        <w:t>(2)  He moved his vegetables indoors.</w:t>
      </w:r>
    </w:p>
    <w:p>
      <w:pPr>
        <w:keepNext/>
        <w:keepLines/>
        <w:spacing w:before="0" w:after="40" w:line="269" w:lineRule="auto"/>
        <w:ind w:left="547" w:hanging="360"/>
      </w:pPr>
      <w:r>
        <w:rPr>
          <w:rFonts w:ascii="Calibri" w:hAnsi="Calibri" w:eastAsia="Yu Gothic"/>
          <w:b w:val="0"/>
          <w:i w:val="0"/>
          <w:color w:val="1F2937"/>
          <w:sz w:val="20"/>
        </w:rPr>
        <w:t>(3)  He stopped growing vegetables temporarily.</w:t>
      </w:r>
    </w:p>
    <w:p>
      <w:pPr>
        <w:keepNext w:val="0"/>
        <w:keepLines/>
        <w:spacing w:before="0" w:after="40" w:line="269" w:lineRule="auto"/>
        <w:ind w:left="547" w:hanging="360"/>
      </w:pPr>
      <w:r>
        <w:rPr>
          <w:rFonts w:ascii="Calibri" w:hAnsi="Calibri" w:eastAsia="Yu Gothic"/>
          <w:b w:val="0"/>
          <w:i w:val="0"/>
          <w:color w:val="1F2937"/>
          <w:sz w:val="20"/>
        </w:rPr>
        <w:t>(4)  He carried the plants to work daily.</w:t>
      </w:r>
    </w:p>
    <w:p>
      <w:pPr>
        <w:keepNext/>
        <w:spacing w:before="180" w:after="60" w:line="240" w:lineRule="auto"/>
      </w:pPr>
      <w:r>
        <w:rPr>
          <w:rFonts w:ascii="Calibri" w:hAnsi="Calibri" w:eastAsia="Yu Gothic"/>
          <w:b/>
          <w:i w:val="0"/>
          <w:color w:val="1F4D78"/>
          <w:sz w:val="23"/>
        </w:rPr>
        <w:t>No. 19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Attention, passengers. Because of repair work, trains will not stop at Lake Street Station after eight this evening. Passengers traveling there should leave the train at Central Station and use the free bus outside the north exit. The final bus will depart at eleven thirty. Regular train service at Lake Street will begin again tomorrow morning.</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should passengers reach Lake Street tonight?</w:t>
      </w:r>
    </w:p>
    <w:p>
      <w:pPr>
        <w:keepNext/>
        <w:keepLines/>
        <w:spacing w:before="0" w:after="40" w:line="269" w:lineRule="auto"/>
        <w:ind w:left="547" w:hanging="360"/>
      </w:pPr>
      <w:r>
        <w:rPr>
          <w:rFonts w:ascii="Calibri" w:hAnsi="Calibri" w:eastAsia="Yu Gothic"/>
          <w:b w:val="0"/>
          <w:i w:val="0"/>
          <w:color w:val="1F2937"/>
          <w:sz w:val="20"/>
        </w:rPr>
        <w:t>(1)  By walking from the north exit</w:t>
      </w:r>
    </w:p>
    <w:p>
      <w:pPr>
        <w:keepNext/>
        <w:keepLines/>
        <w:spacing w:before="0" w:after="40" w:line="269" w:lineRule="auto"/>
        <w:ind w:left="547" w:hanging="360"/>
      </w:pPr>
      <w:r>
        <w:rPr>
          <w:rFonts w:ascii="Calibri" w:hAnsi="Calibri" w:eastAsia="Yu Gothic"/>
          <w:b w:val="0"/>
          <w:i w:val="0"/>
          <w:color w:val="1F2937"/>
          <w:sz w:val="20"/>
        </w:rPr>
        <w:t>(2)  By waiting for tomorrow’s first train</w:t>
      </w:r>
    </w:p>
    <w:p>
      <w:pPr>
        <w:keepNext/>
        <w:keepLines/>
        <w:spacing w:before="0" w:after="40" w:line="269" w:lineRule="auto"/>
        <w:ind w:left="547" w:hanging="360"/>
      </w:pPr>
      <w:r>
        <w:rPr>
          <w:rFonts w:ascii="Calibri" w:hAnsi="Calibri" w:eastAsia="Yu Gothic"/>
          <w:b w:val="0"/>
          <w:i w:val="0"/>
          <w:color w:val="1F2937"/>
          <w:sz w:val="20"/>
        </w:rPr>
        <w:t>(3)  By changing trains at Central Station</w:t>
      </w:r>
    </w:p>
    <w:p>
      <w:pPr>
        <w:keepNext w:val="0"/>
        <w:keepLines/>
        <w:spacing w:before="0" w:after="40" w:line="269" w:lineRule="auto"/>
        <w:ind w:left="547" w:hanging="360"/>
      </w:pPr>
      <w:r>
        <w:rPr>
          <w:rFonts w:ascii="Calibri" w:hAnsi="Calibri" w:eastAsia="Yu Gothic"/>
          <w:b w:val="0"/>
          <w:i w:val="0"/>
          <w:color w:val="1F2937"/>
          <w:sz w:val="20"/>
        </w:rPr>
        <w:t>(4)  By taking a free bus from Central Station</w:t>
      </w:r>
    </w:p>
    <w:p>
      <w:pPr>
        <w:keepNext/>
        <w:spacing w:before="180" w:after="60" w:line="240" w:lineRule="auto"/>
      </w:pPr>
      <w:r>
        <w:rPr>
          <w:rFonts w:ascii="Calibri" w:hAnsi="Calibri" w:eastAsia="Yu Gothic"/>
          <w:b/>
          <w:i w:val="0"/>
          <w:color w:val="1F4D78"/>
          <w:sz w:val="23"/>
        </w:rPr>
        <w:t>No. 20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When Elena joined a weekend running club, she expected every member to train at the same speed. During her first session, however, the coach placed runners in three groups based on experience. Elena chose the middle group, but after two weeks she moved to the slower one. She wanted to improve her breathing technique before trying to run faster.</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Elena change running groups?</w:t>
      </w:r>
    </w:p>
    <w:p>
      <w:pPr>
        <w:keepNext/>
        <w:keepLines/>
        <w:spacing w:before="0" w:after="40" w:line="269" w:lineRule="auto"/>
        <w:ind w:left="547" w:hanging="360"/>
      </w:pPr>
      <w:r>
        <w:rPr>
          <w:rFonts w:ascii="Calibri" w:hAnsi="Calibri" w:eastAsia="Yu Gothic"/>
          <w:b w:val="0"/>
          <w:i w:val="0"/>
          <w:color w:val="1F2937"/>
          <w:sz w:val="20"/>
        </w:rPr>
        <w:t>(1)  The coach ended the middle group.</w:t>
      </w:r>
    </w:p>
    <w:p>
      <w:pPr>
        <w:keepNext/>
        <w:keepLines/>
        <w:spacing w:before="0" w:after="40" w:line="269" w:lineRule="auto"/>
        <w:ind w:left="547" w:hanging="360"/>
      </w:pPr>
      <w:r>
        <w:rPr>
          <w:rFonts w:ascii="Calibri" w:hAnsi="Calibri" w:eastAsia="Yu Gothic"/>
          <w:b w:val="0"/>
          <w:i w:val="0"/>
          <w:color w:val="1F2937"/>
          <w:sz w:val="20"/>
        </w:rPr>
        <w:t>(2)  She wanted to work on her breathing.</w:t>
      </w:r>
    </w:p>
    <w:p>
      <w:pPr>
        <w:keepNext/>
        <w:keepLines/>
        <w:spacing w:before="0" w:after="40" w:line="269" w:lineRule="auto"/>
        <w:ind w:left="547" w:hanging="360"/>
      </w:pPr>
      <w:r>
        <w:rPr>
          <w:rFonts w:ascii="Calibri" w:hAnsi="Calibri" w:eastAsia="Yu Gothic"/>
          <w:b w:val="0"/>
          <w:i w:val="0"/>
          <w:color w:val="1F2937"/>
          <w:sz w:val="20"/>
        </w:rPr>
        <w:t>(3)  She preferred training without experienced runners.</w:t>
      </w:r>
    </w:p>
    <w:p>
      <w:pPr>
        <w:keepNext w:val="0"/>
        <w:keepLines/>
        <w:spacing w:before="0" w:after="40" w:line="269" w:lineRule="auto"/>
        <w:ind w:left="547" w:hanging="360"/>
      </w:pPr>
      <w:r>
        <w:rPr>
          <w:rFonts w:ascii="Calibri" w:hAnsi="Calibri" w:eastAsia="Yu Gothic"/>
          <w:b w:val="0"/>
          <w:i w:val="0"/>
          <w:color w:val="1F2937"/>
          <w:sz w:val="20"/>
        </w:rPr>
        <w:t>(4)  The slower group met at a better time.</w:t>
      </w:r>
    </w:p>
    <w:p>
      <w:pPr>
        <w:keepNext/>
        <w:spacing w:before="180" w:after="60" w:line="240" w:lineRule="auto"/>
      </w:pPr>
      <w:r>
        <w:rPr>
          <w:rFonts w:ascii="Calibri" w:hAnsi="Calibri" w:eastAsia="Yu Gothic"/>
          <w:b/>
          <w:i w:val="0"/>
          <w:color w:val="1F4D78"/>
          <w:sz w:val="23"/>
        </w:rPr>
        <w:t>No. 21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Some birds place ants among their feathers. Scientists call this unusual behavior anting. The ants release chemicals that may help remove tiny insects living on the birds’ bodies. Birds sometimes use other insects in a similar way. Researchers are still studying the behavior, so they cannot say that cleaning is its only purpose.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is one possible benefit of anting?</w:t>
      </w:r>
    </w:p>
    <w:p>
      <w:pPr>
        <w:keepNext/>
        <w:keepLines/>
        <w:spacing w:before="0" w:after="40" w:line="269" w:lineRule="auto"/>
        <w:ind w:left="547" w:hanging="360"/>
      </w:pPr>
      <w:r>
        <w:rPr>
          <w:rFonts w:ascii="Calibri" w:hAnsi="Calibri" w:eastAsia="Yu Gothic"/>
          <w:b w:val="0"/>
          <w:i w:val="0"/>
          <w:color w:val="1F2937"/>
          <w:sz w:val="20"/>
        </w:rPr>
        <w:t>(1)  It may remove insects from birds’ bodies.</w:t>
      </w:r>
    </w:p>
    <w:p>
      <w:pPr>
        <w:keepNext/>
        <w:keepLines/>
        <w:spacing w:before="0" w:after="40" w:line="269" w:lineRule="auto"/>
        <w:ind w:left="547" w:hanging="360"/>
      </w:pPr>
      <w:r>
        <w:rPr>
          <w:rFonts w:ascii="Calibri" w:hAnsi="Calibri" w:eastAsia="Yu Gothic"/>
          <w:b w:val="0"/>
          <w:i w:val="0"/>
          <w:color w:val="1F2937"/>
          <w:sz w:val="20"/>
        </w:rPr>
        <w:t>(2)  It may help birds find more food.</w:t>
      </w:r>
    </w:p>
    <w:p>
      <w:pPr>
        <w:keepNext/>
        <w:keepLines/>
        <w:spacing w:before="0" w:after="40" w:line="269" w:lineRule="auto"/>
        <w:ind w:left="547" w:hanging="360"/>
      </w:pPr>
      <w:r>
        <w:rPr>
          <w:rFonts w:ascii="Calibri" w:hAnsi="Calibri" w:eastAsia="Yu Gothic"/>
          <w:b w:val="0"/>
          <w:i w:val="0"/>
          <w:color w:val="1F2937"/>
          <w:sz w:val="20"/>
        </w:rPr>
        <w:t>(3)  It may protect ants from other insects.</w:t>
      </w:r>
    </w:p>
    <w:p>
      <w:pPr>
        <w:keepNext w:val="0"/>
        <w:keepLines/>
        <w:spacing w:before="0" w:after="40" w:line="269" w:lineRule="auto"/>
        <w:ind w:left="547" w:hanging="360"/>
      </w:pPr>
      <w:r>
        <w:rPr>
          <w:rFonts w:ascii="Calibri" w:hAnsi="Calibri" w:eastAsia="Yu Gothic"/>
          <w:b w:val="0"/>
          <w:i w:val="0"/>
          <w:color w:val="1F2937"/>
          <w:sz w:val="20"/>
        </w:rPr>
        <w:t>(4)  It may make birds’ feathers grow faster.</w:t>
      </w:r>
    </w:p>
    <w:p>
      <w:pPr>
        <w:keepNext/>
        <w:spacing w:before="180" w:after="60" w:line="240" w:lineRule="auto"/>
      </w:pPr>
      <w:r>
        <w:rPr>
          <w:rFonts w:ascii="Calibri" w:hAnsi="Calibri" w:eastAsia="Yu Gothic"/>
          <w:b/>
          <w:i w:val="0"/>
          <w:color w:val="1F4D78"/>
          <w:sz w:val="23"/>
        </w:rPr>
        <w:t>No. 22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Before starting college, Marcus planned to buy a new laptop. He found one with excellent performance, but it was heavier than he expected. Another model was lighter and had a longer battery life, although its screen was smaller. Since he would carry it across campus every day, Marcus chose the lighter model instead of the more powerful one.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Marcus select the lighter laptop?</w:t>
      </w:r>
    </w:p>
    <w:p>
      <w:pPr>
        <w:keepNext/>
        <w:keepLines/>
        <w:spacing w:before="0" w:after="40" w:line="269" w:lineRule="auto"/>
        <w:ind w:left="547" w:hanging="360"/>
      </w:pPr>
      <w:r>
        <w:rPr>
          <w:rFonts w:ascii="Calibri" w:hAnsi="Calibri" w:eastAsia="Yu Gothic"/>
          <w:b w:val="0"/>
          <w:i w:val="0"/>
          <w:color w:val="1F2937"/>
          <w:sz w:val="20"/>
        </w:rPr>
        <w:t>(1)  It had the largest screen available.</w:t>
      </w:r>
    </w:p>
    <w:p>
      <w:pPr>
        <w:keepNext/>
        <w:keepLines/>
        <w:spacing w:before="0" w:after="40" w:line="269" w:lineRule="auto"/>
        <w:ind w:left="547" w:hanging="360"/>
      </w:pPr>
      <w:r>
        <w:rPr>
          <w:rFonts w:ascii="Calibri" w:hAnsi="Calibri" w:eastAsia="Yu Gothic"/>
          <w:b w:val="0"/>
          <w:i w:val="0"/>
          <w:color w:val="1F2937"/>
          <w:sz w:val="20"/>
        </w:rPr>
        <w:t>(2)  It offered the best performance.</w:t>
      </w:r>
    </w:p>
    <w:p>
      <w:pPr>
        <w:keepNext/>
        <w:keepLines/>
        <w:spacing w:before="0" w:after="40" w:line="269" w:lineRule="auto"/>
        <w:ind w:left="547" w:hanging="360"/>
      </w:pPr>
      <w:r>
        <w:rPr>
          <w:rFonts w:ascii="Calibri" w:hAnsi="Calibri" w:eastAsia="Yu Gothic"/>
          <w:b w:val="0"/>
          <w:i w:val="0"/>
          <w:color w:val="1F2937"/>
          <w:sz w:val="20"/>
        </w:rPr>
        <w:t>(3)  It was more suitable for carrying around.</w:t>
      </w:r>
    </w:p>
    <w:p>
      <w:pPr>
        <w:keepNext w:val="0"/>
        <w:keepLines/>
        <w:spacing w:before="0" w:after="40" w:line="269" w:lineRule="auto"/>
        <w:ind w:left="547" w:hanging="360"/>
      </w:pPr>
      <w:r>
        <w:rPr>
          <w:rFonts w:ascii="Calibri" w:hAnsi="Calibri" w:eastAsia="Yu Gothic"/>
          <w:b w:val="0"/>
          <w:i w:val="0"/>
          <w:color w:val="1F2937"/>
          <w:sz w:val="20"/>
        </w:rPr>
        <w:t>(4)  It cost less than the powerful model.</w:t>
      </w:r>
    </w:p>
    <w:p>
      <w:pPr>
        <w:keepNext/>
        <w:spacing w:before="180" w:after="60" w:line="240" w:lineRule="auto"/>
      </w:pPr>
      <w:r>
        <w:rPr>
          <w:rFonts w:ascii="Calibri" w:hAnsi="Calibri" w:eastAsia="Yu Gothic"/>
          <w:b/>
          <w:i w:val="0"/>
          <w:color w:val="1F4D78"/>
          <w:sz w:val="23"/>
        </w:rPr>
        <w:t>No. 23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Students who plan to use the school art room during summer vacation must register by Friday. The room will be open on Tuesdays and Thursdays from ten to three. Paint and brushes will be provided, but students must bring their own paper or canvas. A teacher will be present, although regular art lessons will not be offered.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must students bring to the art room?</w:t>
      </w:r>
    </w:p>
    <w:p>
      <w:pPr>
        <w:keepNext/>
        <w:keepLines/>
        <w:spacing w:before="0" w:after="40" w:line="269" w:lineRule="auto"/>
        <w:ind w:left="547" w:hanging="360"/>
      </w:pPr>
      <w:r>
        <w:rPr>
          <w:rFonts w:ascii="Calibri" w:hAnsi="Calibri" w:eastAsia="Yu Gothic"/>
          <w:b w:val="0"/>
          <w:i w:val="0"/>
          <w:color w:val="1F2937"/>
          <w:sz w:val="20"/>
        </w:rPr>
        <w:t>(1)  Their own paint and brushes</w:t>
      </w:r>
    </w:p>
    <w:p>
      <w:pPr>
        <w:keepNext/>
        <w:keepLines/>
        <w:spacing w:before="0" w:after="40" w:line="269" w:lineRule="auto"/>
        <w:ind w:left="547" w:hanging="360"/>
      </w:pPr>
      <w:r>
        <w:rPr>
          <w:rFonts w:ascii="Calibri" w:hAnsi="Calibri" w:eastAsia="Yu Gothic"/>
          <w:b w:val="0"/>
          <w:i w:val="0"/>
          <w:color w:val="1F2937"/>
          <w:sz w:val="20"/>
        </w:rPr>
        <w:t>(2)  A completed art project</w:t>
      </w:r>
    </w:p>
    <w:p>
      <w:pPr>
        <w:keepNext/>
        <w:keepLines/>
        <w:spacing w:before="0" w:after="40" w:line="269" w:lineRule="auto"/>
        <w:ind w:left="547" w:hanging="360"/>
      </w:pPr>
      <w:r>
        <w:rPr>
          <w:rFonts w:ascii="Calibri" w:hAnsi="Calibri" w:eastAsia="Yu Gothic"/>
          <w:b w:val="0"/>
          <w:i w:val="0"/>
          <w:color w:val="1F2937"/>
          <w:sz w:val="20"/>
        </w:rPr>
        <w:t>(3)  Written permission from a teacher</w:t>
      </w:r>
    </w:p>
    <w:p>
      <w:pPr>
        <w:keepNext w:val="0"/>
        <w:keepLines/>
        <w:spacing w:before="0" w:after="40" w:line="269" w:lineRule="auto"/>
        <w:ind w:left="547" w:hanging="360"/>
      </w:pPr>
      <w:r>
        <w:rPr>
          <w:rFonts w:ascii="Calibri" w:hAnsi="Calibri" w:eastAsia="Yu Gothic"/>
          <w:b w:val="0"/>
          <w:i w:val="0"/>
          <w:color w:val="1F2937"/>
          <w:sz w:val="20"/>
        </w:rPr>
        <w:t>(4)  Their own paper or canvas</w:t>
      </w:r>
    </w:p>
    <w:p>
      <w:pPr>
        <w:keepNext/>
        <w:spacing w:before="180" w:after="60" w:line="240" w:lineRule="auto"/>
      </w:pPr>
      <w:r>
        <w:rPr>
          <w:rFonts w:ascii="Calibri" w:hAnsi="Calibri" w:eastAsia="Yu Gothic"/>
          <w:b/>
          <w:i w:val="0"/>
          <w:color w:val="1F4D78"/>
          <w:sz w:val="23"/>
        </w:rPr>
        <w:t>No. 24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Recently, noise from the street had made it difficult for Priya to sleep. She first thought the problem came from a nearby restaurant, but the noise continued after the restaurant closed. One night, she noticed delivery trucks stopping beside her building before sunrise. Priya contacted the building manager, who arranged for the trucks to use another entrance.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was actually causing the noise?</w:t>
      </w:r>
    </w:p>
    <w:p>
      <w:pPr>
        <w:keepNext/>
        <w:keepLines/>
        <w:spacing w:before="0" w:after="40" w:line="269" w:lineRule="auto"/>
        <w:ind w:left="547" w:hanging="360"/>
      </w:pPr>
      <w:r>
        <w:rPr>
          <w:rFonts w:ascii="Calibri" w:hAnsi="Calibri" w:eastAsia="Yu Gothic"/>
          <w:b w:val="0"/>
          <w:i w:val="0"/>
          <w:color w:val="1F2937"/>
          <w:sz w:val="20"/>
        </w:rPr>
        <w:t>(1)  Delivery trucks arriving early</w:t>
      </w:r>
    </w:p>
    <w:p>
      <w:pPr>
        <w:keepNext/>
        <w:keepLines/>
        <w:spacing w:before="0" w:after="40" w:line="269" w:lineRule="auto"/>
        <w:ind w:left="547" w:hanging="360"/>
      </w:pPr>
      <w:r>
        <w:rPr>
          <w:rFonts w:ascii="Calibri" w:hAnsi="Calibri" w:eastAsia="Yu Gothic"/>
          <w:b w:val="0"/>
          <w:i w:val="0"/>
          <w:color w:val="1F2937"/>
          <w:sz w:val="20"/>
        </w:rPr>
        <w:t>(2)  Customers leaving the restaurant</w:t>
      </w:r>
    </w:p>
    <w:p>
      <w:pPr>
        <w:keepNext/>
        <w:keepLines/>
        <w:spacing w:before="0" w:after="40" w:line="269" w:lineRule="auto"/>
        <w:ind w:left="547" w:hanging="360"/>
      </w:pPr>
      <w:r>
        <w:rPr>
          <w:rFonts w:ascii="Calibri" w:hAnsi="Calibri" w:eastAsia="Yu Gothic"/>
          <w:b w:val="0"/>
          <w:i w:val="0"/>
          <w:color w:val="1F2937"/>
          <w:sz w:val="20"/>
        </w:rPr>
        <w:t>(3)  Workers repairing the building</w:t>
      </w:r>
    </w:p>
    <w:p>
      <w:pPr>
        <w:keepNext w:val="0"/>
        <w:keepLines/>
        <w:spacing w:before="0" w:after="40" w:line="269" w:lineRule="auto"/>
        <w:ind w:left="547" w:hanging="360"/>
      </w:pPr>
      <w:r>
        <w:rPr>
          <w:rFonts w:ascii="Calibri" w:hAnsi="Calibri" w:eastAsia="Yu Gothic"/>
          <w:b w:val="0"/>
          <w:i w:val="0"/>
          <w:color w:val="1F2937"/>
          <w:sz w:val="20"/>
        </w:rPr>
        <w:t>(4)  The manager opening another entrance</w:t>
      </w:r>
    </w:p>
    <w:p>
      <w:pPr>
        <w:keepNext/>
        <w:spacing w:before="180" w:after="60" w:line="240" w:lineRule="auto"/>
      </w:pPr>
      <w:r>
        <w:rPr>
          <w:rFonts w:ascii="Calibri" w:hAnsi="Calibri" w:eastAsia="Yu Gothic"/>
          <w:b/>
          <w:i w:val="0"/>
          <w:color w:val="1F4D78"/>
          <w:sz w:val="23"/>
        </w:rPr>
        <w:t>No. 25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 local theater planned to perform an outdoor play in the town square on Sunday. The weather report now says heavy rain is likely. The performance will therefore take place in the community hall at the same starting time. Tickets remain valid, but seating in the hall is limited. People without tickets will not be admitted.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change has been made to the play?</w:t>
      </w:r>
    </w:p>
    <w:p>
      <w:pPr>
        <w:keepNext/>
        <w:keepLines/>
        <w:spacing w:before="0" w:after="40" w:line="269" w:lineRule="auto"/>
        <w:ind w:left="547" w:hanging="360"/>
      </w:pPr>
      <w:r>
        <w:rPr>
          <w:rFonts w:ascii="Calibri" w:hAnsi="Calibri" w:eastAsia="Yu Gothic"/>
          <w:b w:val="0"/>
          <w:i w:val="0"/>
          <w:color w:val="1F2937"/>
          <w:sz w:val="20"/>
        </w:rPr>
        <w:t>(1)  It will begin later than planned.</w:t>
      </w:r>
    </w:p>
    <w:p>
      <w:pPr>
        <w:keepNext/>
        <w:keepLines/>
        <w:spacing w:before="0" w:after="40" w:line="269" w:lineRule="auto"/>
        <w:ind w:left="547" w:hanging="360"/>
      </w:pPr>
      <w:r>
        <w:rPr>
          <w:rFonts w:ascii="Calibri" w:hAnsi="Calibri" w:eastAsia="Yu Gothic"/>
          <w:b w:val="0"/>
          <w:i w:val="0"/>
          <w:color w:val="1F2937"/>
          <w:sz w:val="20"/>
        </w:rPr>
        <w:t>(2)  It will be held inside.</w:t>
      </w:r>
    </w:p>
    <w:p>
      <w:pPr>
        <w:keepNext/>
        <w:keepLines/>
        <w:spacing w:before="0" w:after="40" w:line="269" w:lineRule="auto"/>
        <w:ind w:left="547" w:hanging="360"/>
      </w:pPr>
      <w:r>
        <w:rPr>
          <w:rFonts w:ascii="Calibri" w:hAnsi="Calibri" w:eastAsia="Yu Gothic"/>
          <w:b w:val="0"/>
          <w:i w:val="0"/>
          <w:color w:val="1F2937"/>
          <w:sz w:val="20"/>
        </w:rPr>
        <w:t>(3)  It will be performed on another day.</w:t>
      </w:r>
    </w:p>
    <w:p>
      <w:pPr>
        <w:keepNext w:val="0"/>
        <w:keepLines/>
        <w:spacing w:before="0" w:after="40" w:line="269" w:lineRule="auto"/>
        <w:ind w:left="547" w:hanging="360"/>
      </w:pPr>
      <w:r>
        <w:rPr>
          <w:rFonts w:ascii="Calibri" w:hAnsi="Calibri" w:eastAsia="Yu Gothic"/>
          <w:b w:val="0"/>
          <w:i w:val="0"/>
          <w:color w:val="1F2937"/>
          <w:sz w:val="20"/>
        </w:rPr>
        <w:t>(4)  It will be open to people without tickets.</w:t>
      </w:r>
    </w:p>
    <w:p>
      <w:pPr>
        <w:keepNext/>
        <w:spacing w:before="180" w:after="60" w:line="240" w:lineRule="auto"/>
      </w:pPr>
      <w:r>
        <w:rPr>
          <w:rFonts w:ascii="Calibri" w:hAnsi="Calibri" w:eastAsia="Yu Gothic"/>
          <w:b/>
          <w:i w:val="0"/>
          <w:color w:val="1F4D78"/>
          <w:sz w:val="23"/>
        </w:rPr>
        <w:t>No. 26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After Daniel began working from home, he often forgot to take breaks. By late afternoon, he found it hard to concentrate. Rather than setting several phone alarms, he started using a kitchen timer that rings every fifty minutes. When it rings, he stands up and walks around for five minutes. The timer helps him separate work periods from short breaks.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does Daniel remember to take breaks?</w:t>
      </w:r>
    </w:p>
    <w:p>
      <w:pPr>
        <w:keepNext/>
        <w:keepLines/>
        <w:spacing w:before="0" w:after="40" w:line="269" w:lineRule="auto"/>
        <w:ind w:left="547" w:hanging="360"/>
      </w:pPr>
      <w:r>
        <w:rPr>
          <w:rFonts w:ascii="Calibri" w:hAnsi="Calibri" w:eastAsia="Yu Gothic"/>
          <w:b w:val="0"/>
          <w:i w:val="0"/>
          <w:color w:val="1F2937"/>
          <w:sz w:val="20"/>
        </w:rPr>
        <w:t>(1)  He stops working every afternoon.</w:t>
      </w:r>
    </w:p>
    <w:p>
      <w:pPr>
        <w:keepNext/>
        <w:keepLines/>
        <w:spacing w:before="0" w:after="40" w:line="269" w:lineRule="auto"/>
        <w:ind w:left="547" w:hanging="360"/>
      </w:pPr>
      <w:r>
        <w:rPr>
          <w:rFonts w:ascii="Calibri" w:hAnsi="Calibri" w:eastAsia="Yu Gothic"/>
          <w:b w:val="0"/>
          <w:i w:val="0"/>
          <w:color w:val="1F2937"/>
          <w:sz w:val="20"/>
        </w:rPr>
        <w:t>(2)  He follows reminders from his phone.</w:t>
      </w:r>
    </w:p>
    <w:p>
      <w:pPr>
        <w:keepNext/>
        <w:keepLines/>
        <w:spacing w:before="0" w:after="40" w:line="269" w:lineRule="auto"/>
        <w:ind w:left="547" w:hanging="360"/>
      </w:pPr>
      <w:r>
        <w:rPr>
          <w:rFonts w:ascii="Calibri" w:hAnsi="Calibri" w:eastAsia="Yu Gothic"/>
          <w:b w:val="0"/>
          <w:i w:val="0"/>
          <w:color w:val="1F2937"/>
          <w:sz w:val="20"/>
        </w:rPr>
        <w:t>(3)  He uses a timer while working.</w:t>
      </w:r>
    </w:p>
    <w:p>
      <w:pPr>
        <w:keepNext w:val="0"/>
        <w:keepLines/>
        <w:spacing w:before="0" w:after="40" w:line="269" w:lineRule="auto"/>
        <w:ind w:left="547" w:hanging="360"/>
      </w:pPr>
      <w:r>
        <w:rPr>
          <w:rFonts w:ascii="Calibri" w:hAnsi="Calibri" w:eastAsia="Yu Gothic"/>
          <w:b w:val="0"/>
          <w:i w:val="0"/>
          <w:color w:val="1F2937"/>
          <w:sz w:val="20"/>
        </w:rPr>
        <w:t>(4)  He walks whenever concentration becomes difficult.</w:t>
      </w:r>
    </w:p>
    <w:p>
      <w:pPr>
        <w:keepNext/>
        <w:spacing w:before="180" w:after="60" w:line="240" w:lineRule="auto"/>
      </w:pPr>
      <w:r>
        <w:rPr>
          <w:rFonts w:ascii="Calibri" w:hAnsi="Calibri" w:eastAsia="Yu Gothic"/>
          <w:b/>
          <w:i w:val="0"/>
          <w:color w:val="1F4D78"/>
          <w:sz w:val="23"/>
        </w:rPr>
        <w:t>No. 27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At the Green Market, customers can earn extra points this month by returning clean glass jars from products sold there. Each jar must still have the store’s label, and customers must show the receipt from the original purchase. Jars from other stores will be accepted for recycling, but they will not earn points. The offer ends on the last day of the month.</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Which jars can earn customers extra points?</w:t>
      </w:r>
    </w:p>
    <w:p>
      <w:pPr>
        <w:keepNext/>
        <w:keepLines/>
        <w:spacing w:before="0" w:after="40" w:line="269" w:lineRule="auto"/>
        <w:ind w:left="547" w:hanging="360"/>
      </w:pPr>
      <w:r>
        <w:rPr>
          <w:rFonts w:ascii="Calibri" w:hAnsi="Calibri" w:eastAsia="Yu Gothic"/>
          <w:b w:val="0"/>
          <w:i w:val="0"/>
          <w:color w:val="1F2937"/>
          <w:sz w:val="20"/>
        </w:rPr>
        <w:t>(1)  Any jars brought before month’s end</w:t>
      </w:r>
    </w:p>
    <w:p>
      <w:pPr>
        <w:keepNext/>
        <w:keepLines/>
        <w:spacing w:before="0" w:after="40" w:line="269" w:lineRule="auto"/>
        <w:ind w:left="547" w:hanging="360"/>
      </w:pPr>
      <w:r>
        <w:rPr>
          <w:rFonts w:ascii="Calibri" w:hAnsi="Calibri" w:eastAsia="Yu Gothic"/>
          <w:b w:val="0"/>
          <w:i w:val="0"/>
          <w:color w:val="1F2937"/>
          <w:sz w:val="20"/>
        </w:rPr>
        <w:t>(2)  Clean jars purchased from other stores</w:t>
      </w:r>
    </w:p>
    <w:p>
      <w:pPr>
        <w:keepNext/>
        <w:keepLines/>
        <w:spacing w:before="0" w:after="40" w:line="269" w:lineRule="auto"/>
        <w:ind w:left="547" w:hanging="360"/>
      </w:pPr>
      <w:r>
        <w:rPr>
          <w:rFonts w:ascii="Calibri" w:hAnsi="Calibri" w:eastAsia="Yu Gothic"/>
          <w:b w:val="0"/>
          <w:i w:val="0"/>
          <w:color w:val="1F2937"/>
          <w:sz w:val="20"/>
        </w:rPr>
        <w:t>(3)  Jars returned without their original labels</w:t>
      </w:r>
    </w:p>
    <w:p>
      <w:pPr>
        <w:keepNext w:val="0"/>
        <w:keepLines/>
        <w:spacing w:before="0" w:after="40" w:line="269" w:lineRule="auto"/>
        <w:ind w:left="547" w:hanging="360"/>
      </w:pPr>
      <w:r>
        <w:rPr>
          <w:rFonts w:ascii="Calibri" w:hAnsi="Calibri" w:eastAsia="Yu Gothic"/>
          <w:b w:val="0"/>
          <w:i w:val="0"/>
          <w:color w:val="1F2937"/>
          <w:sz w:val="20"/>
        </w:rPr>
        <w:t>(4)  Labeled store jars with proof of purchase</w:t>
      </w:r>
    </w:p>
    <w:p>
      <w:pPr>
        <w:keepNext/>
        <w:spacing w:before="180" w:after="60" w:line="240" w:lineRule="auto"/>
      </w:pPr>
      <w:r>
        <w:rPr>
          <w:rFonts w:ascii="Calibri" w:hAnsi="Calibri" w:eastAsia="Yu Gothic"/>
          <w:b/>
          <w:i w:val="0"/>
          <w:color w:val="1F4D78"/>
          <w:sz w:val="23"/>
        </w:rPr>
        <w:t>No. 28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For her history project, Mei planned to interview her grandfather about the neighborhood where he grew up. He became ill on the day of their meeting, so she did not visit him. Instead, he sent her several voice messages describing local shops and festivals. Mei used those recordings in her presentation and postponed the interview until he recovered.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did Mei complete her presentation?</w:t>
      </w:r>
    </w:p>
    <w:p>
      <w:pPr>
        <w:keepNext/>
        <w:keepLines/>
        <w:spacing w:before="0" w:after="40" w:line="269" w:lineRule="auto"/>
        <w:ind w:left="547" w:hanging="360"/>
      </w:pPr>
      <w:r>
        <w:rPr>
          <w:rFonts w:ascii="Calibri" w:hAnsi="Calibri" w:eastAsia="Yu Gothic"/>
          <w:b w:val="0"/>
          <w:i w:val="0"/>
          <w:color w:val="1F2937"/>
          <w:sz w:val="20"/>
        </w:rPr>
        <w:t>(1)  By interviewing local shop owners</w:t>
      </w:r>
    </w:p>
    <w:p>
      <w:pPr>
        <w:keepNext/>
        <w:keepLines/>
        <w:spacing w:before="0" w:after="40" w:line="269" w:lineRule="auto"/>
        <w:ind w:left="547" w:hanging="360"/>
      </w:pPr>
      <w:r>
        <w:rPr>
          <w:rFonts w:ascii="Calibri" w:hAnsi="Calibri" w:eastAsia="Yu Gothic"/>
          <w:b w:val="0"/>
          <w:i w:val="0"/>
          <w:color w:val="1F2937"/>
          <w:sz w:val="20"/>
        </w:rPr>
        <w:t>(2)  By using her grandfather’s recordings</w:t>
      </w:r>
    </w:p>
    <w:p>
      <w:pPr>
        <w:keepNext/>
        <w:keepLines/>
        <w:spacing w:before="0" w:after="40" w:line="269" w:lineRule="auto"/>
        <w:ind w:left="547" w:hanging="360"/>
      </w:pPr>
      <w:r>
        <w:rPr>
          <w:rFonts w:ascii="Calibri" w:hAnsi="Calibri" w:eastAsia="Yu Gothic"/>
          <w:b w:val="0"/>
          <w:i w:val="0"/>
          <w:color w:val="1F2937"/>
          <w:sz w:val="20"/>
        </w:rPr>
        <w:t>(3)  By visiting her grandfather later that day</w:t>
      </w:r>
    </w:p>
    <w:p>
      <w:pPr>
        <w:keepNext w:val="0"/>
        <w:keepLines/>
        <w:spacing w:before="0" w:after="40" w:line="269" w:lineRule="auto"/>
        <w:ind w:left="547" w:hanging="360"/>
      </w:pPr>
      <w:r>
        <w:rPr>
          <w:rFonts w:ascii="Calibri" w:hAnsi="Calibri" w:eastAsia="Yu Gothic"/>
          <w:b w:val="0"/>
          <w:i w:val="0"/>
          <w:color w:val="1F2937"/>
          <w:sz w:val="20"/>
        </w:rPr>
        <w:t>(4)  By researching festivals at the library</w:t>
      </w:r>
    </w:p>
    <w:p>
      <w:pPr>
        <w:keepNext/>
        <w:spacing w:before="180" w:after="60" w:line="240" w:lineRule="auto"/>
      </w:pPr>
      <w:r>
        <w:rPr>
          <w:rFonts w:ascii="Calibri" w:hAnsi="Calibri" w:eastAsia="Yu Gothic"/>
          <w:b/>
          <w:i w:val="0"/>
          <w:color w:val="1F4D78"/>
          <w:sz w:val="23"/>
        </w:rPr>
        <w:t>No. 29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Visitors to West Hill Park may notice that several walking paths are covered with natural wood chips. The chips help keep the ground from becoming muddy after rain. They also reduce damage to tree roots by guiding visitors along marked routes. Park workers replace the chips each spring because they slowly break down over time.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is one purpose of the wood chips?</w:t>
      </w:r>
    </w:p>
    <w:p>
      <w:pPr>
        <w:keepNext/>
        <w:keepLines/>
        <w:spacing w:before="0" w:after="40" w:line="269" w:lineRule="auto"/>
        <w:ind w:left="547" w:hanging="360"/>
      </w:pPr>
      <w:r>
        <w:rPr>
          <w:rFonts w:ascii="Calibri" w:hAnsi="Calibri" w:eastAsia="Yu Gothic"/>
          <w:b w:val="0"/>
          <w:i w:val="0"/>
          <w:color w:val="1F2937"/>
          <w:sz w:val="20"/>
        </w:rPr>
        <w:t>(1)  To protect the ground from becoming muddy</w:t>
      </w:r>
    </w:p>
    <w:p>
      <w:pPr>
        <w:keepNext/>
        <w:keepLines/>
        <w:spacing w:before="0" w:after="40" w:line="269" w:lineRule="auto"/>
        <w:ind w:left="547" w:hanging="360"/>
      </w:pPr>
      <w:r>
        <w:rPr>
          <w:rFonts w:ascii="Calibri" w:hAnsi="Calibri" w:eastAsia="Yu Gothic"/>
          <w:b w:val="0"/>
          <w:i w:val="0"/>
          <w:color w:val="1F2937"/>
          <w:sz w:val="20"/>
        </w:rPr>
        <w:t>(2)  To help tree roots grow across paths</w:t>
      </w:r>
    </w:p>
    <w:p>
      <w:pPr>
        <w:keepNext/>
        <w:keepLines/>
        <w:spacing w:before="0" w:after="40" w:line="269" w:lineRule="auto"/>
        <w:ind w:left="547" w:hanging="360"/>
      </w:pPr>
      <w:r>
        <w:rPr>
          <w:rFonts w:ascii="Calibri" w:hAnsi="Calibri" w:eastAsia="Yu Gothic"/>
          <w:b w:val="0"/>
          <w:i w:val="0"/>
          <w:color w:val="1F2937"/>
          <w:sz w:val="20"/>
        </w:rPr>
        <w:t>(3)  To mark areas where workers plant trees</w:t>
      </w:r>
    </w:p>
    <w:p>
      <w:pPr>
        <w:keepNext w:val="0"/>
        <w:keepLines/>
        <w:spacing w:before="0" w:after="40" w:line="269" w:lineRule="auto"/>
        <w:ind w:left="547" w:hanging="360"/>
      </w:pPr>
      <w:r>
        <w:rPr>
          <w:rFonts w:ascii="Calibri" w:hAnsi="Calibri" w:eastAsia="Yu Gothic"/>
          <w:b w:val="0"/>
          <w:i w:val="0"/>
          <w:color w:val="1F2937"/>
          <w:sz w:val="20"/>
        </w:rPr>
        <w:t>(4)  To prevent the paths from breaking down</w:t>
      </w:r>
    </w:p>
    <w:p>
      <w:pPr>
        <w:keepNext/>
        <w:spacing w:before="180" w:after="60" w:line="240" w:lineRule="auto"/>
      </w:pPr>
      <w:r>
        <w:rPr>
          <w:rFonts w:ascii="Calibri" w:hAnsi="Calibri" w:eastAsia="Yu Gothic"/>
          <w:b/>
          <w:i w:val="0"/>
          <w:color w:val="1F4D78"/>
          <w:sz w:val="23"/>
        </w:rPr>
        <w:t>No. 30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Last month, Theo volunteered to help at an animal shelter. He expected to walk dogs, but new volunteers were first asked to prepare food and clean bowls. After completing two training sessions, he was allowed to work with the dogs. Theo now helps on Saturday mornings, although he still spends part of each visit preparing meals.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happened after Theo completed his training?</w:t>
      </w:r>
    </w:p>
    <w:p>
      <w:pPr>
        <w:keepNext/>
        <w:keepLines/>
        <w:spacing w:before="0" w:after="40" w:line="269" w:lineRule="auto"/>
        <w:ind w:left="547" w:hanging="360"/>
      </w:pPr>
      <w:r>
        <w:rPr>
          <w:rFonts w:ascii="Calibri" w:hAnsi="Calibri" w:eastAsia="Yu Gothic"/>
          <w:b w:val="0"/>
          <w:i w:val="0"/>
          <w:color w:val="1F2937"/>
          <w:sz w:val="20"/>
        </w:rPr>
        <w:t>(1)  He began training other new volunteers.</w:t>
      </w:r>
    </w:p>
    <w:p>
      <w:pPr>
        <w:keepNext/>
        <w:keepLines/>
        <w:spacing w:before="0" w:after="40" w:line="269" w:lineRule="auto"/>
        <w:ind w:left="547" w:hanging="360"/>
      </w:pPr>
      <w:r>
        <w:rPr>
          <w:rFonts w:ascii="Calibri" w:hAnsi="Calibri" w:eastAsia="Yu Gothic"/>
          <w:b w:val="0"/>
          <w:i w:val="0"/>
          <w:color w:val="1F2937"/>
          <w:sz w:val="20"/>
        </w:rPr>
        <w:t>(2)  He stopped preparing food for the animals.</w:t>
      </w:r>
    </w:p>
    <w:p>
      <w:pPr>
        <w:keepNext/>
        <w:keepLines/>
        <w:spacing w:before="0" w:after="40" w:line="269" w:lineRule="auto"/>
        <w:ind w:left="547" w:hanging="360"/>
      </w:pPr>
      <w:r>
        <w:rPr>
          <w:rFonts w:ascii="Calibri" w:hAnsi="Calibri" w:eastAsia="Yu Gothic"/>
          <w:b w:val="0"/>
          <w:i w:val="0"/>
          <w:color w:val="1F2937"/>
          <w:sz w:val="20"/>
        </w:rPr>
        <w:t>(3)  He changed his volunteer day to Saturday.</w:t>
      </w:r>
    </w:p>
    <w:p>
      <w:pPr>
        <w:keepNext w:val="0"/>
        <w:keepLines/>
        <w:spacing w:before="0" w:after="40" w:line="269" w:lineRule="auto"/>
        <w:ind w:left="547" w:hanging="360"/>
      </w:pPr>
      <w:r>
        <w:rPr>
          <w:rFonts w:ascii="Calibri" w:hAnsi="Calibri" w:eastAsia="Yu Gothic"/>
          <w:b w:val="0"/>
          <w:i w:val="0"/>
          <w:color w:val="1F2937"/>
          <w:sz w:val="20"/>
        </w:rPr>
        <w:t>(4)  He was permitted to work with the dogs.</w:t>
      </w:r>
    </w:p>
    <w:p>
      <w:r>
        <w:br w:type="page"/>
      </w:r>
    </w:p>
    <w:p>
      <w:pPr>
        <w:pStyle w:val="Heading1"/>
      </w:pPr>
      <w:r>
        <w:t>解答・解説編</w:t>
      </w:r>
    </w:p>
    <w:p>
      <w:pPr>
        <w:pStyle w:val="Heading2"/>
      </w:pPr>
      <w:r>
        <w:t>リーディング｜正解一覧</w:t>
      </w:r>
    </w:p>
    <w:p>
      <w:pPr>
        <w:keepLines/>
        <w:spacing w:before="0" w:after="80" w:line="264" w:lineRule="auto"/>
      </w:pPr>
      <w:r>
        <w:rPr>
          <w:rFonts w:ascii="Calibri" w:hAnsi="Calibri" w:eastAsia="Yu Gothic"/>
          <w:b/>
          <w:i w:val="0"/>
          <w:color w:val="1F4D78"/>
          <w:sz w:val="20"/>
        </w:rPr>
        <w:t>No.1 (2)　｜　No.2 (4)　｜　No.3 (1)　｜　No.4 (3)　｜　No.5 (2)</w:t>
      </w:r>
    </w:p>
    <w:p>
      <w:pPr>
        <w:keepLines/>
        <w:spacing w:before="0" w:after="80" w:line="264" w:lineRule="auto"/>
      </w:pPr>
      <w:r>
        <w:rPr>
          <w:rFonts w:ascii="Calibri" w:hAnsi="Calibri" w:eastAsia="Yu Gothic"/>
          <w:b/>
          <w:i w:val="0"/>
          <w:color w:val="1F4D78"/>
          <w:sz w:val="20"/>
        </w:rPr>
        <w:t>No.6 (1)　｜　No.7 (4)　｜　No.8 (3)　｜　No.9 (1)　｜　No.10 (4)</w:t>
      </w:r>
    </w:p>
    <w:p>
      <w:pPr>
        <w:keepLines/>
        <w:spacing w:before="0" w:after="80" w:line="264" w:lineRule="auto"/>
      </w:pPr>
      <w:r>
        <w:rPr>
          <w:rFonts w:ascii="Calibri" w:hAnsi="Calibri" w:eastAsia="Yu Gothic"/>
          <w:b/>
          <w:i w:val="0"/>
          <w:color w:val="1F4D78"/>
          <w:sz w:val="20"/>
        </w:rPr>
        <w:t>No.11 (2)　｜　No.12 (3)　｜　No.13 (4)　｜　No.14 (2)　｜　No.15 (1)</w:t>
      </w:r>
    </w:p>
    <w:p>
      <w:pPr>
        <w:keepLines/>
        <w:spacing w:before="0" w:after="80" w:line="264" w:lineRule="auto"/>
      </w:pPr>
      <w:r>
        <w:rPr>
          <w:rFonts w:ascii="Calibri" w:hAnsi="Calibri" w:eastAsia="Yu Gothic"/>
          <w:b/>
          <w:i w:val="0"/>
          <w:color w:val="1F4D78"/>
          <w:sz w:val="20"/>
        </w:rPr>
        <w:t>No.16 (3)　｜　No.17 (4)　｜　No.18 (3)　｜　No.19 (2)　｜　No.20 (4)</w:t>
      </w:r>
    </w:p>
    <w:p>
      <w:pPr>
        <w:keepLines/>
        <w:spacing w:before="0" w:after="80" w:line="264" w:lineRule="auto"/>
      </w:pPr>
      <w:r>
        <w:rPr>
          <w:rFonts w:ascii="Calibri" w:hAnsi="Calibri" w:eastAsia="Yu Gothic"/>
          <w:b/>
          <w:i w:val="0"/>
          <w:color w:val="1F4D78"/>
          <w:sz w:val="20"/>
        </w:rPr>
        <w:t>No.21 (2)　｜　No.22 (3)　｜　No.23 (1)　｜　No.24 (3)　｜　No.25 (2)</w:t>
      </w:r>
    </w:p>
    <w:p>
      <w:pPr>
        <w:keepLines/>
        <w:spacing w:before="0" w:after="80" w:line="264" w:lineRule="auto"/>
      </w:pPr>
      <w:r>
        <w:rPr>
          <w:rFonts w:ascii="Calibri" w:hAnsi="Calibri" w:eastAsia="Yu Gothic"/>
          <w:b/>
          <w:i w:val="0"/>
          <w:color w:val="1F4D78"/>
          <w:sz w:val="20"/>
        </w:rPr>
        <w:t>No.26 (4)　｜　No.27 (2)　｜　No.28 (3)　｜　No.29 (1)　｜　No.30 (4)</w:t>
      </w:r>
    </w:p>
    <w:p>
      <w:pPr>
        <w:keepLines/>
        <w:spacing w:before="0" w:after="80" w:line="264" w:lineRule="auto"/>
      </w:pPr>
      <w:r>
        <w:rPr>
          <w:rFonts w:ascii="Calibri" w:hAnsi="Calibri" w:eastAsia="Yu Gothic"/>
          <w:b/>
          <w:i w:val="0"/>
          <w:color w:val="1F4D78"/>
          <w:sz w:val="20"/>
        </w:rPr>
        <w:t>No.31 (2)</w:t>
      </w:r>
    </w:p>
    <w:p>
      <w:pPr>
        <w:pStyle w:val="Heading2"/>
      </w:pPr>
      <w:r>
        <w:t>リーディング｜解説</w:t>
      </w:r>
    </w:p>
    <w:p>
      <w:pPr>
        <w:keepNext/>
        <w:spacing w:before="160" w:after="40" w:line="240" w:lineRule="auto"/>
      </w:pPr>
      <w:r>
        <w:rPr>
          <w:rFonts w:ascii="Calibri" w:hAnsi="Calibri" w:eastAsia="Yu Gothic"/>
          <w:b/>
          <w:i w:val="0"/>
          <w:color w:val="1F4D78"/>
          <w:sz w:val="21"/>
        </w:rPr>
        <w:t>No. 1　正解 (2) grant</w:t>
      </w:r>
    </w:p>
    <w:p>
      <w:pPr>
        <w:keepLines/>
        <w:spacing w:before="0" w:after="100" w:line="293" w:lineRule="auto"/>
        <w:ind w:left="216"/>
      </w:pPr>
      <w:r>
        <w:rPr>
          <w:rFonts w:ascii="Calibri" w:hAnsi="Calibri" w:eastAsia="Yu Gothic"/>
          <w:b w:val="0"/>
          <w:i w:val="0"/>
          <w:color w:val="1F2937"/>
          <w:sz w:val="20"/>
        </w:rPr>
        <w:t>2 grant</w:t>
        <w:br/>
        <w:t>市に申請して、理科部が顕微鏡を買うためのお金を受け取った場面です。grant は「助成金・補助金」という意味で、この文脈に合います。</w:t>
        <w:br/>
        <w:t>permit は「許可証」、receipt は「領収書」、survey は「調査」です。</w:t>
      </w:r>
    </w:p>
    <w:p>
      <w:pPr>
        <w:keepNext/>
        <w:spacing w:before="160" w:after="40" w:line="240" w:lineRule="auto"/>
      </w:pPr>
      <w:r>
        <w:rPr>
          <w:rFonts w:ascii="Calibri" w:hAnsi="Calibri" w:eastAsia="Yu Gothic"/>
          <w:b/>
          <w:i w:val="0"/>
          <w:color w:val="1F4D78"/>
          <w:sz w:val="21"/>
        </w:rPr>
        <w:t>No. 2　正解 (4) inspected</w:t>
      </w:r>
    </w:p>
    <w:p>
      <w:pPr>
        <w:keepLines/>
        <w:spacing w:before="0" w:after="100" w:line="293" w:lineRule="auto"/>
        <w:ind w:left="216"/>
      </w:pPr>
      <w:r>
        <w:rPr>
          <w:rFonts w:ascii="Calibri" w:hAnsi="Calibri" w:eastAsia="Yu Gothic"/>
          <w:b w:val="0"/>
          <w:i w:val="0"/>
          <w:color w:val="1F2937"/>
          <w:sz w:val="20"/>
        </w:rPr>
        <w:t>4 inspected</w:t>
        <w:br/>
        <w:t>空港の機械が異常を示し、職員がポケットを一つずつ確認したので、inspect「詳しく調べる・点検する」が正解です。</w:t>
        <w:br/>
        <w:t>weighed は「重さを量った」、labeled は「ラベルを付けた」、sealed は「封をした」です。</w:t>
      </w:r>
    </w:p>
    <w:p>
      <w:pPr>
        <w:keepNext/>
        <w:spacing w:before="160" w:after="40" w:line="240" w:lineRule="auto"/>
      </w:pPr>
      <w:r>
        <w:rPr>
          <w:rFonts w:ascii="Calibri" w:hAnsi="Calibri" w:eastAsia="Yu Gothic"/>
          <w:b/>
          <w:i w:val="0"/>
          <w:color w:val="1F4D78"/>
          <w:sz w:val="21"/>
        </w:rPr>
        <w:t>No. 3　正解 (1) current</w:t>
      </w:r>
    </w:p>
    <w:p>
      <w:pPr>
        <w:keepLines/>
        <w:spacing w:before="0" w:after="100" w:line="293" w:lineRule="auto"/>
        <w:ind w:left="216"/>
      </w:pPr>
      <w:r>
        <w:rPr>
          <w:rFonts w:ascii="Calibri" w:hAnsi="Calibri" w:eastAsia="Yu Gothic"/>
          <w:b w:val="0"/>
          <w:i w:val="0"/>
          <w:color w:val="1F2937"/>
          <w:sz w:val="20"/>
        </w:rPr>
        <w:t>1 current</w:t>
        <w:br/>
        <w:t>時刻表がその朝に変わっていたため、古いサイトではなく、駅員に最新の情報を聞いたという流れです。current information で「現在の情報・最新の情報」です。</w:t>
        <w:br/>
        <w:t>basic は「基本的な」、local は「地元の」、public は「公の」です。</w:t>
      </w:r>
    </w:p>
    <w:p>
      <w:pPr>
        <w:keepNext/>
        <w:spacing w:before="160" w:after="40" w:line="240" w:lineRule="auto"/>
      </w:pPr>
      <w:r>
        <w:rPr>
          <w:rFonts w:ascii="Calibri" w:hAnsi="Calibri" w:eastAsia="Yu Gothic"/>
          <w:b/>
          <w:i w:val="0"/>
          <w:color w:val="1F4D78"/>
          <w:sz w:val="21"/>
        </w:rPr>
        <w:t>No. 4　正解 (3) firmly</w:t>
      </w:r>
    </w:p>
    <w:p>
      <w:pPr>
        <w:keepLines/>
        <w:spacing w:before="0" w:after="100" w:line="293" w:lineRule="auto"/>
        <w:ind w:left="216"/>
      </w:pPr>
      <w:r>
        <w:rPr>
          <w:rFonts w:ascii="Calibri" w:hAnsi="Calibri" w:eastAsia="Yu Gothic"/>
          <w:b w:val="0"/>
          <w:i w:val="0"/>
          <w:color w:val="1F2937"/>
          <w:sz w:val="20"/>
        </w:rPr>
        <w:t>3 firmly</w:t>
        <w:br/>
        <w:t>選手たちが道路の近くを走っていて、すぐ止めさせたい場面です。したがって、firmly「きっぱりと・強く」が最も自然です。</w:t>
        <w:br/>
        <w:t>softly は「やわらかく」、warmly は「温かく」、casually は「気軽に」です。</w:t>
      </w:r>
    </w:p>
    <w:p>
      <w:pPr>
        <w:keepNext/>
        <w:spacing w:before="160" w:after="40" w:line="240" w:lineRule="auto"/>
      </w:pPr>
      <w:r>
        <w:rPr>
          <w:rFonts w:ascii="Calibri" w:hAnsi="Calibri" w:eastAsia="Yu Gothic"/>
          <w:b/>
          <w:i w:val="0"/>
          <w:color w:val="1F4D78"/>
          <w:sz w:val="21"/>
        </w:rPr>
        <w:t>No. 5　正解 (2) evidence</w:t>
      </w:r>
    </w:p>
    <w:p>
      <w:pPr>
        <w:keepLines/>
        <w:spacing w:before="0" w:after="100" w:line="293" w:lineRule="auto"/>
        <w:ind w:left="216"/>
      </w:pPr>
      <w:r>
        <w:rPr>
          <w:rFonts w:ascii="Calibri" w:hAnsi="Calibri" w:eastAsia="Yu Gothic"/>
          <w:b w:val="0"/>
          <w:i w:val="0"/>
          <w:color w:val="1F2937"/>
          <w:sz w:val="20"/>
        </w:rPr>
        <w:t>2 evidence</w:t>
        <w:br/>
        <w:t>絵を誰が描いたか判断するには証拠が必要です。署名が読めないため、十分なevidence「証拠」がなかった、という意味になります。</w:t>
        <w:br/>
        <w:t>permission は「許可」、equipment は「設備・道具」、attention は「注意」です。</w:t>
      </w:r>
    </w:p>
    <w:p>
      <w:pPr>
        <w:keepNext/>
        <w:spacing w:before="160" w:after="40" w:line="240" w:lineRule="auto"/>
      </w:pPr>
      <w:r>
        <w:rPr>
          <w:rFonts w:ascii="Calibri" w:hAnsi="Calibri" w:eastAsia="Yu Gothic"/>
          <w:b/>
          <w:i w:val="0"/>
          <w:color w:val="1F4D78"/>
          <w:sz w:val="21"/>
        </w:rPr>
        <w:t>No. 6　正解 (1) reserve</w:t>
      </w:r>
    </w:p>
    <w:p>
      <w:pPr>
        <w:keepLines/>
        <w:spacing w:before="0" w:after="100" w:line="293" w:lineRule="auto"/>
        <w:ind w:left="216"/>
      </w:pPr>
      <w:r>
        <w:rPr>
          <w:rFonts w:ascii="Calibri" w:hAnsi="Calibri" w:eastAsia="Yu Gothic"/>
          <w:b w:val="0"/>
          <w:i w:val="0"/>
          <w:color w:val="1F2937"/>
          <w:sz w:val="20"/>
        </w:rPr>
        <w:t>1 reserve</w:t>
        <w:br/>
        <w:t>劇場の席が売り切れる前にオンラインで確保する場面です。reserve は「予約する・確保する」という意味です。</w:t>
        <w:br/>
        <w:t>check は「確認する」、change は「変更する」、choose は「選ぶ」です。choose them online も文法的には可能ですが、「売り切れる前に」という文脈では reserve が最も適切です。</w:t>
      </w:r>
    </w:p>
    <w:p>
      <w:pPr>
        <w:keepNext/>
        <w:spacing w:before="160" w:after="40" w:line="240" w:lineRule="auto"/>
      </w:pPr>
      <w:r>
        <w:rPr>
          <w:rFonts w:ascii="Calibri" w:hAnsi="Calibri" w:eastAsia="Yu Gothic"/>
          <w:b/>
          <w:i w:val="0"/>
          <w:color w:val="1F4D78"/>
          <w:sz w:val="21"/>
        </w:rPr>
        <w:t>No. 7　正解 (4) temporary</w:t>
      </w:r>
    </w:p>
    <w:p>
      <w:pPr>
        <w:keepLines/>
        <w:spacing w:before="0" w:after="100" w:line="293" w:lineRule="auto"/>
        <w:ind w:left="216"/>
      </w:pPr>
      <w:r>
        <w:rPr>
          <w:rFonts w:ascii="Calibri" w:hAnsi="Calibri" w:eastAsia="Yu Gothic"/>
          <w:b w:val="0"/>
          <w:i w:val="0"/>
          <w:color w:val="1F2937"/>
          <w:sz w:val="20"/>
        </w:rPr>
        <w:t>4 temporary</w:t>
        <w:br/>
        <w:t>正面ホールが塗装中の2週間だけ、別の入口を使ったという文脈です。temporary は「一時的な」という意味です。</w:t>
        <w:br/>
        <w:t>covered は「屋根のある・覆われた」、crowded は「混雑した」、regular は「通常の」です。</w:t>
      </w:r>
    </w:p>
    <w:p>
      <w:pPr>
        <w:keepNext/>
        <w:spacing w:before="160" w:after="40" w:line="240" w:lineRule="auto"/>
      </w:pPr>
      <w:r>
        <w:rPr>
          <w:rFonts w:ascii="Calibri" w:hAnsi="Calibri" w:eastAsia="Yu Gothic"/>
          <w:b/>
          <w:i w:val="0"/>
          <w:color w:val="1F4D78"/>
          <w:sz w:val="21"/>
        </w:rPr>
        <w:t>No. 8　正解 (3) priority</w:t>
      </w:r>
    </w:p>
    <w:p>
      <w:pPr>
        <w:keepLines/>
        <w:spacing w:before="0" w:after="100" w:line="293" w:lineRule="auto"/>
        <w:ind w:left="216"/>
      </w:pPr>
      <w:r>
        <w:rPr>
          <w:rFonts w:ascii="Calibri" w:hAnsi="Calibri" w:eastAsia="Yu Gothic"/>
          <w:b w:val="0"/>
          <w:i w:val="0"/>
          <w:color w:val="1F2937"/>
          <w:sz w:val="20"/>
        </w:rPr>
        <w:t>3 priority</w:t>
        <w:br/>
        <w:t>開幕日が近く、音楽選びより先に安全確認をしているので、priority「優先事項」が合います。</w:t>
        <w:br/>
        <w:t>method は「方法」、request は「依頼」、tradition は「伝統」です。</w:t>
      </w:r>
    </w:p>
    <w:p>
      <w:pPr>
        <w:keepNext/>
        <w:spacing w:before="160" w:after="40" w:line="240" w:lineRule="auto"/>
      </w:pPr>
      <w:r>
        <w:rPr>
          <w:rFonts w:ascii="Calibri" w:hAnsi="Calibri" w:eastAsia="Yu Gothic"/>
          <w:b/>
          <w:i w:val="0"/>
          <w:color w:val="1F4D78"/>
          <w:sz w:val="21"/>
        </w:rPr>
        <w:t>No. 9　正解 (1) persuade</w:t>
      </w:r>
    </w:p>
    <w:p>
      <w:pPr>
        <w:keepLines/>
        <w:spacing w:before="0" w:after="100" w:line="293" w:lineRule="auto"/>
        <w:ind w:left="216"/>
      </w:pPr>
      <w:r>
        <w:rPr>
          <w:rFonts w:ascii="Calibri" w:hAnsi="Calibri" w:eastAsia="Yu Gothic"/>
          <w:b w:val="0"/>
          <w:i w:val="0"/>
          <w:color w:val="1F2937"/>
          <w:sz w:val="20"/>
        </w:rPr>
        <w:t>1 persuade</w:t>
        <w:br/>
        <w:t>両親が留学を許してくれなさそうなので、先生が安全ルールを説明して考えを変えてもらう場面です。persuade 人で「人を説得する」です。</w:t>
        <w:br/>
        <w:t>warn は「警告する」、remind は「思い出させる」、inform は「知らせる」です。</w:t>
      </w:r>
    </w:p>
    <w:p>
      <w:pPr>
        <w:keepNext/>
        <w:spacing w:before="160" w:after="40" w:line="240" w:lineRule="auto"/>
      </w:pPr>
      <w:r>
        <w:rPr>
          <w:rFonts w:ascii="Calibri" w:hAnsi="Calibri" w:eastAsia="Yu Gothic"/>
          <w:b/>
          <w:i w:val="0"/>
          <w:color w:val="1F4D78"/>
          <w:sz w:val="21"/>
        </w:rPr>
        <w:t>No. 10　正解 (4) deliberately</w:t>
      </w:r>
    </w:p>
    <w:p>
      <w:pPr>
        <w:keepLines/>
        <w:spacing w:before="0" w:after="100" w:line="293" w:lineRule="auto"/>
        <w:ind w:left="216"/>
      </w:pPr>
      <w:r>
        <w:rPr>
          <w:rFonts w:ascii="Calibri" w:hAnsi="Calibri" w:eastAsia="Yu Gothic"/>
          <w:b w:val="0"/>
          <w:i w:val="0"/>
          <w:color w:val="1F2937"/>
          <w:sz w:val="20"/>
        </w:rPr>
        <w:t>4 deliberately</w:t>
        <w:br/>
        <w:t>防犯カメラに、誰かが石を投げた様子が映っていたという文脈です。風で壊れたのではなく、意図的に壊されたので、deliberately「故意に」が正解です。</w:t>
        <w:br/>
        <w:t>slightly は「わずかに」、recently は「最近」、severely は「ひどく」です。</w:t>
      </w:r>
    </w:p>
    <w:p>
      <w:pPr>
        <w:keepNext/>
        <w:spacing w:before="160" w:after="40" w:line="240" w:lineRule="auto"/>
      </w:pPr>
      <w:r>
        <w:rPr>
          <w:rFonts w:ascii="Calibri" w:hAnsi="Calibri" w:eastAsia="Yu Gothic"/>
          <w:b/>
          <w:i w:val="0"/>
          <w:color w:val="1F4D78"/>
          <w:sz w:val="21"/>
        </w:rPr>
        <w:t>No. 11　正解 (2) keep track of</w:t>
      </w:r>
    </w:p>
    <w:p>
      <w:pPr>
        <w:keepLines/>
        <w:spacing w:before="0" w:after="100" w:line="293" w:lineRule="auto"/>
        <w:ind w:left="216"/>
      </w:pPr>
      <w:r>
        <w:rPr>
          <w:rFonts w:ascii="Calibri" w:hAnsi="Calibri" w:eastAsia="Yu Gothic"/>
          <w:b w:val="0"/>
          <w:i w:val="0"/>
          <w:color w:val="1F2937"/>
          <w:sz w:val="20"/>
        </w:rPr>
        <w:t>2 keep track of</w:t>
        <w:br/>
        <w:t>旅行中の支出をアプリで記録し、後でレシートを親に見せる場面です。keep track of ～ は「～を記録して把握する」という意味です。</w:t>
        <w:br/>
        <w:t>plan for は「～に備えて計画する」、cut down on は「～を減らす」、look back on は「～を振り返る」です。</w:t>
      </w:r>
    </w:p>
    <w:p>
      <w:pPr>
        <w:keepNext/>
        <w:spacing w:before="160" w:after="40" w:line="240" w:lineRule="auto"/>
      </w:pPr>
      <w:r>
        <w:rPr>
          <w:rFonts w:ascii="Calibri" w:hAnsi="Calibri" w:eastAsia="Yu Gothic"/>
          <w:b/>
          <w:i w:val="0"/>
          <w:color w:val="1F4D78"/>
          <w:sz w:val="21"/>
        </w:rPr>
        <w:t>No. 12　正解 (3) carry out</w:t>
      </w:r>
    </w:p>
    <w:p>
      <w:pPr>
        <w:keepLines/>
        <w:spacing w:before="0" w:after="100" w:line="293" w:lineRule="auto"/>
        <w:ind w:left="216"/>
      </w:pPr>
      <w:r>
        <w:rPr>
          <w:rFonts w:ascii="Calibri" w:hAnsi="Calibri" w:eastAsia="Yu Gothic"/>
          <w:b w:val="0"/>
          <w:i w:val="0"/>
          <w:color w:val="1F2937"/>
          <w:sz w:val="20"/>
        </w:rPr>
        <w:t>3 carry out</w:t>
        <w:br/>
        <w:t>市役所が高齢者施設で住民に聞き取りを行うため、調査を実施する場面です。carry out a survey で「調査を実施する」です。</w:t>
        <w:br/>
        <w:t>turn in は「提出する」、send out は「発送する・配布する」、look over は「ざっと確認する」です。</w:t>
      </w:r>
    </w:p>
    <w:p>
      <w:pPr>
        <w:keepNext/>
        <w:spacing w:before="160" w:after="40" w:line="240" w:lineRule="auto"/>
      </w:pPr>
      <w:r>
        <w:rPr>
          <w:rFonts w:ascii="Calibri" w:hAnsi="Calibri" w:eastAsia="Yu Gothic"/>
          <w:b/>
          <w:i w:val="0"/>
          <w:color w:val="1F4D78"/>
          <w:sz w:val="21"/>
        </w:rPr>
        <w:t>No. 13　正解 (4) call for</w:t>
      </w:r>
    </w:p>
    <w:p>
      <w:pPr>
        <w:keepLines/>
        <w:spacing w:before="0" w:after="100" w:line="293" w:lineRule="auto"/>
        <w:ind w:left="216"/>
      </w:pPr>
      <w:r>
        <w:rPr>
          <w:rFonts w:ascii="Calibri" w:hAnsi="Calibri" w:eastAsia="Yu Gothic"/>
          <w:b w:val="0"/>
          <w:i w:val="0"/>
          <w:color w:val="1F2937"/>
          <w:sz w:val="20"/>
        </w:rPr>
        <w:t>4 call for</w:t>
        <w:br/>
        <w:t>オンライン注文が急に増えたため、週末に追加のスタッフが必要になるという文脈です。call for ～ は「～を必要とする」という意味です。</w:t>
        <w:br/>
        <w:t>account for は「～を説明する・～を占める」、care for は「～の世話をする」、stand for は「～を表す」です。</w:t>
      </w:r>
    </w:p>
    <w:p>
      <w:pPr>
        <w:keepNext/>
        <w:spacing w:before="160" w:after="40" w:line="240" w:lineRule="auto"/>
      </w:pPr>
      <w:r>
        <w:rPr>
          <w:rFonts w:ascii="Calibri" w:hAnsi="Calibri" w:eastAsia="Yu Gothic"/>
          <w:b/>
          <w:i w:val="0"/>
          <w:color w:val="1F4D78"/>
          <w:sz w:val="21"/>
        </w:rPr>
        <w:t>No. 14　正解 (2) draw up</w:t>
      </w:r>
    </w:p>
    <w:p>
      <w:pPr>
        <w:keepLines/>
        <w:spacing w:before="0" w:after="100" w:line="293" w:lineRule="auto"/>
        <w:ind w:left="216"/>
      </w:pPr>
      <w:r>
        <w:rPr>
          <w:rFonts w:ascii="Calibri" w:hAnsi="Calibri" w:eastAsia="Yu Gothic"/>
          <w:b w:val="0"/>
          <w:i w:val="0"/>
          <w:color w:val="1F2937"/>
          <w:sz w:val="20"/>
        </w:rPr>
        <w:t>2 draw up</w:t>
        <w:br/>
        <w:t>まだ予算案が書かれていないので、部員たちが見積もりをもとに予算案を作成する必要があります。draw up a budget は「予算案を作成する」という意味です。</w:t>
        <w:br/>
        <w:t>look over は「確認する」、hand in は「提出する」、add to は「～に加える」です。</w:t>
      </w:r>
    </w:p>
    <w:p>
      <w:pPr>
        <w:keepNext/>
        <w:spacing w:before="160" w:after="40" w:line="240" w:lineRule="auto"/>
      </w:pPr>
      <w:r>
        <w:rPr>
          <w:rFonts w:ascii="Calibri" w:hAnsi="Calibri" w:eastAsia="Yu Gothic"/>
          <w:b/>
          <w:i w:val="0"/>
          <w:color w:val="1F4D78"/>
          <w:sz w:val="21"/>
        </w:rPr>
        <w:t>No. 15　正解 (1) as long as</w:t>
      </w:r>
    </w:p>
    <w:p>
      <w:pPr>
        <w:keepLines/>
        <w:spacing w:before="0" w:after="100" w:line="293" w:lineRule="auto"/>
        <w:ind w:left="216"/>
      </w:pPr>
      <w:r>
        <w:rPr>
          <w:rFonts w:ascii="Calibri" w:hAnsi="Calibri" w:eastAsia="Yu Gothic"/>
          <w:b w:val="0"/>
          <w:i w:val="0"/>
          <w:color w:val="1F2937"/>
          <w:sz w:val="20"/>
        </w:rPr>
        <w:t>1 as long as</w:t>
        <w:br/>
        <w:t>「ドアを施錠し、電気を消すなら使ってよい」という条件を表しています。as long as ～ は「～する限り・～という条件で」という意味です。</w:t>
        <w:br/>
        <w:t>even though は「たとえ～でも」、as soon as は「～するとすぐに」、in case は「～の場合に備えて」です。</w:t>
      </w:r>
    </w:p>
    <w:p>
      <w:pPr>
        <w:keepNext/>
        <w:spacing w:before="160" w:after="40" w:line="240" w:lineRule="auto"/>
      </w:pPr>
      <w:r>
        <w:rPr>
          <w:rFonts w:ascii="Calibri" w:hAnsi="Calibri" w:eastAsia="Yu Gothic"/>
          <w:b/>
          <w:i w:val="0"/>
          <w:color w:val="1F4D78"/>
          <w:sz w:val="21"/>
        </w:rPr>
        <w:t>No. 16　正解 (3) no longer</w:t>
      </w:r>
    </w:p>
    <w:p>
      <w:pPr>
        <w:keepLines/>
        <w:spacing w:before="0" w:after="100" w:line="293" w:lineRule="auto"/>
        <w:ind w:left="216"/>
      </w:pPr>
      <w:r>
        <w:rPr>
          <w:rFonts w:ascii="Calibri" w:hAnsi="Calibri" w:eastAsia="Yu Gothic"/>
          <w:b w:val="0"/>
          <w:i w:val="0"/>
          <w:color w:val="1F2937"/>
          <w:sz w:val="20"/>
        </w:rPr>
        <w:t>3 no longer</w:t>
        <w:br/>
        <w:t>以前は日曜にも受け付けていたが、4月以降は週末に開いていないという変化です。no longer ～ は「もはや～ではない」という意味です。</w:t>
        <w:br/>
        <w:t>no sooner は no sooner ... than ... の形で使う表現、no less は「それでもなお・まさに」、no better は「少しも良くない」です。</w:t>
      </w:r>
    </w:p>
    <w:p>
      <w:pPr>
        <w:keepNext/>
        <w:spacing w:before="160" w:after="40" w:line="240" w:lineRule="auto"/>
      </w:pPr>
      <w:r>
        <w:rPr>
          <w:rFonts w:ascii="Calibri" w:hAnsi="Calibri" w:eastAsia="Yu Gothic"/>
          <w:b/>
          <w:i w:val="0"/>
          <w:color w:val="1F4D78"/>
          <w:sz w:val="21"/>
        </w:rPr>
        <w:t>No. 17　正解 (4) within walking distance</w:t>
      </w:r>
    </w:p>
    <w:p>
      <w:pPr>
        <w:keepLines/>
        <w:spacing w:before="0" w:after="100" w:line="293" w:lineRule="auto"/>
        <w:ind w:left="216"/>
      </w:pPr>
      <w:r>
        <w:rPr>
          <w:rFonts w:ascii="Calibri" w:hAnsi="Calibri" w:eastAsia="Yu Gothic"/>
          <w:b w:val="0"/>
          <w:i w:val="0"/>
          <w:color w:val="1F2937"/>
          <w:sz w:val="20"/>
        </w:rPr>
        <w:t>4 within walking distance</w:t>
        <w:br/>
        <w:t>駅から歩ける距離にあったので、旅行者たちはタクシーを使わず歩いたという文脈です。within walking distance of ～ は「～から歩いて行ける距離に」という固定表現です。</w:t>
        <w:br/>
        <w:t>他の選択肢は、walking distance of the station と自然につながる表現ではありません。</w:t>
      </w:r>
    </w:p>
    <w:p>
      <w:pPr>
        <w:keepNext/>
        <w:spacing w:before="160" w:after="40" w:line="240" w:lineRule="auto"/>
      </w:pPr>
      <w:r>
        <w:rPr>
          <w:rFonts w:ascii="Calibri" w:hAnsi="Calibri" w:eastAsia="Yu Gothic"/>
          <w:b/>
          <w:i w:val="0"/>
          <w:color w:val="1F4D78"/>
          <w:sz w:val="21"/>
        </w:rPr>
        <w:t>No. 18　正解 (3) shared equipment for the town</w:t>
      </w:r>
    </w:p>
    <w:p>
      <w:pPr>
        <w:keepLines/>
        <w:spacing w:before="0" w:after="100" w:line="293" w:lineRule="auto"/>
        <w:ind w:left="216"/>
      </w:pPr>
      <w:r>
        <w:rPr>
          <w:rFonts w:ascii="Calibri" w:hAnsi="Calibri" w:eastAsia="Yu Gothic"/>
          <w:b w:val="0"/>
          <w:i w:val="0"/>
          <w:color w:val="1F2937"/>
          <w:sz w:val="20"/>
        </w:rPr>
        <w:t>正解は 3. shared equipment for the town です。</w:t>
        <w:br/>
        <w:t>第1段落では、石の水路が家庭、作業場、公共の洗い場などに水を運んでいたことが説明されています。また、水路が詰まると、洗い物、道具を冷やすこと、小さな畑への水やりなど、多くの人の生活に影響したとあります。</w:t>
        <w:br/>
        <w:t>つまり、この水路は一部の人だけのものではなく、町全体で使う共有設備でした。</w:t>
        <w:br/>
        <w:t>そのため shared equipment for the town が最も自然です。</w:t>
        <w:br/>
        <w:t>1の a cleaning system for homes は、家庭での洗い物には関係しますが、作業場や畑なども含む本文全体の内容より狭すぎます。</w:t>
        <w:br/>
        <w:t>2の special tools for cloth makers は、第2段落の布作りには関係しますが、第1段落全体では布職人だけの道具ではありません。</w:t>
        <w:br/>
        <w:t>4の a storage system for farms は、農業に少し関係しますが、水を貯める設備として説明されているわけではありません。</w:t>
      </w:r>
    </w:p>
    <w:p>
      <w:pPr>
        <w:keepNext/>
        <w:spacing w:before="160" w:after="40" w:line="240" w:lineRule="auto"/>
      </w:pPr>
      <w:r>
        <w:rPr>
          <w:rFonts w:ascii="Calibri" w:hAnsi="Calibri" w:eastAsia="Yu Gothic"/>
          <w:b/>
          <w:i w:val="0"/>
          <w:color w:val="1F4D78"/>
          <w:sz w:val="21"/>
        </w:rPr>
        <w:t>No. 19　正解 (2) decide whose turn came next</w:t>
      </w:r>
    </w:p>
    <w:p>
      <w:pPr>
        <w:keepLines/>
        <w:spacing w:before="0" w:after="100" w:line="293" w:lineRule="auto"/>
        <w:ind w:left="216"/>
      </w:pPr>
      <w:r>
        <w:rPr>
          <w:rFonts w:ascii="Calibri" w:hAnsi="Calibri" w:eastAsia="Yu Gothic"/>
          <w:b w:val="0"/>
          <w:i w:val="0"/>
          <w:color w:val="1F2937"/>
          <w:sz w:val="20"/>
        </w:rPr>
        <w:t>正解は 2. decide whose turn came next です。</w:t>
        <w:br/>
        <w:t>第2段落では、水の供給量が雨によって変わるため、住民が木の門や簡単な順番表を使っていたとあります。これらは水の量を増やすものではなく、限られた水を誰がいつ使うかを決めるための仕組みです。</w:t>
        <w:br/>
        <w:t>そのため decide whose turn came next が正解です。</w:t>
        <w:br/>
        <w:t>1の wash fabric at lower cost は、布を洗う話には関係しますが、木の門や順番表の目的としてはずれています。</w:t>
        <w:br/>
        <w:t>3の store extra rain for farms は、水の管理に関係しそうですが、本文では雨水を貯める仕組みではありません。</w:t>
        <w:br/>
        <w:t>4の keep spring water colder は、湧き水に関係しますが、水温を保つ話は本文にありません。</w:t>
      </w:r>
    </w:p>
    <w:p>
      <w:pPr>
        <w:keepNext/>
        <w:spacing w:before="160" w:after="40" w:line="240" w:lineRule="auto"/>
      </w:pPr>
      <w:r>
        <w:rPr>
          <w:rFonts w:ascii="Calibri" w:hAnsi="Calibri" w:eastAsia="Yu Gothic"/>
          <w:b/>
          <w:i w:val="0"/>
          <w:color w:val="1F4D78"/>
          <w:sz w:val="21"/>
        </w:rPr>
        <w:t>No. 20　正解 (4) In this sense</w:t>
      </w:r>
    </w:p>
    <w:p>
      <w:pPr>
        <w:keepLines/>
        <w:spacing w:before="0" w:after="100" w:line="293" w:lineRule="auto"/>
        <w:ind w:left="216"/>
      </w:pPr>
      <w:r>
        <w:rPr>
          <w:rFonts w:ascii="Calibri" w:hAnsi="Calibri" w:eastAsia="Yu Gothic"/>
          <w:b w:val="0"/>
          <w:i w:val="0"/>
          <w:color w:val="1F2937"/>
          <w:sz w:val="20"/>
        </w:rPr>
        <w:t>正解は 4. In this sense です。</w:t>
        <w:br/>
        <w:t>第3段落では、古い水路が今でも清掃活動、子どもへの説明、都市計画の研究に役立っていると述べられています。また、雨水の誘導にも使われている町があるとあります。</w:t>
        <w:br/>
        <w:t>つまり、この古い仕組みは単なる歴史的な物ではなく、現在の水利用、廃棄物、公共の責任について考える材料にもなっています。</w:t>
        <w:br/>
        <w:t>このまとめとして In this sense が自然です。</w:t>
        <w:br/>
        <w:t>1の By contrast は、前の内容と反対のことを述べるときに使いますが、ここでは反対ではなくまとめです。</w:t>
        <w:br/>
        <w:t>2の During planting weeks は、第2段落の農業の時期とは関係しますが、第3段落のまとめには合いません。</w:t>
        <w:br/>
        <w:t>3の After several repairs は、修理後の話に限定されすぎており、段落全体の論理をまとめられません。</w:t>
      </w:r>
    </w:p>
    <w:p>
      <w:pPr>
        <w:keepNext/>
        <w:spacing w:before="160" w:after="40" w:line="240" w:lineRule="auto"/>
      </w:pPr>
      <w:r>
        <w:rPr>
          <w:rFonts w:ascii="Calibri" w:hAnsi="Calibri" w:eastAsia="Yu Gothic"/>
          <w:b/>
          <w:i w:val="0"/>
          <w:color w:val="1F4D78"/>
          <w:sz w:val="21"/>
        </w:rPr>
        <w:t>No. 21　正解 (2) Even so</w:t>
      </w:r>
    </w:p>
    <w:p>
      <w:pPr>
        <w:keepLines/>
        <w:spacing w:before="0" w:after="100" w:line="293" w:lineRule="auto"/>
        <w:ind w:left="216"/>
      </w:pPr>
      <w:r>
        <w:rPr>
          <w:rFonts w:ascii="Calibri" w:hAnsi="Calibri" w:eastAsia="Yu Gothic"/>
          <w:b w:val="0"/>
          <w:i w:val="0"/>
          <w:color w:val="1F2937"/>
          <w:sz w:val="20"/>
        </w:rPr>
        <w:t>正解は 2. Even so です。</w:t>
        <w:br/>
        <w:t>第1段落の前半では、風の強い場所にも利点があると説明されています。風によって成鳥が魚を探しに行くときに飛び立ちやすくなり、一部の陸上動物が巣に近づきにくくなるからです。</w:t>
        <w:br/>
        <w:t>しかしその後で、風がある崖でも、他の条件が足りなければ巣作りに適さないことが述べられています。</w:t>
        <w:br/>
        <w:t>つまり「風には利点がある。それでも、風だけでは十分ではない」という流れです。</w:t>
        <w:br/>
        <w:t>そのため Even so が正解です。</w:t>
        <w:br/>
        <w:t>1の For this reason は、「その理由で」という結果を表しますが、風の利点の結果として「条件が足りなければ失敗する」とは言えません。</w:t>
        <w:br/>
        <w:t>3の In other cases は、別の場合を示す表現ですが、ここでは別の例を出しているわけではありません。</w:t>
        <w:br/>
        <w:t>4の After nesting は時間を表しますが、巣作り後の話ではありません。</w:t>
      </w:r>
    </w:p>
    <w:p>
      <w:pPr>
        <w:keepNext/>
        <w:spacing w:before="160" w:after="40" w:line="240" w:lineRule="auto"/>
      </w:pPr>
      <w:r>
        <w:rPr>
          <w:rFonts w:ascii="Calibri" w:hAnsi="Calibri" w:eastAsia="Yu Gothic"/>
          <w:b/>
          <w:i w:val="0"/>
          <w:color w:val="1F4D78"/>
          <w:sz w:val="21"/>
        </w:rPr>
        <w:t>No. 22　正解 (3) avoid long crossings over open water</w:t>
      </w:r>
    </w:p>
    <w:p>
      <w:pPr>
        <w:keepLines/>
        <w:spacing w:before="0" w:after="100" w:line="293" w:lineRule="auto"/>
        <w:ind w:left="216"/>
      </w:pPr>
      <w:r>
        <w:rPr>
          <w:rFonts w:ascii="Calibri" w:hAnsi="Calibri" w:eastAsia="Yu Gothic"/>
          <w:b w:val="0"/>
          <w:i w:val="0"/>
          <w:color w:val="1F2937"/>
          <w:sz w:val="20"/>
        </w:rPr>
        <w:t>正解は 3. avoid long crossings over open water です。</w:t>
        <w:br/>
        <w:t>第2段落では、若い鳥が最初は海岸線に沿って飛び、その後ゆっくりと陸から遠くへ移動するようになると説明されています。これは、飛ぶ力がまだ十分に発達していない間、広い海を長く横切る危険を避ける助けになると考えられます。</w:t>
        <w:br/>
        <w:t>そのため avoid long crossings over open water が正解です。</w:t>
        <w:br/>
        <w:t>1の return to nesting cliffs sooner は、巣のある崖に早く戻る話ではありません。</w:t>
        <w:br/>
        <w:t>2の follow adults into deeper water は、大人の鳥について深い海へ行くとは本文に書かれていません。</w:t>
        <w:br/>
        <w:t>4の test routes between nearby islands は、複数の島の間のルートを試す話で、本文の「海岸線に沿って飛び、その後遠くへ行く」という説明とは違います。</w:t>
      </w:r>
    </w:p>
    <w:p>
      <w:pPr>
        <w:keepNext/>
        <w:spacing w:before="160" w:after="40" w:line="240" w:lineRule="auto"/>
      </w:pPr>
      <w:r>
        <w:rPr>
          <w:rFonts w:ascii="Calibri" w:hAnsi="Calibri" w:eastAsia="Yu Gothic"/>
          <w:b/>
          <w:i w:val="0"/>
          <w:color w:val="1F4D78"/>
          <w:sz w:val="21"/>
        </w:rPr>
        <w:t>No. 23　正解 (1) choose which colonies need help first</w:t>
      </w:r>
    </w:p>
    <w:p>
      <w:pPr>
        <w:keepLines/>
        <w:spacing w:before="0" w:after="100" w:line="293" w:lineRule="auto"/>
        <w:ind w:left="216"/>
      </w:pPr>
      <w:r>
        <w:rPr>
          <w:rFonts w:ascii="Calibri" w:hAnsi="Calibri" w:eastAsia="Yu Gothic"/>
          <w:b w:val="0"/>
          <w:i w:val="0"/>
          <w:color w:val="1F2937"/>
          <w:sz w:val="20"/>
        </w:rPr>
        <w:t>正解は 1. choose which colonies need help first です。</w:t>
        <w:br/>
        <w:t>第3段落では、海水温の変化によって魚が遠くへ移動したり、嵐によって巣を作る崖が傷ついたりすることが説明されています。その結果、若い鳥が十分に強くなる前に長距離を飛ぶ必要が出ると、生き残る数が減る可能性があります。</w:t>
        <w:br/>
        <w:t>そこで保護活動を行う人たちは、追跡データ、巣の数、魚の調査を比べます。これにより、どの場所で危険が高まっているかを判断し、限られた時間やお金をどこに使うべきか決めることができます。</w:t>
        <w:br/>
        <w:t>そのため choose which colonies need help first が正解です。</w:t>
        <w:br/>
        <w:t>2の map feeding areas near colonies は、餌場の調査としては関係がありますが、巣の数や生存の問題まで含めた保護の優先順位を決める内容としては狭すぎます。</w:t>
        <w:br/>
        <w:t>3の measure storm damage on cliffs は、嵐による崖の被害には関係しますが、魚の移動や若い鳥の移動データまで含む判断ではありません。</w:t>
        <w:br/>
        <w:t>4の compare routes between young birds は、追跡データには関係しますが、最終的な目的である「どの群れを先に守るか」までは表せません。</w:t>
      </w:r>
    </w:p>
    <w:p>
      <w:pPr>
        <w:keepNext/>
        <w:spacing w:before="160" w:after="40" w:line="240" w:lineRule="auto"/>
      </w:pPr>
      <w:r>
        <w:rPr>
          <w:rFonts w:ascii="Calibri" w:hAnsi="Calibri" w:eastAsia="Yu Gothic"/>
          <w:b/>
          <w:i w:val="0"/>
          <w:color w:val="1F4D78"/>
          <w:sz w:val="21"/>
        </w:rPr>
        <w:t>No. 24　正解 (3) To confirm Haruto’s reservation and give him final information about the tour.</w:t>
      </w:r>
    </w:p>
    <w:p>
      <w:pPr>
        <w:keepLines/>
        <w:spacing w:before="0" w:after="100" w:line="293" w:lineRule="auto"/>
        <w:ind w:left="216"/>
      </w:pPr>
      <w:r>
        <w:rPr>
          <w:rFonts w:ascii="Calibri" w:hAnsi="Calibri" w:eastAsia="Yu Gothic"/>
          <w:b w:val="0"/>
          <w:i w:val="0"/>
          <w:color w:val="1F2937"/>
          <w:sz w:val="20"/>
        </w:rPr>
        <w:t>正解は 3。</w:t>
        <w:br/>
        <w:t>第1段落で、Harutoのreservationがcompleteになったことが伝えられています。また、メール全体で集合場所、時間、持ち物、写真撮影の条件、返信期限などが説明されています。したがって、「予約確定を知らせ、ツアーの最終情報を伝える」が最も適切です。</w:t>
        <w:br/>
        <w:t>1は、第2段落の一部情報だけを取り出した誤答です。main lobbyをschool groupが使うことは書かれていますが、それはメール全体の目的ではありません。</w:t>
        <w:br/>
        <w:t>2は、Harutoが案内を手伝う内容ではありません。</w:t>
        <w:br/>
        <w:t>4は、main galleriesは比較対象として出ているだけで、そこに行くよう勧めているわけではありません。</w:t>
      </w:r>
    </w:p>
    <w:p>
      <w:pPr>
        <w:keepNext/>
        <w:spacing w:before="160" w:after="40" w:line="240" w:lineRule="auto"/>
      </w:pPr>
      <w:r>
        <w:rPr>
          <w:rFonts w:ascii="Calibri" w:hAnsi="Calibri" w:eastAsia="Yu Gothic"/>
          <w:b/>
          <w:i w:val="0"/>
          <w:color w:val="1F4D78"/>
          <w:sz w:val="21"/>
        </w:rPr>
        <w:t>No. 25　正解 (2) Visitors should meet at the staff entrance because the main lobby will be used by a school group.</w:t>
      </w:r>
    </w:p>
    <w:p>
      <w:pPr>
        <w:keepLines/>
        <w:spacing w:before="0" w:after="100" w:line="293" w:lineRule="auto"/>
        <w:ind w:left="216"/>
      </w:pPr>
      <w:r>
        <w:rPr>
          <w:rFonts w:ascii="Calibri" w:hAnsi="Calibri" w:eastAsia="Yu Gothic"/>
          <w:b w:val="0"/>
          <w:i w:val="0"/>
          <w:color w:val="1F2937"/>
          <w:sz w:val="20"/>
        </w:rPr>
        <w:t>正解は 2。</w:t>
        <w:br/>
        <w:t>第2段落に、staff entrance on Oak Streetに10:20 a.m.までに来ること、そして以前の案内ではmain lobby集合だったが、school groupがその場所を使うため変更されたことが書かれています。したがって、「school groupがmain lobbyを使うため、staff entranceに集合する」が正解です。</w:t>
        <w:br/>
        <w:t>1は、main lobby集合ではありません。以前の案内ではそうでしたが、今回はstaff entrance集合です。</w:t>
        <w:br/>
        <w:t>3は、photo IDを持ってくる必要はありますが、lockerに預けるとは書かれていません。lockerはlarge bags用の情報です。</w:t>
        <w:br/>
        <w:t>4は、photographyはpreparation roomでは可能ですが、storage roomsでは不可です。</w:t>
      </w:r>
    </w:p>
    <w:p>
      <w:pPr>
        <w:keepNext/>
        <w:spacing w:before="160" w:after="40" w:line="240" w:lineRule="auto"/>
      </w:pPr>
      <w:r>
        <w:rPr>
          <w:rFonts w:ascii="Calibri" w:hAnsi="Calibri" w:eastAsia="Yu Gothic"/>
          <w:b/>
          <w:i w:val="0"/>
          <w:color w:val="1F4D78"/>
          <w:sz w:val="21"/>
        </w:rPr>
        <w:t>No. 26　正解 (4) confirm his attendance and say whether he wants to borrow a notepad.</w:t>
      </w:r>
    </w:p>
    <w:p>
      <w:pPr>
        <w:keepLines/>
        <w:spacing w:before="0" w:after="100" w:line="293" w:lineRule="auto"/>
        <w:ind w:left="216"/>
      </w:pPr>
      <w:r>
        <w:rPr>
          <w:rFonts w:ascii="Calibri" w:hAnsi="Calibri" w:eastAsia="Yu Gothic"/>
          <w:b w:val="0"/>
          <w:i w:val="0"/>
          <w:color w:val="1F2937"/>
          <w:sz w:val="20"/>
        </w:rPr>
        <w:t>正解は 4。</w:t>
        <w:br/>
        <w:t>第3段落に、Thursday afternoonまでに参加確認をし、さらにsmall notepadを借りたいかどうかを知らせるように書かれています。したがって、「参加確認とnotepadを借りたいかどうかの連絡」が正解です。</w:t>
        <w:br/>
        <w:t>1は、lockerは利用可能とあるだけで、予約するようには書かれていません。また、clipboardを持参する指示もありません。</w:t>
        <w:br/>
        <w:t>2は、main galleriesをツアーに含めるかどうかをHarutoが決める内容ではありません。</w:t>
        <w:br/>
        <w:t>3は、photo IDは当日持参するもので、事前にコピーを送るとは書かれていません。</w:t>
      </w:r>
    </w:p>
    <w:p>
      <w:pPr>
        <w:keepNext/>
        <w:spacing w:before="160" w:after="40" w:line="240" w:lineRule="auto"/>
      </w:pPr>
      <w:r>
        <w:rPr>
          <w:rFonts w:ascii="Calibri" w:hAnsi="Calibri" w:eastAsia="Yu Gothic"/>
          <w:b/>
          <w:i w:val="0"/>
          <w:color w:val="1F4D78"/>
          <w:sz w:val="21"/>
        </w:rPr>
        <w:t>No. 27　正解 (2) They continue an older practice of using surfaces that reflect more sunlight to keep indoor spaces cooler.</w:t>
      </w:r>
    </w:p>
    <w:p>
      <w:pPr>
        <w:keepLines/>
        <w:spacing w:before="0" w:after="100" w:line="293" w:lineRule="auto"/>
        <w:ind w:left="216"/>
      </w:pPr>
      <w:r>
        <w:rPr>
          <w:rFonts w:ascii="Calibri" w:hAnsi="Calibri" w:eastAsia="Yu Gothic"/>
          <w:b w:val="0"/>
          <w:i w:val="0"/>
          <w:color w:val="1F2937"/>
          <w:sz w:val="20"/>
        </w:rPr>
        <w:t>答え：2</w:t>
        <w:br/>
        <w:t>第1段落では、昔から暑い地域の人々が pale stone, clay, lime などを使って室内を涼しくしていたこと、そして modern cool roofs も同じ考え方に基づいていることが述べられています。つまり、現代の cool roofs は、太陽光を反射しやすい表面によって室内に入る熱を減らすという古い工夫を現代的に利用したものです。</w:t>
        <w:br/>
        <w:t>1は、rain については本文に出ますが、cool roofs の中心目的ではありません。</w:t>
        <w:br/>
        <w:t>3は、air conditioners が普及する前から似た工夫があったため不正解です。</w:t>
        <w:br/>
        <w:t>4は、less heat とあるだけで、no heat enters は言いすぎです。</w:t>
      </w:r>
    </w:p>
    <w:p>
      <w:pPr>
        <w:keepNext/>
        <w:spacing w:before="160" w:after="40" w:line="240" w:lineRule="auto"/>
      </w:pPr>
      <w:r>
        <w:rPr>
          <w:rFonts w:ascii="Calibri" w:hAnsi="Calibri" w:eastAsia="Yu Gothic"/>
          <w:b/>
          <w:i w:val="0"/>
          <w:color w:val="1F4D78"/>
          <w:sz w:val="21"/>
        </w:rPr>
        <w:t>No. 28　正解 (3) Workers consider practical details such as roof shape, sunlight, appearance, and nearby residents.</w:t>
      </w:r>
    </w:p>
    <w:p>
      <w:pPr>
        <w:keepLines/>
        <w:spacing w:before="0" w:after="100" w:line="293" w:lineRule="auto"/>
        <w:ind w:left="216"/>
      </w:pPr>
      <w:r>
        <w:rPr>
          <w:rFonts w:ascii="Calibri" w:hAnsi="Calibri" w:eastAsia="Yu Gothic"/>
          <w:b w:val="0"/>
          <w:i w:val="0"/>
          <w:color w:val="1F2937"/>
          <w:sz w:val="20"/>
        </w:rPr>
        <w:t>答え：3</w:t>
        <w:br/>
        <w:t>第2段落では、材料を選ぶ前に roof shape、direction of sunlight、屋上スペースの利用状況などを確認するとあります。また、近くの窓から見下ろす住民にとって白い表面がまぶしく感じられる場合があるため、bright white surface を避けることもあると説明されています。したがって、屋根の形・日光・外観・周囲の人への影響を考えて選ぶ、という3が正解です。</w:t>
        <w:br/>
        <w:t>1は、白い材料を常に選ぶとは書かれていません。</w:t>
        <w:br/>
        <w:t>2は、屋上スペースの利用状況を確認するとはありますが、住民が使うのをやめてから選ぶとは書かれていません。</w:t>
        <w:br/>
        <w:t>4は、gray, red, or brown の素材は古い街並みに合いやすいという説明で、直射日光を受けない場合だけ使うとはありません。</w:t>
      </w:r>
    </w:p>
    <w:p>
      <w:pPr>
        <w:keepNext/>
        <w:spacing w:before="160" w:after="40" w:line="240" w:lineRule="auto"/>
      </w:pPr>
      <w:r>
        <w:rPr>
          <w:rFonts w:ascii="Calibri" w:hAnsi="Calibri" w:eastAsia="Yu Gothic"/>
          <w:b/>
          <w:i w:val="0"/>
          <w:color w:val="1F4D78"/>
          <w:sz w:val="21"/>
        </w:rPr>
        <w:t>No. 29　正解 (1) Planners began comparing different materials for local needs instead of simply selecting the brightest surface.</w:t>
      </w:r>
    </w:p>
    <w:p>
      <w:pPr>
        <w:keepLines/>
        <w:spacing w:before="0" w:after="100" w:line="293" w:lineRule="auto"/>
        <w:ind w:left="216"/>
      </w:pPr>
      <w:r>
        <w:rPr>
          <w:rFonts w:ascii="Calibri" w:hAnsi="Calibri" w:eastAsia="Yu Gothic"/>
          <w:b w:val="0"/>
          <w:i w:val="0"/>
          <w:color w:val="1F2937"/>
          <w:sz w:val="20"/>
        </w:rPr>
        <w:t>答え：1</w:t>
        <w:br/>
        <w:t>第3段落では、dusty areas、colder regions、shop owners の不安など、初期の cool roofs には場所によって問題があったことが説明されています。その後、city planners は brightest ones だけを選ぶのではなく、different colors and materials を試すようになりました。つまり、地域の気候・建物の用途・管理方法に合わせて材料を比較するようになったという1が正解です。</w:t>
        <w:br/>
        <w:t>2は、dust によって効果が落ちるのであって、cleaning が効果を落とすわけではありません。</w:t>
        <w:br/>
        <w:t>3は、寒い地域では冬の暖房需要が少し増える可能性があるため、内容が逆です。</w:t>
        <w:br/>
        <w:t>4は、shop owners は明るすぎる屋根で建物が unusual に見えることを心配していたので、不正解です。</w:t>
      </w:r>
    </w:p>
    <w:p>
      <w:pPr>
        <w:keepNext/>
        <w:spacing w:before="160" w:after="40" w:line="240" w:lineRule="auto"/>
      </w:pPr>
      <w:r>
        <w:rPr>
          <w:rFonts w:ascii="Calibri" w:hAnsi="Calibri" w:eastAsia="Yu Gothic"/>
          <w:b/>
          <w:i w:val="0"/>
          <w:color w:val="1F4D78"/>
          <w:sz w:val="21"/>
        </w:rPr>
        <w:t>No. 30　正解 (4) They are being added to different kinds of buildings, and some cities use temperature maps to decide where they may help.</w:t>
      </w:r>
    </w:p>
    <w:p>
      <w:pPr>
        <w:keepLines/>
        <w:spacing w:before="0" w:after="100" w:line="293" w:lineRule="auto"/>
        <w:ind w:left="216"/>
      </w:pPr>
      <w:r>
        <w:rPr>
          <w:rFonts w:ascii="Calibri" w:hAnsi="Calibri" w:eastAsia="Yu Gothic"/>
          <w:b w:val="0"/>
          <w:i w:val="0"/>
          <w:color w:val="1F2937"/>
          <w:sz w:val="20"/>
        </w:rPr>
        <w:t>答え：4</w:t>
        <w:br/>
        <w:t>第4段落では、cool roofs が schools, warehouses, bus stops などで使われていること、また some cities が roof data と air temperature maps を組み合わせて、夜も暑い通りを見つけていることが述べられています。したがって、さまざまな建物に導入され、都市によっては温度地図を使って効果がありそうな場所を考えている、という4が正解です。</w:t>
        <w:br/>
        <w:t>1は、cool roofs should not replace shade, ventilation, or green spaces とあるため不正解です。</w:t>
        <w:br/>
        <w:t>2は、研究者は ordinary colors を保ちながら infrared rays を反射する塗料を研究しているので、内容が違います。</w:t>
        <w:br/>
        <w:t>3は、private houses や trees will be removed とは書かれていません。</w:t>
      </w:r>
    </w:p>
    <w:p>
      <w:pPr>
        <w:keepNext/>
        <w:spacing w:before="160" w:after="40" w:line="240" w:lineRule="auto"/>
      </w:pPr>
      <w:r>
        <w:rPr>
          <w:rFonts w:ascii="Calibri" w:hAnsi="Calibri" w:eastAsia="Yu Gothic"/>
          <w:b/>
          <w:i w:val="0"/>
          <w:color w:val="1F4D78"/>
          <w:sz w:val="21"/>
        </w:rPr>
        <w:t>No. 31　正解 (2) Cool roofs connect an old approach to heat control with modern materials, but they need to be chosen for local conditions.</w:t>
      </w:r>
    </w:p>
    <w:p>
      <w:pPr>
        <w:keepLines/>
        <w:spacing w:before="0" w:after="100" w:line="293" w:lineRule="auto"/>
        <w:ind w:left="216"/>
      </w:pPr>
      <w:r>
        <w:rPr>
          <w:rFonts w:ascii="Calibri" w:hAnsi="Calibri" w:eastAsia="Yu Gothic"/>
          <w:b w:val="0"/>
          <w:i w:val="0"/>
          <w:color w:val="1F2937"/>
          <w:sz w:val="20"/>
        </w:rPr>
        <w:t>答え：2</w:t>
        <w:br/>
        <w:t>本文全体では、cool roofs は昔からある暑さ対策の考え方を現代の材料や都市計画に応用したものだと説明されています。一方で、どの材料がよいかは、地域の天候、建物の使い方、管理方法などによって変わるとも述べられています。したがって、2が本文全体の内容に合います。</w:t>
        <w:br/>
        <w:t>1は、white paint は方法の一つにすぎず、special sheets or tiles もあるため不正解です。</w:t>
        <w:br/>
        <w:t>3は、dusty areas や colder regions、shop owners の情報は本文に出ますが、それらを理由に planners が colder regions と shop owners を中心にしたとは書かれていません。</w:t>
        <w:br/>
        <w:t>4は、cool roofs should not replace shade, ventilation, or green spaces とあるため不正解です。</w:t>
      </w:r>
    </w:p>
    <w:p>
      <w:r>
        <w:br w:type="page"/>
      </w:r>
    </w:p>
    <w:p>
      <w:pPr>
        <w:pStyle w:val="Heading2"/>
      </w:pPr>
      <w:r>
        <w:t>リスニング｜正解一覧</w:t>
      </w:r>
    </w:p>
    <w:p>
      <w:pPr>
        <w:keepLines/>
        <w:spacing w:before="0" w:after="80" w:line="264" w:lineRule="auto"/>
      </w:pPr>
      <w:r>
        <w:rPr>
          <w:rFonts w:ascii="Calibri" w:hAnsi="Calibri" w:eastAsia="Yu Gothic"/>
          <w:b/>
          <w:i w:val="0"/>
          <w:color w:val="1F4D78"/>
          <w:sz w:val="20"/>
        </w:rPr>
        <w:t>No.1 (3)　｜　No.2 (1)　｜　No.3 (4)　｜　No.4 (2)　｜　No.5 (3)</w:t>
      </w:r>
    </w:p>
    <w:p>
      <w:pPr>
        <w:keepLines/>
        <w:spacing w:before="0" w:after="80" w:line="264" w:lineRule="auto"/>
      </w:pPr>
      <w:r>
        <w:rPr>
          <w:rFonts w:ascii="Calibri" w:hAnsi="Calibri" w:eastAsia="Yu Gothic"/>
          <w:b/>
          <w:i w:val="0"/>
          <w:color w:val="1F4D78"/>
          <w:sz w:val="20"/>
        </w:rPr>
        <w:t>No.6 (1)　｜　No.7 (1)　｜　No.8 (2)　｜　No.9 (4)　｜　No.10 (3)</w:t>
      </w:r>
    </w:p>
    <w:p>
      <w:pPr>
        <w:keepLines/>
        <w:spacing w:before="0" w:after="80" w:line="264" w:lineRule="auto"/>
      </w:pPr>
      <w:r>
        <w:rPr>
          <w:rFonts w:ascii="Calibri" w:hAnsi="Calibri" w:eastAsia="Yu Gothic"/>
          <w:b/>
          <w:i w:val="0"/>
          <w:color w:val="1F4D78"/>
          <w:sz w:val="20"/>
        </w:rPr>
        <w:t>No.11 (2)　｜　No.12 (1)　｜　No.13 (3)　｜　No.14 (2)　｜　No.15 (4)</w:t>
      </w:r>
    </w:p>
    <w:p>
      <w:pPr>
        <w:keepLines/>
        <w:spacing w:before="0" w:after="80" w:line="264" w:lineRule="auto"/>
      </w:pPr>
      <w:r>
        <w:rPr>
          <w:rFonts w:ascii="Calibri" w:hAnsi="Calibri" w:eastAsia="Yu Gothic"/>
          <w:b/>
          <w:i w:val="0"/>
          <w:color w:val="1F4D78"/>
          <w:sz w:val="20"/>
        </w:rPr>
        <w:t>No.16 (2)　｜　No.17 (3)　｜　No.18 (1)　｜　No.19 (4)　｜　No.20 (2)</w:t>
      </w:r>
    </w:p>
    <w:p>
      <w:pPr>
        <w:keepLines/>
        <w:spacing w:before="0" w:after="80" w:line="264" w:lineRule="auto"/>
      </w:pPr>
      <w:r>
        <w:rPr>
          <w:rFonts w:ascii="Calibri" w:hAnsi="Calibri" w:eastAsia="Yu Gothic"/>
          <w:b/>
          <w:i w:val="0"/>
          <w:color w:val="1F4D78"/>
          <w:sz w:val="20"/>
        </w:rPr>
        <w:t>No.21 (1)　｜　No.22 (3)　｜　No.23 (4)　｜　No.24 (1)　｜　No.25 (2)</w:t>
      </w:r>
    </w:p>
    <w:p>
      <w:pPr>
        <w:keepLines/>
        <w:spacing w:before="0" w:after="80" w:line="264" w:lineRule="auto"/>
      </w:pPr>
      <w:r>
        <w:rPr>
          <w:rFonts w:ascii="Calibri" w:hAnsi="Calibri" w:eastAsia="Yu Gothic"/>
          <w:b/>
          <w:i w:val="0"/>
          <w:color w:val="1F4D78"/>
          <w:sz w:val="20"/>
        </w:rPr>
        <w:t>No.26 (3)　｜　No.27 (4)　｜　No.28 (2)　｜　No.29 (1)　｜　No.30 (4)</w:t>
      </w:r>
    </w:p>
    <w:p>
      <w:pPr>
        <w:pStyle w:val="Heading2"/>
      </w:pPr>
      <w:r>
        <w:t>リスニング｜解説</w:t>
      </w:r>
    </w:p>
    <w:p>
      <w:pPr>
        <w:keepNext/>
        <w:spacing w:before="160" w:after="40" w:line="240" w:lineRule="auto"/>
      </w:pPr>
      <w:r>
        <w:rPr>
          <w:rFonts w:ascii="Calibri" w:hAnsi="Calibri" w:eastAsia="Yu Gothic"/>
          <w:b/>
          <w:i w:val="0"/>
          <w:color w:val="1F4D78"/>
          <w:sz w:val="21"/>
        </w:rPr>
        <w:t>No. 1　正解 (3) Upload the recording from the media room.</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正答は3です。対話の内容と最後の質問を聞き取り、選択肢「Upload the recording from the media room.」に当たる内容を選びます。</w:t>
      </w:r>
    </w:p>
    <w:p>
      <w:pPr>
        <w:keepNext/>
        <w:spacing w:before="160" w:after="40" w:line="240" w:lineRule="auto"/>
      </w:pPr>
      <w:r>
        <w:rPr>
          <w:rFonts w:ascii="Calibri" w:hAnsi="Calibri" w:eastAsia="Yu Gothic"/>
          <w:b/>
          <w:i w:val="0"/>
          <w:color w:val="1F4D78"/>
          <w:sz w:val="21"/>
        </w:rPr>
        <w:t>No. 2　正解 (1) It will be held on Thursday.</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正答は1です。対話の内容と最後の質問を聞き取り、選択肢「It will be held on Thursday.」に当たる内容を選びます。</w:t>
      </w:r>
    </w:p>
    <w:p>
      <w:pPr>
        <w:keepNext/>
        <w:spacing w:before="160" w:after="40" w:line="240" w:lineRule="auto"/>
      </w:pPr>
      <w:r>
        <w:rPr>
          <w:rFonts w:ascii="Calibri" w:hAnsi="Calibri" w:eastAsia="Yu Gothic"/>
          <w:b/>
          <w:i w:val="0"/>
          <w:color w:val="1F4D78"/>
          <w:sz w:val="21"/>
        </w:rPr>
        <w:t>No. 3　正解 (4) She must meet a repair worker.</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正答は4です。対話の内容と最後の質問を聞き取り、選択肢「She must meet a repair worker.」に当たる内容を選びます。</w:t>
      </w:r>
    </w:p>
    <w:p>
      <w:pPr>
        <w:keepNext/>
        <w:spacing w:before="160" w:after="40" w:line="240" w:lineRule="auto"/>
      </w:pPr>
      <w:r>
        <w:rPr>
          <w:rFonts w:ascii="Calibri" w:hAnsi="Calibri" w:eastAsia="Yu Gothic"/>
          <w:b/>
          <w:i w:val="0"/>
          <w:color w:val="1F4D78"/>
          <w:sz w:val="21"/>
        </w:rPr>
        <w:t>No. 4　正解 (2) Print the shipping labels.</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正答は2です。対話の内容と最後の質問を聞き取り、選択肢「Print the shipping labels.」に当たる内容を選びます。</w:t>
      </w:r>
    </w:p>
    <w:p>
      <w:pPr>
        <w:keepNext/>
        <w:spacing w:before="160" w:after="40" w:line="240" w:lineRule="auto"/>
      </w:pPr>
      <w:r>
        <w:rPr>
          <w:rFonts w:ascii="Calibri" w:hAnsi="Calibri" w:eastAsia="Yu Gothic"/>
          <w:b/>
          <w:i w:val="0"/>
          <w:color w:val="1F4D78"/>
          <w:sz w:val="21"/>
        </w:rPr>
        <w:t>No. 5　正解 (3) The service office downstairs</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正答は3です。対話の内容と最後の質問を聞き取り、選択肢「The service office downstairs」に当たる内容を選びます。</w:t>
      </w:r>
    </w:p>
    <w:p>
      <w:pPr>
        <w:keepNext/>
        <w:spacing w:before="160" w:after="40" w:line="240" w:lineRule="auto"/>
      </w:pPr>
      <w:r>
        <w:rPr>
          <w:rFonts w:ascii="Calibri" w:hAnsi="Calibri" w:eastAsia="Yu Gothic"/>
          <w:b/>
          <w:i w:val="0"/>
          <w:color w:val="1F4D78"/>
          <w:sz w:val="21"/>
        </w:rPr>
        <w:t>No. 6　正解 (1) A small camping stove</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正答は1です。対話の内容と最後の質問を聞き取り、選択肢「A small camping stove」に当たる内容を選びます。</w:t>
      </w:r>
    </w:p>
    <w:p>
      <w:pPr>
        <w:keepNext/>
        <w:spacing w:before="160" w:after="40" w:line="240" w:lineRule="auto"/>
      </w:pPr>
      <w:r>
        <w:rPr>
          <w:rFonts w:ascii="Calibri" w:hAnsi="Calibri" w:eastAsia="Yu Gothic"/>
          <w:b/>
          <w:i w:val="0"/>
          <w:color w:val="1F4D78"/>
          <w:sz w:val="21"/>
        </w:rPr>
        <w:t>No. 7　正解 (1) At the pharmacy inside West Mall</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正答は1です。対話の内容と最後の質問を聞き取り、選択肢「At the pharmacy inside West Mall」に当たる内容を選びます。</w:t>
      </w:r>
    </w:p>
    <w:p>
      <w:pPr>
        <w:keepNext/>
        <w:spacing w:before="160" w:after="40" w:line="240" w:lineRule="auto"/>
      </w:pPr>
      <w:r>
        <w:rPr>
          <w:rFonts w:ascii="Calibri" w:hAnsi="Calibri" w:eastAsia="Yu Gothic"/>
          <w:b/>
          <w:i w:val="0"/>
          <w:color w:val="1F4D78"/>
          <w:sz w:val="21"/>
        </w:rPr>
        <w:t>No. 8　正解 (2) The mushroom soup</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正答は2です。対話の内容と最後の質問を聞き取り、選択肢「The mushroom soup」に当たる内容を選びます。</w:t>
      </w:r>
    </w:p>
    <w:p>
      <w:pPr>
        <w:keepNext/>
        <w:spacing w:before="160" w:after="40" w:line="240" w:lineRule="auto"/>
      </w:pPr>
      <w:r>
        <w:rPr>
          <w:rFonts w:ascii="Calibri" w:hAnsi="Calibri" w:eastAsia="Yu Gothic"/>
          <w:b/>
          <w:i w:val="0"/>
          <w:color w:val="1F4D78"/>
          <w:sz w:val="21"/>
        </w:rPr>
        <w:t>No. 9　正解 (4) To change the time of his appointment</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正答は4です。対話の内容と最後の質問を聞き取り、選択肢「To change the time of his appointment」に当たる内容を選びます。</w:t>
      </w:r>
    </w:p>
    <w:p>
      <w:pPr>
        <w:keepNext/>
        <w:spacing w:before="160" w:after="40" w:line="240" w:lineRule="auto"/>
      </w:pPr>
      <w:r>
        <w:rPr>
          <w:rFonts w:ascii="Calibri" w:hAnsi="Calibri" w:eastAsia="Yu Gothic"/>
          <w:b/>
          <w:i w:val="0"/>
          <w:color w:val="1F4D78"/>
          <w:sz w:val="21"/>
        </w:rPr>
        <w:t>No. 10　正解 (3) Move bags of soil.</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正答は3です。対話の内容と最後の質問を聞き取り、選択肢「Move bags of soil.」に当たる内容を選びます。</w:t>
      </w:r>
    </w:p>
    <w:p>
      <w:pPr>
        <w:keepNext/>
        <w:spacing w:before="160" w:after="40" w:line="240" w:lineRule="auto"/>
      </w:pPr>
      <w:r>
        <w:rPr>
          <w:rFonts w:ascii="Calibri" w:hAnsi="Calibri" w:eastAsia="Yu Gothic"/>
          <w:b/>
          <w:i w:val="0"/>
          <w:color w:val="1F4D78"/>
          <w:sz w:val="21"/>
        </w:rPr>
        <w:t>No. 11　正解 (2) Next Wednesday</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正答は2です。対話の内容と最後の質問を聞き取り、選択肢「Next Wednesday」に当たる内容を選びます。</w:t>
      </w:r>
    </w:p>
    <w:p>
      <w:pPr>
        <w:keepNext/>
        <w:spacing w:before="160" w:after="40" w:line="240" w:lineRule="auto"/>
      </w:pPr>
      <w:r>
        <w:rPr>
          <w:rFonts w:ascii="Calibri" w:hAnsi="Calibri" w:eastAsia="Yu Gothic"/>
          <w:b/>
          <w:i w:val="0"/>
          <w:color w:val="1F4D78"/>
          <w:sz w:val="21"/>
        </w:rPr>
        <w:t>No. 12　正解 (1) On the hotel shuttle</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正答は1です。対話の内容と最後の質問を聞き取り、選択肢「On the hotel shuttle」に当たる内容を選びます。</w:t>
      </w:r>
    </w:p>
    <w:p>
      <w:pPr>
        <w:keepNext/>
        <w:spacing w:before="160" w:after="40" w:line="240" w:lineRule="auto"/>
      </w:pPr>
      <w:r>
        <w:rPr>
          <w:rFonts w:ascii="Calibri" w:hAnsi="Calibri" w:eastAsia="Yu Gothic"/>
          <w:b/>
          <w:i w:val="0"/>
          <w:color w:val="1F4D78"/>
          <w:sz w:val="21"/>
        </w:rPr>
        <w:t>No. 13　正解 (3) The detailed hotel description</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正答は3です。対話の内容と最後の質問を聞き取り、選択肢「The detailed hotel description」に当たる内容を選びます。</w:t>
      </w:r>
    </w:p>
    <w:p>
      <w:pPr>
        <w:keepNext/>
        <w:spacing w:before="160" w:after="40" w:line="240" w:lineRule="auto"/>
      </w:pPr>
      <w:r>
        <w:rPr>
          <w:rFonts w:ascii="Calibri" w:hAnsi="Calibri" w:eastAsia="Yu Gothic"/>
          <w:b/>
          <w:i w:val="0"/>
          <w:color w:val="1F4D78"/>
          <w:sz w:val="21"/>
        </w:rPr>
        <w:t>No. 14　正解 (2) He is expecting a delivery.</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正答は2です。対話の内容と最後の質問を聞き取り、選択肢「He is expecting a delivery.」に当たる内容を選びます。</w:t>
      </w:r>
    </w:p>
    <w:p>
      <w:pPr>
        <w:keepNext/>
        <w:spacing w:before="160" w:after="40" w:line="240" w:lineRule="auto"/>
      </w:pPr>
      <w:r>
        <w:rPr>
          <w:rFonts w:ascii="Calibri" w:hAnsi="Calibri" w:eastAsia="Yu Gothic"/>
          <w:b/>
          <w:i w:val="0"/>
          <w:color w:val="1F4D78"/>
          <w:sz w:val="21"/>
        </w:rPr>
        <w:t>No. 15　正解 (4) It came back earlier than expected.</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正答は4です。対話の内容と最後の質問を聞き取り、選択肢「It came back earlier than expected.」に当たる内容を選びます。</w:t>
      </w:r>
    </w:p>
    <w:p>
      <w:pPr>
        <w:keepNext/>
        <w:spacing w:before="160" w:after="40" w:line="240" w:lineRule="auto"/>
      </w:pPr>
      <w:r>
        <w:rPr>
          <w:rFonts w:ascii="Calibri" w:hAnsi="Calibri" w:eastAsia="Yu Gothic"/>
          <w:b/>
          <w:i w:val="0"/>
          <w:color w:val="1F4D78"/>
          <w:sz w:val="21"/>
        </w:rPr>
        <w:t>No. 16　正解 (2) To avoid missing later information</w:t>
      </w:r>
    </w:p>
    <w:p>
      <w:pPr>
        <w:keepLines/>
        <w:spacing w:before="0" w:after="100" w:line="293" w:lineRule="auto"/>
        <w:ind w:left="216"/>
      </w:pPr>
      <w:r>
        <w:rPr>
          <w:rFonts w:ascii="Calibri" w:hAnsi="Calibri" w:eastAsia="Yu Gothic"/>
          <w:b w:val="0"/>
          <w:i w:val="0"/>
          <w:color w:val="1F2937"/>
          <w:sz w:val="20"/>
        </w:rPr>
        <w:t>Ninaはすべてを書こうとしている間に、会議の後半の情報を聞き逃していました。そこで、決定事項と作業だけを分けて書く方法に変えました。</w:t>
      </w:r>
    </w:p>
    <w:p>
      <w:pPr>
        <w:keepNext/>
        <w:spacing w:before="160" w:after="40" w:line="240" w:lineRule="auto"/>
      </w:pPr>
      <w:r>
        <w:rPr>
          <w:rFonts w:ascii="Calibri" w:hAnsi="Calibri" w:eastAsia="Yu Gothic"/>
          <w:b/>
          <w:i w:val="0"/>
          <w:color w:val="1F4D78"/>
          <w:sz w:val="21"/>
        </w:rPr>
        <w:t>No. 17　正解 (3) Attend a planetarium show in the afternoon</w:t>
      </w:r>
    </w:p>
    <w:p>
      <w:pPr>
        <w:keepLines/>
        <w:spacing w:before="0" w:after="100" w:line="293" w:lineRule="auto"/>
        <w:ind w:left="216"/>
      </w:pPr>
      <w:r>
        <w:rPr>
          <w:rFonts w:ascii="Calibri" w:hAnsi="Calibri" w:eastAsia="Yu Gothic"/>
          <w:b w:val="0"/>
          <w:i w:val="0"/>
          <w:color w:val="1F2937"/>
          <w:sz w:val="20"/>
        </w:rPr>
        <w:t>午前のプラネタリウムのチケットは、午後のどの上映にも使用できます。プラネタリウムは午後1時まで閉まっています。</w:t>
      </w:r>
    </w:p>
    <w:p>
      <w:pPr>
        <w:keepNext/>
        <w:spacing w:before="160" w:after="40" w:line="240" w:lineRule="auto"/>
      </w:pPr>
      <w:r>
        <w:rPr>
          <w:rFonts w:ascii="Calibri" w:hAnsi="Calibri" w:eastAsia="Yu Gothic"/>
          <w:b/>
          <w:i w:val="0"/>
          <w:color w:val="1F4D78"/>
          <w:sz w:val="21"/>
        </w:rPr>
        <w:t>No. 18　正解 (1) He rented land near his workplace.</w:t>
      </w:r>
    </w:p>
    <w:p>
      <w:pPr>
        <w:keepLines/>
        <w:spacing w:before="0" w:after="100" w:line="293" w:lineRule="auto"/>
        <w:ind w:left="216"/>
      </w:pPr>
      <w:r>
        <w:rPr>
          <w:rFonts w:ascii="Calibri" w:hAnsi="Calibri" w:eastAsia="Yu Gothic"/>
          <w:b w:val="0"/>
          <w:i w:val="0"/>
          <w:color w:val="1F2937"/>
          <w:sz w:val="20"/>
        </w:rPr>
        <w:t>工事で日光が遮られたため、Omarは職場近くの小さな区画を借りました。室内への移動は検討しただけで、実行していません。</w:t>
      </w:r>
    </w:p>
    <w:p>
      <w:pPr>
        <w:keepNext/>
        <w:spacing w:before="160" w:after="40" w:line="240" w:lineRule="auto"/>
      </w:pPr>
      <w:r>
        <w:rPr>
          <w:rFonts w:ascii="Calibri" w:hAnsi="Calibri" w:eastAsia="Yu Gothic"/>
          <w:b/>
          <w:i w:val="0"/>
          <w:color w:val="1F4D78"/>
          <w:sz w:val="21"/>
        </w:rPr>
        <w:t>No. 19　正解 (4) By taking a free bus from Central Station</w:t>
      </w:r>
    </w:p>
    <w:p>
      <w:pPr>
        <w:keepLines/>
        <w:spacing w:before="0" w:after="100" w:line="293" w:lineRule="auto"/>
        <w:ind w:left="216"/>
      </w:pPr>
      <w:r>
        <w:rPr>
          <w:rFonts w:ascii="Calibri" w:hAnsi="Calibri" w:eastAsia="Yu Gothic"/>
          <w:b w:val="0"/>
          <w:i w:val="0"/>
          <w:color w:val="1F2937"/>
          <w:sz w:val="20"/>
        </w:rPr>
        <w:t>Lake Street駅には列車が停車しないため、Central Stationで降り、北口の外から無料バスを利用します。</w:t>
      </w:r>
    </w:p>
    <w:p>
      <w:pPr>
        <w:keepNext/>
        <w:spacing w:before="160" w:after="40" w:line="240" w:lineRule="auto"/>
      </w:pPr>
      <w:r>
        <w:rPr>
          <w:rFonts w:ascii="Calibri" w:hAnsi="Calibri" w:eastAsia="Yu Gothic"/>
          <w:b/>
          <w:i w:val="0"/>
          <w:color w:val="1F4D78"/>
          <w:sz w:val="21"/>
        </w:rPr>
        <w:t>No. 20　正解 (2) She wanted to work on her breathing.</w:t>
      </w:r>
    </w:p>
    <w:p>
      <w:pPr>
        <w:keepLines/>
        <w:spacing w:before="0" w:after="100" w:line="293" w:lineRule="auto"/>
        <w:ind w:left="216"/>
      </w:pPr>
      <w:r>
        <w:rPr>
          <w:rFonts w:ascii="Calibri" w:hAnsi="Calibri" w:eastAsia="Yu Gothic"/>
          <w:b w:val="0"/>
          <w:i w:val="0"/>
          <w:color w:val="1F2937"/>
          <w:sz w:val="20"/>
        </w:rPr>
        <w:t>Elenaは速く走る前に呼吸法を改善したかったため、より遅いグループへ移りました。</w:t>
      </w:r>
    </w:p>
    <w:p>
      <w:pPr>
        <w:keepNext/>
        <w:spacing w:before="160" w:after="40" w:line="240" w:lineRule="auto"/>
      </w:pPr>
      <w:r>
        <w:rPr>
          <w:rFonts w:ascii="Calibri" w:hAnsi="Calibri" w:eastAsia="Yu Gothic"/>
          <w:b/>
          <w:i w:val="0"/>
          <w:color w:val="1F4D78"/>
          <w:sz w:val="21"/>
        </w:rPr>
        <w:t>No. 21　正解 (1) It may remove insects from birds’ bodies.</w:t>
      </w:r>
    </w:p>
    <w:p>
      <w:pPr>
        <w:keepLines/>
        <w:spacing w:before="0" w:after="100" w:line="293" w:lineRule="auto"/>
        <w:ind w:left="216"/>
      </w:pPr>
      <w:r>
        <w:rPr>
          <w:rFonts w:ascii="Calibri" w:hAnsi="Calibri" w:eastAsia="Yu Gothic"/>
          <w:b w:val="0"/>
          <w:i w:val="0"/>
          <w:color w:val="1F2937"/>
          <w:sz w:val="20"/>
        </w:rPr>
        <w:t>アリが出す化学物質によって、鳥の体にいる小さな虫が取り除かれる可能性があります。ただし、それが唯一の目的とは断定されていません。</w:t>
      </w:r>
    </w:p>
    <w:p>
      <w:pPr>
        <w:keepNext/>
        <w:spacing w:before="160" w:after="40" w:line="240" w:lineRule="auto"/>
      </w:pPr>
      <w:r>
        <w:rPr>
          <w:rFonts w:ascii="Calibri" w:hAnsi="Calibri" w:eastAsia="Yu Gothic"/>
          <w:b/>
          <w:i w:val="0"/>
          <w:color w:val="1F4D78"/>
          <w:sz w:val="21"/>
        </w:rPr>
        <w:t>No. 22　正解 (3) It was more suitable for carrying around.</w:t>
      </w:r>
    </w:p>
    <w:p>
      <w:pPr>
        <w:keepLines/>
        <w:spacing w:before="0" w:after="100" w:line="293" w:lineRule="auto"/>
        <w:ind w:left="216"/>
      </w:pPr>
      <w:r>
        <w:rPr>
          <w:rFonts w:ascii="Calibri" w:hAnsi="Calibri" w:eastAsia="Yu Gothic"/>
          <w:b w:val="0"/>
          <w:i w:val="0"/>
          <w:color w:val="1F2937"/>
          <w:sz w:val="20"/>
        </w:rPr>
        <w:t>Marcusは毎日キャンパス内を持ち運ぶため、性能の高い重い機種ではなく、軽い機種を選びました。</w:t>
      </w:r>
    </w:p>
    <w:p>
      <w:pPr>
        <w:keepNext/>
        <w:spacing w:before="160" w:after="40" w:line="240" w:lineRule="auto"/>
      </w:pPr>
      <w:r>
        <w:rPr>
          <w:rFonts w:ascii="Calibri" w:hAnsi="Calibri" w:eastAsia="Yu Gothic"/>
          <w:b/>
          <w:i w:val="0"/>
          <w:color w:val="1F4D78"/>
          <w:sz w:val="21"/>
        </w:rPr>
        <w:t>No. 23　正解 (4) Their own paper or canvas</w:t>
      </w:r>
    </w:p>
    <w:p>
      <w:pPr>
        <w:keepLines/>
        <w:spacing w:before="0" w:after="100" w:line="293" w:lineRule="auto"/>
        <w:ind w:left="216"/>
      </w:pPr>
      <w:r>
        <w:rPr>
          <w:rFonts w:ascii="Calibri" w:hAnsi="Calibri" w:eastAsia="Yu Gothic"/>
          <w:b w:val="0"/>
          <w:i w:val="0"/>
          <w:color w:val="1F2937"/>
          <w:sz w:val="20"/>
        </w:rPr>
        <w:t>絵の具と筆は学校が用意しますが、紙またはキャンバスは生徒自身が持参する必要があります。</w:t>
      </w:r>
    </w:p>
    <w:p>
      <w:pPr>
        <w:keepNext/>
        <w:spacing w:before="160" w:after="40" w:line="240" w:lineRule="auto"/>
      </w:pPr>
      <w:r>
        <w:rPr>
          <w:rFonts w:ascii="Calibri" w:hAnsi="Calibri" w:eastAsia="Yu Gothic"/>
          <w:b/>
          <w:i w:val="0"/>
          <w:color w:val="1F4D78"/>
          <w:sz w:val="21"/>
        </w:rPr>
        <w:t>No. 24　正解 (1) Delivery trucks arriving early</w:t>
      </w:r>
    </w:p>
    <w:p>
      <w:pPr>
        <w:keepLines/>
        <w:spacing w:before="0" w:after="100" w:line="293" w:lineRule="auto"/>
        <w:ind w:left="216"/>
      </w:pPr>
      <w:r>
        <w:rPr>
          <w:rFonts w:ascii="Calibri" w:hAnsi="Calibri" w:eastAsia="Yu Gothic"/>
          <w:b w:val="0"/>
          <w:i w:val="0"/>
          <w:color w:val="1F2937"/>
          <w:sz w:val="20"/>
        </w:rPr>
        <w:t>Priyaは最初レストランを疑いましたが、実際の原因は夜明け前に建物のそばへ来る配送トラックでした。</w:t>
      </w:r>
    </w:p>
    <w:p>
      <w:pPr>
        <w:keepNext/>
        <w:spacing w:before="160" w:after="40" w:line="240" w:lineRule="auto"/>
      </w:pPr>
      <w:r>
        <w:rPr>
          <w:rFonts w:ascii="Calibri" w:hAnsi="Calibri" w:eastAsia="Yu Gothic"/>
          <w:b/>
          <w:i w:val="0"/>
          <w:color w:val="1F4D78"/>
          <w:sz w:val="21"/>
        </w:rPr>
        <w:t>No. 25　正解 (2) It will be held inside.</w:t>
      </w:r>
    </w:p>
    <w:p>
      <w:pPr>
        <w:keepLines/>
        <w:spacing w:before="0" w:after="100" w:line="293" w:lineRule="auto"/>
        <w:ind w:left="216"/>
      </w:pPr>
      <w:r>
        <w:rPr>
          <w:rFonts w:ascii="Calibri" w:hAnsi="Calibri" w:eastAsia="Yu Gothic"/>
          <w:b w:val="0"/>
          <w:i w:val="0"/>
          <w:color w:val="1F2937"/>
          <w:sz w:val="20"/>
        </w:rPr>
        <w:t>大雨が予想されるため、会場が屋外の広場から屋内のコミュニティーホールへ変更されました。開始時刻は変わりません。</w:t>
      </w:r>
    </w:p>
    <w:p>
      <w:pPr>
        <w:keepNext/>
        <w:spacing w:before="160" w:after="40" w:line="240" w:lineRule="auto"/>
      </w:pPr>
      <w:r>
        <w:rPr>
          <w:rFonts w:ascii="Calibri" w:hAnsi="Calibri" w:eastAsia="Yu Gothic"/>
          <w:b/>
          <w:i w:val="0"/>
          <w:color w:val="1F4D78"/>
          <w:sz w:val="21"/>
        </w:rPr>
        <w:t>No. 26　正解 (3) He uses a timer while working.</w:t>
      </w:r>
    </w:p>
    <w:p>
      <w:pPr>
        <w:keepLines/>
        <w:spacing w:before="0" w:after="100" w:line="293" w:lineRule="auto"/>
        <w:ind w:left="216"/>
      </w:pPr>
      <w:r>
        <w:rPr>
          <w:rFonts w:ascii="Calibri" w:hAnsi="Calibri" w:eastAsia="Yu Gothic"/>
          <w:b w:val="0"/>
          <w:i w:val="0"/>
          <w:color w:val="1F2937"/>
          <w:sz w:val="20"/>
        </w:rPr>
        <w:t>Danielは50分ごとに鳴るキッチンタイマーを使い、休憩の時間を思い出すようにしています。</w:t>
      </w:r>
    </w:p>
    <w:p>
      <w:pPr>
        <w:keepNext/>
        <w:spacing w:before="160" w:after="40" w:line="240" w:lineRule="auto"/>
      </w:pPr>
      <w:r>
        <w:rPr>
          <w:rFonts w:ascii="Calibri" w:hAnsi="Calibri" w:eastAsia="Yu Gothic"/>
          <w:b/>
          <w:i w:val="0"/>
          <w:color w:val="1F4D78"/>
          <w:sz w:val="21"/>
        </w:rPr>
        <w:t>No. 27　正解 (4) Labeled store jars with proof of purchase</w:t>
      </w:r>
    </w:p>
    <w:p>
      <w:pPr>
        <w:keepLines/>
        <w:spacing w:before="0" w:after="100" w:line="293" w:lineRule="auto"/>
        <w:ind w:left="216"/>
      </w:pPr>
      <w:r>
        <w:rPr>
          <w:rFonts w:ascii="Calibri" w:hAnsi="Calibri" w:eastAsia="Yu Gothic"/>
          <w:b w:val="0"/>
          <w:i w:val="0"/>
          <w:color w:val="1F2937"/>
          <w:sz w:val="20"/>
        </w:rPr>
        <w:t>ポイントを得るには、その店の商品が入っていた清潔な瓶で、店のラベルが残っており、購入時のレシートも提示する必要があります。</w:t>
      </w:r>
    </w:p>
    <w:p>
      <w:pPr>
        <w:keepNext/>
        <w:spacing w:before="160" w:after="40" w:line="240" w:lineRule="auto"/>
      </w:pPr>
      <w:r>
        <w:rPr>
          <w:rFonts w:ascii="Calibri" w:hAnsi="Calibri" w:eastAsia="Yu Gothic"/>
          <w:b/>
          <w:i w:val="0"/>
          <w:color w:val="1F4D78"/>
          <w:sz w:val="21"/>
        </w:rPr>
        <w:t>No. 28　正解 (2) By using her grandfather’s recordings</w:t>
      </w:r>
    </w:p>
    <w:p>
      <w:pPr>
        <w:keepLines/>
        <w:spacing w:before="0" w:after="100" w:line="293" w:lineRule="auto"/>
        <w:ind w:left="216"/>
      </w:pPr>
      <w:r>
        <w:rPr>
          <w:rFonts w:ascii="Calibri" w:hAnsi="Calibri" w:eastAsia="Yu Gothic"/>
          <w:b w:val="0"/>
          <w:i w:val="0"/>
          <w:color w:val="1F2937"/>
          <w:sz w:val="20"/>
        </w:rPr>
        <w:t>祖父への対面インタビューは延期されましたが、祖父が送った音声メッセージを発表に利用しました。</w:t>
      </w:r>
    </w:p>
    <w:p>
      <w:pPr>
        <w:keepNext/>
        <w:spacing w:before="160" w:after="40" w:line="240" w:lineRule="auto"/>
      </w:pPr>
      <w:r>
        <w:rPr>
          <w:rFonts w:ascii="Calibri" w:hAnsi="Calibri" w:eastAsia="Yu Gothic"/>
          <w:b/>
          <w:i w:val="0"/>
          <w:color w:val="1F4D78"/>
          <w:sz w:val="21"/>
        </w:rPr>
        <w:t>No. 29　正解 (1) To protect the ground from becoming muddy</w:t>
      </w:r>
    </w:p>
    <w:p>
      <w:pPr>
        <w:keepLines/>
        <w:spacing w:before="0" w:after="100" w:line="293" w:lineRule="auto"/>
        <w:ind w:left="216"/>
      </w:pPr>
      <w:r>
        <w:rPr>
          <w:rFonts w:ascii="Calibri" w:hAnsi="Calibri" w:eastAsia="Yu Gothic"/>
          <w:b w:val="0"/>
          <w:i w:val="0"/>
          <w:color w:val="1F2937"/>
          <w:sz w:val="20"/>
        </w:rPr>
        <w:t>ウッドチップには、雨の後に地面が泥だらけになるのを防ぐ働きがあります。また、木の根を守る効果も説明されています。</w:t>
      </w:r>
    </w:p>
    <w:p>
      <w:pPr>
        <w:keepNext/>
        <w:spacing w:before="160" w:after="40" w:line="240" w:lineRule="auto"/>
      </w:pPr>
      <w:r>
        <w:rPr>
          <w:rFonts w:ascii="Calibri" w:hAnsi="Calibri" w:eastAsia="Yu Gothic"/>
          <w:b/>
          <w:i w:val="0"/>
          <w:color w:val="1F4D78"/>
          <w:sz w:val="21"/>
        </w:rPr>
        <w:t>No. 30　正解 (4) He was permitted to work with the dogs.</w:t>
      </w:r>
    </w:p>
    <w:p>
      <w:pPr>
        <w:keepLines/>
        <w:spacing w:before="0" w:after="100" w:line="293" w:lineRule="auto"/>
        <w:ind w:left="216"/>
      </w:pPr>
      <w:r>
        <w:rPr>
          <w:rFonts w:ascii="Calibri" w:hAnsi="Calibri" w:eastAsia="Yu Gothic"/>
          <w:b w:val="0"/>
          <w:i w:val="0"/>
          <w:color w:val="1F2937"/>
          <w:sz w:val="20"/>
        </w:rPr>
        <w:t>Theoは2回の研修を終えた後、犬の世話をすることを許可されました。食事の準備も現在引き続き行っています。</w:t>
      </w:r>
    </w:p>
    <w:sectPr w:rsidR="00FC693F" w:rsidRPr="0006063C" w:rsidSect="00034616">
      <w:headerReference w:type="default" r:id="rId9"/>
      <w:footerReference w:type="default" r:id="rId10"/>
      <w:pgSz w:w="12240" w:h="15840"/>
      <w:pgMar w:top="1440" w:right="1440" w:bottom="1440" w:left="1440"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Yu Gothic"/>
        <w:b w:val="0"/>
        <w:i w:val="0"/>
        <w:color w:val="5B6674"/>
        <w:sz w:val="17"/>
      </w:rPr>
      <w:t xml:space="preserve">—  </w:t>
    </w:r>
    <w:r>
      <w:rPr>
        <w:rFonts w:ascii="Calibri" w:hAnsi="Calibri" w:eastAsia="Yu Gothic"/>
        <w:b w:val="0"/>
        <w:i w:val="0"/>
        <w:color w:val="5B6674"/>
        <w:sz w:val="17"/>
      </w:rPr>
      <w:fldChar w:fldCharType="begin"/>
      <w:instrText xml:space="preserve">PAGE</w:instrText>
      <w:fldChar w:fldCharType="separate"/>
      <w:t>1</w:t>
      <w:fldChar w:fldCharType="end"/>
    </w:r>
    <w:r>
      <w:rPr>
        <w:rFonts w:ascii="Calibri" w:hAnsi="Calibri" w:eastAsia="Yu Gothic"/>
        <w:b w:val="0"/>
        <w:i w:val="0"/>
        <w:color w:val="5B6674"/>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eastAsia="Yu Gothic"/>
        <w:b w:val="0"/>
        <w:i w:val="0"/>
        <w:color w:val="5B6674"/>
        <w:sz w:val="17"/>
      </w:rPr>
      <w:t>2級 第1回｜リーディング・リスニング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2級 第1回 リーディング・リスニング・スクリプト・解答解説</dc:title>
  <dc:subject>第1回の全61問と解答解説</dc:subject>
  <dc:creator>CBT形式4技能トレーニング</dc:creator>
  <cp:keywords>英検2級, リーディング, リスニング, スクリプト, 解答, 解説</cp:keywords>
  <dc:description>generated by python-docx</dc:description>
  <cp:lastModifiedBy/>
  <cp:revision>1</cp:revision>
  <dcterms:created xsi:type="dcterms:W3CDTF">2013-12-23T23:15:00Z</dcterms:created>
  <dcterms:modified xsi:type="dcterms:W3CDTF">2013-12-23T23:15:00Z</dcterms:modified>
  <cp:category/>
</cp:coreProperties>
</file>