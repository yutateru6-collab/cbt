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40" w:line="240" w:lineRule="auto"/>
        <w:jc w:val="center"/>
      </w:pPr>
      <w:r>
        <w:rPr>
          <w:rFonts w:ascii="Calibri" w:hAnsi="Calibri" w:eastAsia="Yu Gothic"/>
          <w:b/>
          <w:i w:val="0"/>
          <w:color w:val="2E74B5"/>
          <w:sz w:val="24"/>
        </w:rPr>
        <w:t>英検2級 模擬問題</w:t>
      </w:r>
    </w:p>
    <w:p>
      <w:pPr>
        <w:spacing w:before="0" w:after="240" w:line="269" w:lineRule="auto"/>
        <w:jc w:val="center"/>
      </w:pPr>
      <w:r>
        <w:rPr>
          <w:rFonts w:ascii="Calibri" w:hAnsi="Calibri" w:eastAsia="Yu Gothic"/>
          <w:b/>
          <w:i w:val="0"/>
          <w:color w:val="1F2937"/>
          <w:sz w:val="50"/>
        </w:rPr>
        <w:t>第2回 完全収録</w:t>
      </w:r>
    </w:p>
    <w:p>
      <w:pPr>
        <w:spacing w:before="0" w:after="800" w:line="264" w:lineRule="auto"/>
        <w:jc w:val="center"/>
      </w:pPr>
      <w:r>
        <w:rPr>
          <w:rFonts w:ascii="Calibri" w:hAnsi="Calibri" w:eastAsia="Yu Gothic"/>
          <w:b w:val="0"/>
          <w:i w:val="0"/>
          <w:color w:val="5B6674"/>
          <w:sz w:val="24"/>
        </w:rPr>
        <w:t>リーディング・リスニング・スクリプト・解答解説</w:t>
      </w:r>
    </w:p>
    <w:p>
      <w:pPr>
        <w:spacing w:before="0" w:after="120" w:line="240" w:lineRule="auto"/>
        <w:jc w:val="center"/>
      </w:pPr>
      <w:r>
        <w:rPr>
          <w:rFonts w:ascii="Calibri" w:hAnsi="Calibri" w:eastAsia="Yu Gothic"/>
          <w:b w:val="0"/>
          <w:i w:val="0"/>
          <w:color w:val="1F4D78"/>
          <w:sz w:val="21"/>
        </w:rPr>
        <w:t>リーディング 31問</w:t>
      </w:r>
    </w:p>
    <w:p>
      <w:pPr>
        <w:spacing w:before="0" w:after="120" w:line="240" w:lineRule="auto"/>
        <w:jc w:val="center"/>
      </w:pPr>
      <w:r>
        <w:rPr>
          <w:rFonts w:ascii="Calibri" w:hAnsi="Calibri" w:eastAsia="Yu Gothic"/>
          <w:b w:val="0"/>
          <w:i w:val="0"/>
          <w:color w:val="1F4D78"/>
          <w:sz w:val="21"/>
        </w:rPr>
        <w:t>リスニング 30問（Part 1・Part 2）</w:t>
      </w:r>
    </w:p>
    <w:p>
      <w:pPr>
        <w:spacing w:before="1040" w:after="0" w:line="240" w:lineRule="auto"/>
        <w:jc w:val="center"/>
      </w:pPr>
      <w:r>
        <w:rPr>
          <w:rFonts w:ascii="Calibri" w:hAnsi="Calibri" w:eastAsia="Yu Gothic"/>
          <w:b w:val="0"/>
          <w:i w:val="0"/>
          <w:color w:val="5B6674"/>
          <w:sz w:val="19"/>
        </w:rPr>
        <w:t>問題・リスニングスクリプト・正解・解説を収録</w:t>
      </w:r>
    </w:p>
    <w:p>
      <w:r>
        <w:br w:type="page"/>
      </w:r>
    </w:p>
    <w:p>
      <w:pPr>
        <w:pStyle w:val="Heading1"/>
      </w:pPr>
      <w:r>
        <w:t>第2回</w:t>
      </w:r>
    </w:p>
    <w:p>
      <w:pPr>
        <w:spacing w:before="0" w:after="240" w:line="300" w:lineRule="auto"/>
        <w:shd w:fill="E8EEF5"/>
        <w:ind w:left="216" w:right="216"/>
      </w:pPr>
      <w:r>
        <w:rPr>
          <w:rFonts w:ascii="Calibri" w:hAnsi="Calibri" w:eastAsia="Yu Gothic"/>
          <w:b/>
          <w:i w:val="0"/>
          <w:color w:val="1F4D78"/>
          <w:sz w:val="21"/>
        </w:rPr>
        <w:t>収録内容：リーディング31問／リスニング30問（Part 1・Part 2）／全問の正解・解説</w:t>
      </w:r>
    </w:p>
    <w:p>
      <w:pPr>
        <w:spacing w:before="0" w:after="160" w:line="300" w:lineRule="auto"/>
      </w:pPr>
      <w:r>
        <w:rPr>
          <w:rFonts w:ascii="Calibri" w:hAnsi="Calibri" w:eastAsia="Yu Gothic"/>
          <w:b w:val="0"/>
          <w:i w:val="0"/>
          <w:color w:val="1F2937"/>
          <w:sz w:val="21"/>
        </w:rPr>
        <w:t>問題編のあとに解答・解説編を配置しています。リスニング問題には、読み上げ原稿、Question、選択肢を収録しています。</w:t>
      </w:r>
    </w:p>
    <w:p>
      <w:r>
        <w:br w:type="page"/>
      </w:r>
    </w:p>
    <w:p>
      <w:pPr>
        <w:pStyle w:val="Heading1"/>
      </w:pPr>
      <w:r>
        <w:t>問題編｜リーディング</w:t>
      </w:r>
    </w:p>
    <w:p>
      <w:pPr>
        <w:pStyle w:val="Heading2"/>
      </w:pPr>
      <w:r>
        <w:t>短文語句</w:t>
      </w:r>
    </w:p>
    <w:p>
      <w:pPr>
        <w:keepNext/>
        <w:spacing w:before="0" w:after="160" w:line="288" w:lineRule="auto"/>
        <w:ind w:left="216" w:right="216"/>
        <w:shd w:fill="E8EEF5"/>
      </w:pPr>
      <w:r>
        <w:rPr>
          <w:rFonts w:ascii="Calibri" w:hAnsi="Calibri" w:eastAsia="Yu Gothic"/>
          <w:b/>
          <w:i w:val="0"/>
          <w:color w:val="1F4D78"/>
          <w:sz w:val="21"/>
        </w:rPr>
        <w:t>空所を含む英文を読み、文意に合う語句を4つの選択肢から選んでください。</w:t>
      </w:r>
    </w:p>
    <w:p>
      <w:pPr>
        <w:keepNext/>
        <w:spacing w:before="160" w:after="60" w:line="240" w:lineRule="auto"/>
      </w:pPr>
      <w:r>
        <w:rPr>
          <w:rFonts w:ascii="Calibri" w:hAnsi="Calibri" w:eastAsia="Yu Gothic"/>
          <w:b/>
          <w:i w:val="0"/>
          <w:color w:val="1F4D78"/>
          <w:sz w:val="23"/>
        </w:rPr>
        <w:t>No. 1</w:t>
      </w:r>
    </w:p>
    <w:p>
      <w:pPr>
        <w:keepNext/>
        <w:spacing w:before="0" w:after="80" w:line="293" w:lineRule="auto"/>
      </w:pPr>
      <w:r>
        <w:rPr>
          <w:rFonts w:ascii="Calibri" w:hAnsi="Calibri" w:eastAsia="Yu Gothic"/>
          <w:b w:val="0"/>
          <w:i w:val="0"/>
          <w:color w:val="1F2937"/>
          <w:sz w:val="22"/>
        </w:rPr>
        <w:t>Before the restaurant agreed to change its sign, the owner asked the builder for a written ( ) so she could compare prices with another company.</w:t>
      </w:r>
    </w:p>
    <w:p>
      <w:pPr>
        <w:keepNext/>
        <w:keepLines/>
        <w:spacing w:before="0" w:after="40" w:line="276" w:lineRule="auto"/>
        <w:ind w:left="547" w:hanging="360"/>
      </w:pPr>
      <w:r>
        <w:rPr>
          <w:rFonts w:ascii="Calibri" w:hAnsi="Calibri" w:eastAsia="Yu Gothic"/>
          <w:b w:val="0"/>
          <w:i w:val="0"/>
          <w:color w:val="1F2937"/>
          <w:sz w:val="21"/>
        </w:rPr>
        <w:t>(1)  receipt</w:t>
      </w:r>
    </w:p>
    <w:p>
      <w:pPr>
        <w:keepNext/>
        <w:keepLines/>
        <w:spacing w:before="0" w:after="40" w:line="276" w:lineRule="auto"/>
        <w:ind w:left="547" w:hanging="360"/>
      </w:pPr>
      <w:r>
        <w:rPr>
          <w:rFonts w:ascii="Calibri" w:hAnsi="Calibri" w:eastAsia="Yu Gothic"/>
          <w:b w:val="0"/>
          <w:i w:val="0"/>
          <w:color w:val="1F2937"/>
          <w:sz w:val="21"/>
        </w:rPr>
        <w:t>(2)  license</w:t>
      </w:r>
    </w:p>
    <w:p>
      <w:pPr>
        <w:keepNext/>
        <w:keepLines/>
        <w:spacing w:before="0" w:after="40" w:line="276" w:lineRule="auto"/>
        <w:ind w:left="547" w:hanging="360"/>
      </w:pPr>
      <w:r>
        <w:rPr>
          <w:rFonts w:ascii="Calibri" w:hAnsi="Calibri" w:eastAsia="Yu Gothic"/>
          <w:b w:val="0"/>
          <w:i w:val="0"/>
          <w:color w:val="1F2937"/>
          <w:sz w:val="21"/>
        </w:rPr>
        <w:t>(3)  estimate</w:t>
      </w:r>
    </w:p>
    <w:p>
      <w:pPr>
        <w:keepNext w:val="0"/>
        <w:keepLines/>
        <w:spacing w:before="0" w:after="40" w:line="276" w:lineRule="auto"/>
        <w:ind w:left="547" w:hanging="360"/>
      </w:pPr>
      <w:r>
        <w:rPr>
          <w:rFonts w:ascii="Calibri" w:hAnsi="Calibri" w:eastAsia="Yu Gothic"/>
          <w:b w:val="0"/>
          <w:i w:val="0"/>
          <w:color w:val="1F2937"/>
          <w:sz w:val="21"/>
        </w:rPr>
        <w:t>(4)  notice</w:t>
      </w:r>
    </w:p>
    <w:p>
      <w:pPr>
        <w:keepNext/>
        <w:spacing w:before="160" w:after="60" w:line="240" w:lineRule="auto"/>
      </w:pPr>
      <w:r>
        <w:rPr>
          <w:rFonts w:ascii="Calibri" w:hAnsi="Calibri" w:eastAsia="Yu Gothic"/>
          <w:b/>
          <w:i w:val="0"/>
          <w:color w:val="1F4D78"/>
          <w:sz w:val="23"/>
        </w:rPr>
        <w:t>No. 2</w:t>
      </w:r>
    </w:p>
    <w:p>
      <w:pPr>
        <w:keepNext/>
        <w:spacing w:before="0" w:after="80" w:line="293" w:lineRule="auto"/>
      </w:pPr>
      <w:r>
        <w:rPr>
          <w:rFonts w:ascii="Calibri" w:hAnsi="Calibri" w:eastAsia="Yu Gothic"/>
          <w:b w:val="0"/>
          <w:i w:val="0"/>
          <w:color w:val="1F2937"/>
          <w:sz w:val="22"/>
        </w:rPr>
        <w:t>A: Can we use this speaker outside for the club event?</w:t>
        <w:br/>
        <w:t>B: Yes. It is light and has a battery, so it is quite ( ).</w:t>
      </w:r>
    </w:p>
    <w:p>
      <w:pPr>
        <w:keepNext/>
        <w:keepLines/>
        <w:spacing w:before="0" w:after="40" w:line="276" w:lineRule="auto"/>
        <w:ind w:left="547" w:hanging="360"/>
      </w:pPr>
      <w:r>
        <w:rPr>
          <w:rFonts w:ascii="Calibri" w:hAnsi="Calibri" w:eastAsia="Yu Gothic"/>
          <w:b w:val="0"/>
          <w:i w:val="0"/>
          <w:color w:val="1F2937"/>
          <w:sz w:val="21"/>
        </w:rPr>
        <w:t>(1)  portable</w:t>
      </w:r>
    </w:p>
    <w:p>
      <w:pPr>
        <w:keepNext/>
        <w:keepLines/>
        <w:spacing w:before="0" w:after="40" w:line="276" w:lineRule="auto"/>
        <w:ind w:left="547" w:hanging="360"/>
      </w:pPr>
      <w:r>
        <w:rPr>
          <w:rFonts w:ascii="Calibri" w:hAnsi="Calibri" w:eastAsia="Yu Gothic"/>
          <w:b w:val="0"/>
          <w:i w:val="0"/>
          <w:color w:val="1F2937"/>
          <w:sz w:val="21"/>
        </w:rPr>
        <w:t>(2)  durable</w:t>
      </w:r>
    </w:p>
    <w:p>
      <w:pPr>
        <w:keepNext/>
        <w:keepLines/>
        <w:spacing w:before="0" w:after="40" w:line="276" w:lineRule="auto"/>
        <w:ind w:left="547" w:hanging="360"/>
      </w:pPr>
      <w:r>
        <w:rPr>
          <w:rFonts w:ascii="Calibri" w:hAnsi="Calibri" w:eastAsia="Yu Gothic"/>
          <w:b w:val="0"/>
          <w:i w:val="0"/>
          <w:color w:val="1F2937"/>
          <w:sz w:val="21"/>
        </w:rPr>
        <w:t>(3)  powerful</w:t>
      </w:r>
    </w:p>
    <w:p>
      <w:pPr>
        <w:keepNext w:val="0"/>
        <w:keepLines/>
        <w:spacing w:before="0" w:after="40" w:line="276" w:lineRule="auto"/>
        <w:ind w:left="547" w:hanging="360"/>
      </w:pPr>
      <w:r>
        <w:rPr>
          <w:rFonts w:ascii="Calibri" w:hAnsi="Calibri" w:eastAsia="Yu Gothic"/>
          <w:b w:val="0"/>
          <w:i w:val="0"/>
          <w:color w:val="1F2937"/>
          <w:sz w:val="21"/>
        </w:rPr>
        <w:t>(4)  ordinary</w:t>
      </w:r>
    </w:p>
    <w:p>
      <w:pPr>
        <w:keepNext/>
        <w:spacing w:before="160" w:after="60" w:line="240" w:lineRule="auto"/>
      </w:pPr>
      <w:r>
        <w:rPr>
          <w:rFonts w:ascii="Calibri" w:hAnsi="Calibri" w:eastAsia="Yu Gothic"/>
          <w:b/>
          <w:i w:val="0"/>
          <w:color w:val="1F4D78"/>
          <w:sz w:val="23"/>
        </w:rPr>
        <w:t>No. 3</w:t>
      </w:r>
    </w:p>
    <w:p>
      <w:pPr>
        <w:keepNext/>
        <w:spacing w:before="0" w:after="80" w:line="293" w:lineRule="auto"/>
      </w:pPr>
      <w:r>
        <w:rPr>
          <w:rFonts w:ascii="Calibri" w:hAnsi="Calibri" w:eastAsia="Yu Gothic"/>
          <w:b w:val="0"/>
          <w:i w:val="0"/>
          <w:color w:val="1F2937"/>
          <w:sz w:val="22"/>
        </w:rPr>
        <w:t>A: Did your sister take the dance team leader position this semester?</w:t>
        <w:br/>
        <w:t>B: No. She politely ( ) it because exam practice was taking most of her evenings.</w:t>
      </w:r>
    </w:p>
    <w:p>
      <w:pPr>
        <w:keepNext/>
        <w:keepLines/>
        <w:spacing w:before="0" w:after="40" w:line="276" w:lineRule="auto"/>
        <w:ind w:left="547" w:hanging="360"/>
      </w:pPr>
      <w:r>
        <w:rPr>
          <w:rFonts w:ascii="Calibri" w:hAnsi="Calibri" w:eastAsia="Yu Gothic"/>
          <w:b w:val="0"/>
          <w:i w:val="0"/>
          <w:color w:val="1F2937"/>
          <w:sz w:val="21"/>
        </w:rPr>
        <w:t>(1)  accepted</w:t>
      </w:r>
    </w:p>
    <w:p>
      <w:pPr>
        <w:keepNext/>
        <w:keepLines/>
        <w:spacing w:before="0" w:after="40" w:line="276" w:lineRule="auto"/>
        <w:ind w:left="547" w:hanging="360"/>
      </w:pPr>
      <w:r>
        <w:rPr>
          <w:rFonts w:ascii="Calibri" w:hAnsi="Calibri" w:eastAsia="Yu Gothic"/>
          <w:b w:val="0"/>
          <w:i w:val="0"/>
          <w:color w:val="1F2937"/>
          <w:sz w:val="21"/>
        </w:rPr>
        <w:t>(2)  suggested</w:t>
      </w:r>
    </w:p>
    <w:p>
      <w:pPr>
        <w:keepNext/>
        <w:keepLines/>
        <w:spacing w:before="0" w:after="40" w:line="276" w:lineRule="auto"/>
        <w:ind w:left="547" w:hanging="360"/>
      </w:pPr>
      <w:r>
        <w:rPr>
          <w:rFonts w:ascii="Calibri" w:hAnsi="Calibri" w:eastAsia="Yu Gothic"/>
          <w:b w:val="0"/>
          <w:i w:val="0"/>
          <w:color w:val="1F2937"/>
          <w:sz w:val="21"/>
        </w:rPr>
        <w:t>(3)  considered</w:t>
      </w:r>
    </w:p>
    <w:p>
      <w:pPr>
        <w:keepNext w:val="0"/>
        <w:keepLines/>
        <w:spacing w:before="0" w:after="40" w:line="276" w:lineRule="auto"/>
        <w:ind w:left="547" w:hanging="360"/>
      </w:pPr>
      <w:r>
        <w:rPr>
          <w:rFonts w:ascii="Calibri" w:hAnsi="Calibri" w:eastAsia="Yu Gothic"/>
          <w:b w:val="0"/>
          <w:i w:val="0"/>
          <w:color w:val="1F2937"/>
          <w:sz w:val="21"/>
        </w:rPr>
        <w:t>(4)  declined</w:t>
      </w:r>
    </w:p>
    <w:p>
      <w:pPr>
        <w:keepNext/>
        <w:spacing w:before="160" w:after="60" w:line="240" w:lineRule="auto"/>
      </w:pPr>
      <w:r>
        <w:rPr>
          <w:rFonts w:ascii="Calibri" w:hAnsi="Calibri" w:eastAsia="Yu Gothic"/>
          <w:b/>
          <w:i w:val="0"/>
          <w:color w:val="1F4D78"/>
          <w:sz w:val="23"/>
        </w:rPr>
        <w:t>No. 4</w:t>
      </w:r>
    </w:p>
    <w:p>
      <w:pPr>
        <w:keepNext/>
        <w:spacing w:before="0" w:after="80" w:line="293" w:lineRule="auto"/>
      </w:pPr>
      <w:r>
        <w:rPr>
          <w:rFonts w:ascii="Calibri" w:hAnsi="Calibri" w:eastAsia="Yu Gothic"/>
          <w:b w:val="0"/>
          <w:i w:val="0"/>
          <w:color w:val="1F2937"/>
          <w:sz w:val="22"/>
        </w:rPr>
        <w:t>During the science activity, students measured the water in each bottle three times. Every number had to be recorded ( ) for the results to be useful.</w:t>
      </w:r>
    </w:p>
    <w:p>
      <w:pPr>
        <w:keepNext/>
        <w:keepLines/>
        <w:spacing w:before="0" w:after="40" w:line="276" w:lineRule="auto"/>
        <w:ind w:left="547" w:hanging="360"/>
      </w:pPr>
      <w:r>
        <w:rPr>
          <w:rFonts w:ascii="Calibri" w:hAnsi="Calibri" w:eastAsia="Yu Gothic"/>
          <w:b w:val="0"/>
          <w:i w:val="0"/>
          <w:color w:val="1F2937"/>
          <w:sz w:val="21"/>
        </w:rPr>
        <w:t>(1)  recently</w:t>
      </w:r>
    </w:p>
    <w:p>
      <w:pPr>
        <w:keepNext/>
        <w:keepLines/>
        <w:spacing w:before="0" w:after="40" w:line="276" w:lineRule="auto"/>
        <w:ind w:left="547" w:hanging="360"/>
      </w:pPr>
      <w:r>
        <w:rPr>
          <w:rFonts w:ascii="Calibri" w:hAnsi="Calibri" w:eastAsia="Yu Gothic"/>
          <w:b w:val="0"/>
          <w:i w:val="0"/>
          <w:color w:val="1F2937"/>
          <w:sz w:val="21"/>
        </w:rPr>
        <w:t>(2)  accurately</w:t>
      </w:r>
    </w:p>
    <w:p>
      <w:pPr>
        <w:keepNext/>
        <w:keepLines/>
        <w:spacing w:before="0" w:after="40" w:line="276" w:lineRule="auto"/>
        <w:ind w:left="547" w:hanging="360"/>
      </w:pPr>
      <w:r>
        <w:rPr>
          <w:rFonts w:ascii="Calibri" w:hAnsi="Calibri" w:eastAsia="Yu Gothic"/>
          <w:b w:val="0"/>
          <w:i w:val="0"/>
          <w:color w:val="1F2937"/>
          <w:sz w:val="21"/>
        </w:rPr>
        <w:t>(3)  silently</w:t>
      </w:r>
    </w:p>
    <w:p>
      <w:pPr>
        <w:keepNext w:val="0"/>
        <w:keepLines/>
        <w:spacing w:before="0" w:after="40" w:line="276" w:lineRule="auto"/>
        <w:ind w:left="547" w:hanging="360"/>
      </w:pPr>
      <w:r>
        <w:rPr>
          <w:rFonts w:ascii="Calibri" w:hAnsi="Calibri" w:eastAsia="Yu Gothic"/>
          <w:b w:val="0"/>
          <w:i w:val="0"/>
          <w:color w:val="1F2937"/>
          <w:sz w:val="21"/>
        </w:rPr>
        <w:t>(4)  calmly</w:t>
      </w:r>
    </w:p>
    <w:p>
      <w:pPr>
        <w:keepNext/>
        <w:spacing w:before="160" w:after="60" w:line="240" w:lineRule="auto"/>
      </w:pPr>
      <w:r>
        <w:rPr>
          <w:rFonts w:ascii="Calibri" w:hAnsi="Calibri" w:eastAsia="Yu Gothic"/>
          <w:b/>
          <w:i w:val="0"/>
          <w:color w:val="1F4D78"/>
          <w:sz w:val="23"/>
        </w:rPr>
        <w:t>No. 5</w:t>
      </w:r>
    </w:p>
    <w:p>
      <w:pPr>
        <w:keepNext/>
        <w:spacing w:before="0" w:after="80" w:line="293" w:lineRule="auto"/>
      </w:pPr>
      <w:r>
        <w:rPr>
          <w:rFonts w:ascii="Calibri" w:hAnsi="Calibri" w:eastAsia="Yu Gothic"/>
          <w:b w:val="0"/>
          <w:i w:val="0"/>
          <w:color w:val="1F2937"/>
          <w:sz w:val="22"/>
        </w:rPr>
        <w:t>Several guests at the café had little ( ) after the late lunch, so they shared one slice of cake instead of ordering three.</w:t>
      </w:r>
    </w:p>
    <w:p>
      <w:pPr>
        <w:keepNext/>
        <w:keepLines/>
        <w:spacing w:before="0" w:after="40" w:line="276" w:lineRule="auto"/>
        <w:ind w:left="547" w:hanging="360"/>
      </w:pPr>
      <w:r>
        <w:rPr>
          <w:rFonts w:ascii="Calibri" w:hAnsi="Calibri" w:eastAsia="Yu Gothic"/>
          <w:b w:val="0"/>
          <w:i w:val="0"/>
          <w:color w:val="1F2937"/>
          <w:sz w:val="21"/>
        </w:rPr>
        <w:t>(1)  appetite</w:t>
      </w:r>
    </w:p>
    <w:p>
      <w:pPr>
        <w:keepNext/>
        <w:keepLines/>
        <w:spacing w:before="0" w:after="40" w:line="276" w:lineRule="auto"/>
        <w:ind w:left="547" w:hanging="360"/>
      </w:pPr>
      <w:r>
        <w:rPr>
          <w:rFonts w:ascii="Calibri" w:hAnsi="Calibri" w:eastAsia="Yu Gothic"/>
          <w:b w:val="0"/>
          <w:i w:val="0"/>
          <w:color w:val="1F2937"/>
          <w:sz w:val="21"/>
        </w:rPr>
        <w:t>(2)  interest</w:t>
      </w:r>
    </w:p>
    <w:p>
      <w:pPr>
        <w:keepNext/>
        <w:keepLines/>
        <w:spacing w:before="0" w:after="40" w:line="276" w:lineRule="auto"/>
        <w:ind w:left="547" w:hanging="360"/>
      </w:pPr>
      <w:r>
        <w:rPr>
          <w:rFonts w:ascii="Calibri" w:hAnsi="Calibri" w:eastAsia="Yu Gothic"/>
          <w:b w:val="0"/>
          <w:i w:val="0"/>
          <w:color w:val="1F2937"/>
          <w:sz w:val="21"/>
        </w:rPr>
        <w:t>(3)  patience</w:t>
      </w:r>
    </w:p>
    <w:p>
      <w:pPr>
        <w:keepNext w:val="0"/>
        <w:keepLines/>
        <w:spacing w:before="0" w:after="40" w:line="276" w:lineRule="auto"/>
        <w:ind w:left="547" w:hanging="360"/>
      </w:pPr>
      <w:r>
        <w:rPr>
          <w:rFonts w:ascii="Calibri" w:hAnsi="Calibri" w:eastAsia="Yu Gothic"/>
          <w:b w:val="0"/>
          <w:i w:val="0"/>
          <w:color w:val="1F2937"/>
          <w:sz w:val="21"/>
        </w:rPr>
        <w:t>(4)  energy</w:t>
      </w:r>
    </w:p>
    <w:p>
      <w:pPr>
        <w:keepNext/>
        <w:spacing w:before="160" w:after="60" w:line="240" w:lineRule="auto"/>
      </w:pPr>
      <w:r>
        <w:rPr>
          <w:rFonts w:ascii="Calibri" w:hAnsi="Calibri" w:eastAsia="Yu Gothic"/>
          <w:b/>
          <w:i w:val="0"/>
          <w:color w:val="1F4D78"/>
          <w:sz w:val="23"/>
        </w:rPr>
        <w:t>No. 6</w:t>
      </w:r>
    </w:p>
    <w:p>
      <w:pPr>
        <w:keepNext/>
        <w:spacing w:before="0" w:after="80" w:line="293" w:lineRule="auto"/>
      </w:pPr>
      <w:r>
        <w:rPr>
          <w:rFonts w:ascii="Calibri" w:hAnsi="Calibri" w:eastAsia="Yu Gothic"/>
          <w:b w:val="0"/>
          <w:i w:val="0"/>
          <w:color w:val="1F2937"/>
          <w:sz w:val="22"/>
        </w:rPr>
        <w:t>At the lost-and-found desk, a student described the unusual pattern on her umbrella. That detail helped the clerk ( ) the umbrella quickly.</w:t>
      </w:r>
    </w:p>
    <w:p>
      <w:pPr>
        <w:keepNext/>
        <w:keepLines/>
        <w:spacing w:before="0" w:after="40" w:line="276" w:lineRule="auto"/>
        <w:ind w:left="547" w:hanging="360"/>
      </w:pPr>
      <w:r>
        <w:rPr>
          <w:rFonts w:ascii="Calibri" w:hAnsi="Calibri" w:eastAsia="Yu Gothic"/>
          <w:b w:val="0"/>
          <w:i w:val="0"/>
          <w:color w:val="1F2937"/>
          <w:sz w:val="21"/>
        </w:rPr>
        <w:t>(1)  inspect</w:t>
      </w:r>
    </w:p>
    <w:p>
      <w:pPr>
        <w:keepNext/>
        <w:keepLines/>
        <w:spacing w:before="0" w:after="40" w:line="276" w:lineRule="auto"/>
        <w:ind w:left="547" w:hanging="360"/>
      </w:pPr>
      <w:r>
        <w:rPr>
          <w:rFonts w:ascii="Calibri" w:hAnsi="Calibri" w:eastAsia="Yu Gothic"/>
          <w:b w:val="0"/>
          <w:i w:val="0"/>
          <w:color w:val="1F2937"/>
          <w:sz w:val="21"/>
        </w:rPr>
        <w:t>(2)  label</w:t>
      </w:r>
    </w:p>
    <w:p>
      <w:pPr>
        <w:keepNext/>
        <w:keepLines/>
        <w:spacing w:before="0" w:after="40" w:line="276" w:lineRule="auto"/>
        <w:ind w:left="547" w:hanging="360"/>
      </w:pPr>
      <w:r>
        <w:rPr>
          <w:rFonts w:ascii="Calibri" w:hAnsi="Calibri" w:eastAsia="Yu Gothic"/>
          <w:b w:val="0"/>
          <w:i w:val="0"/>
          <w:color w:val="1F2937"/>
          <w:sz w:val="21"/>
        </w:rPr>
        <w:t>(3)  identify</w:t>
      </w:r>
    </w:p>
    <w:p>
      <w:pPr>
        <w:keepNext w:val="0"/>
        <w:keepLines/>
        <w:spacing w:before="0" w:after="40" w:line="276" w:lineRule="auto"/>
        <w:ind w:left="547" w:hanging="360"/>
      </w:pPr>
      <w:r>
        <w:rPr>
          <w:rFonts w:ascii="Calibri" w:hAnsi="Calibri" w:eastAsia="Yu Gothic"/>
          <w:b w:val="0"/>
          <w:i w:val="0"/>
          <w:color w:val="1F2937"/>
          <w:sz w:val="21"/>
        </w:rPr>
        <w:t>(4)  store</w:t>
      </w:r>
    </w:p>
    <w:p>
      <w:pPr>
        <w:keepNext/>
        <w:spacing w:before="160" w:after="60" w:line="240" w:lineRule="auto"/>
      </w:pPr>
      <w:r>
        <w:rPr>
          <w:rFonts w:ascii="Calibri" w:hAnsi="Calibri" w:eastAsia="Yu Gothic"/>
          <w:b/>
          <w:i w:val="0"/>
          <w:color w:val="1F4D78"/>
          <w:sz w:val="23"/>
        </w:rPr>
        <w:t>No. 7</w:t>
      </w:r>
    </w:p>
    <w:p>
      <w:pPr>
        <w:keepNext/>
        <w:spacing w:before="0" w:after="80" w:line="293" w:lineRule="auto"/>
      </w:pPr>
      <w:r>
        <w:rPr>
          <w:rFonts w:ascii="Calibri" w:hAnsi="Calibri" w:eastAsia="Yu Gothic"/>
          <w:b w:val="0"/>
          <w:i w:val="0"/>
          <w:color w:val="1F2937"/>
          <w:sz w:val="22"/>
        </w:rPr>
        <w:t>A local guide recommended a small bus company for the mountain trip. Parents wanted a ( ) service that would arrive on time and drive safely.</w:t>
      </w:r>
    </w:p>
    <w:p>
      <w:pPr>
        <w:keepNext/>
        <w:keepLines/>
        <w:spacing w:before="0" w:after="40" w:line="276" w:lineRule="auto"/>
        <w:ind w:left="547" w:hanging="360"/>
      </w:pPr>
      <w:r>
        <w:rPr>
          <w:rFonts w:ascii="Calibri" w:hAnsi="Calibri" w:eastAsia="Yu Gothic"/>
          <w:b w:val="0"/>
          <w:i w:val="0"/>
          <w:color w:val="1F2937"/>
          <w:sz w:val="21"/>
        </w:rPr>
        <w:t>(1)  flexible</w:t>
      </w:r>
    </w:p>
    <w:p>
      <w:pPr>
        <w:keepNext/>
        <w:keepLines/>
        <w:spacing w:before="0" w:after="40" w:line="276" w:lineRule="auto"/>
        <w:ind w:left="547" w:hanging="360"/>
      </w:pPr>
      <w:r>
        <w:rPr>
          <w:rFonts w:ascii="Calibri" w:hAnsi="Calibri" w:eastAsia="Yu Gothic"/>
          <w:b w:val="0"/>
          <w:i w:val="0"/>
          <w:color w:val="1F2937"/>
          <w:sz w:val="21"/>
        </w:rPr>
        <w:t>(2)  ordinary</w:t>
      </w:r>
    </w:p>
    <w:p>
      <w:pPr>
        <w:keepNext/>
        <w:keepLines/>
        <w:spacing w:before="0" w:after="40" w:line="276" w:lineRule="auto"/>
        <w:ind w:left="547" w:hanging="360"/>
      </w:pPr>
      <w:r>
        <w:rPr>
          <w:rFonts w:ascii="Calibri" w:hAnsi="Calibri" w:eastAsia="Yu Gothic"/>
          <w:b w:val="0"/>
          <w:i w:val="0"/>
          <w:color w:val="1F2937"/>
          <w:sz w:val="21"/>
        </w:rPr>
        <w:t>(3)  private</w:t>
      </w:r>
    </w:p>
    <w:p>
      <w:pPr>
        <w:keepNext w:val="0"/>
        <w:keepLines/>
        <w:spacing w:before="0" w:after="40" w:line="276" w:lineRule="auto"/>
        <w:ind w:left="547" w:hanging="360"/>
      </w:pPr>
      <w:r>
        <w:rPr>
          <w:rFonts w:ascii="Calibri" w:hAnsi="Calibri" w:eastAsia="Yu Gothic"/>
          <w:b w:val="0"/>
          <w:i w:val="0"/>
          <w:color w:val="1F2937"/>
          <w:sz w:val="21"/>
        </w:rPr>
        <w:t>(4)  reliable</w:t>
      </w:r>
    </w:p>
    <w:p>
      <w:pPr>
        <w:keepNext/>
        <w:spacing w:before="160" w:after="60" w:line="240" w:lineRule="auto"/>
      </w:pPr>
      <w:r>
        <w:rPr>
          <w:rFonts w:ascii="Calibri" w:hAnsi="Calibri" w:eastAsia="Yu Gothic"/>
          <w:b/>
          <w:i w:val="0"/>
          <w:color w:val="1F4D78"/>
          <w:sz w:val="23"/>
        </w:rPr>
        <w:t>No. 8</w:t>
      </w:r>
    </w:p>
    <w:p>
      <w:pPr>
        <w:keepNext/>
        <w:spacing w:before="0" w:after="80" w:line="293" w:lineRule="auto"/>
      </w:pPr>
      <w:r>
        <w:rPr>
          <w:rFonts w:ascii="Calibri" w:hAnsi="Calibri" w:eastAsia="Yu Gothic"/>
          <w:b w:val="0"/>
          <w:i w:val="0"/>
          <w:color w:val="1F2937"/>
          <w:sz w:val="22"/>
        </w:rPr>
        <w:t>A: Can I borrow your charger tonight?</w:t>
        <w:br/>
        <w:t>B: Sure, but bring it back tomorrow morning; ( ), I cannot use my tablet in class.</w:t>
      </w:r>
    </w:p>
    <w:p>
      <w:pPr>
        <w:keepNext/>
        <w:keepLines/>
        <w:spacing w:before="0" w:after="40" w:line="276" w:lineRule="auto"/>
        <w:ind w:left="547" w:hanging="360"/>
      </w:pPr>
      <w:r>
        <w:rPr>
          <w:rFonts w:ascii="Calibri" w:hAnsi="Calibri" w:eastAsia="Yu Gothic"/>
          <w:b w:val="0"/>
          <w:i w:val="0"/>
          <w:color w:val="1F2937"/>
          <w:sz w:val="21"/>
        </w:rPr>
        <w:t>(1)  besides</w:t>
      </w:r>
    </w:p>
    <w:p>
      <w:pPr>
        <w:keepNext/>
        <w:keepLines/>
        <w:spacing w:before="0" w:after="40" w:line="276" w:lineRule="auto"/>
        <w:ind w:left="547" w:hanging="360"/>
      </w:pPr>
      <w:r>
        <w:rPr>
          <w:rFonts w:ascii="Calibri" w:hAnsi="Calibri" w:eastAsia="Yu Gothic"/>
          <w:b w:val="0"/>
          <w:i w:val="0"/>
          <w:color w:val="1F2937"/>
          <w:sz w:val="21"/>
        </w:rPr>
        <w:t>(2)  otherwise</w:t>
      </w:r>
    </w:p>
    <w:p>
      <w:pPr>
        <w:keepNext/>
        <w:keepLines/>
        <w:spacing w:before="0" w:after="40" w:line="276" w:lineRule="auto"/>
        <w:ind w:left="547" w:hanging="360"/>
      </w:pPr>
      <w:r>
        <w:rPr>
          <w:rFonts w:ascii="Calibri" w:hAnsi="Calibri" w:eastAsia="Yu Gothic"/>
          <w:b w:val="0"/>
          <w:i w:val="0"/>
          <w:color w:val="1F2937"/>
          <w:sz w:val="21"/>
        </w:rPr>
        <w:t>(3)  instead</w:t>
      </w:r>
    </w:p>
    <w:p>
      <w:pPr>
        <w:keepNext w:val="0"/>
        <w:keepLines/>
        <w:spacing w:before="0" w:after="40" w:line="276" w:lineRule="auto"/>
        <w:ind w:left="547" w:hanging="360"/>
      </w:pPr>
      <w:r>
        <w:rPr>
          <w:rFonts w:ascii="Calibri" w:hAnsi="Calibri" w:eastAsia="Yu Gothic"/>
          <w:b w:val="0"/>
          <w:i w:val="0"/>
          <w:color w:val="1F2937"/>
          <w:sz w:val="21"/>
        </w:rPr>
        <w:t>(4)  meanwhile</w:t>
      </w:r>
    </w:p>
    <w:p>
      <w:pPr>
        <w:keepNext/>
        <w:spacing w:before="160" w:after="60" w:line="240" w:lineRule="auto"/>
      </w:pPr>
      <w:r>
        <w:rPr>
          <w:rFonts w:ascii="Calibri" w:hAnsi="Calibri" w:eastAsia="Yu Gothic"/>
          <w:b/>
          <w:i w:val="0"/>
          <w:color w:val="1F4D78"/>
          <w:sz w:val="23"/>
        </w:rPr>
        <w:t>No. 9</w:t>
      </w:r>
    </w:p>
    <w:p>
      <w:pPr>
        <w:keepNext/>
        <w:spacing w:before="0" w:after="80" w:line="293" w:lineRule="auto"/>
      </w:pPr>
      <w:r>
        <w:rPr>
          <w:rFonts w:ascii="Calibri" w:hAnsi="Calibri" w:eastAsia="Yu Gothic"/>
          <w:b w:val="0"/>
          <w:i w:val="0"/>
          <w:color w:val="1F2937"/>
          <w:sz w:val="22"/>
        </w:rPr>
        <w:t>One major ( ) to opening the community pool was finding enough trained lifeguards. Without them, the city could not let children swim safely.</w:t>
      </w:r>
    </w:p>
    <w:p>
      <w:pPr>
        <w:keepNext/>
        <w:keepLines/>
        <w:spacing w:before="0" w:after="40" w:line="276" w:lineRule="auto"/>
        <w:ind w:left="547" w:hanging="360"/>
      </w:pPr>
      <w:r>
        <w:rPr>
          <w:rFonts w:ascii="Calibri" w:hAnsi="Calibri" w:eastAsia="Yu Gothic"/>
          <w:b w:val="0"/>
          <w:i w:val="0"/>
          <w:color w:val="1F2937"/>
          <w:sz w:val="21"/>
        </w:rPr>
        <w:t>(1)  habit</w:t>
      </w:r>
    </w:p>
    <w:p>
      <w:pPr>
        <w:keepNext/>
        <w:keepLines/>
        <w:spacing w:before="0" w:after="40" w:line="276" w:lineRule="auto"/>
        <w:ind w:left="547" w:hanging="360"/>
      </w:pPr>
      <w:r>
        <w:rPr>
          <w:rFonts w:ascii="Calibri" w:hAnsi="Calibri" w:eastAsia="Yu Gothic"/>
          <w:b w:val="0"/>
          <w:i w:val="0"/>
          <w:color w:val="1F2937"/>
          <w:sz w:val="21"/>
        </w:rPr>
        <w:t>(2)  benefit</w:t>
      </w:r>
    </w:p>
    <w:p>
      <w:pPr>
        <w:keepNext/>
        <w:keepLines/>
        <w:spacing w:before="0" w:after="40" w:line="276" w:lineRule="auto"/>
        <w:ind w:left="547" w:hanging="360"/>
      </w:pPr>
      <w:r>
        <w:rPr>
          <w:rFonts w:ascii="Calibri" w:hAnsi="Calibri" w:eastAsia="Yu Gothic"/>
          <w:b w:val="0"/>
          <w:i w:val="0"/>
          <w:color w:val="1F2937"/>
          <w:sz w:val="21"/>
        </w:rPr>
        <w:t>(3)  obstacle</w:t>
      </w:r>
    </w:p>
    <w:p>
      <w:pPr>
        <w:keepNext w:val="0"/>
        <w:keepLines/>
        <w:spacing w:before="0" w:after="40" w:line="276" w:lineRule="auto"/>
        <w:ind w:left="547" w:hanging="360"/>
      </w:pPr>
      <w:r>
        <w:rPr>
          <w:rFonts w:ascii="Calibri" w:hAnsi="Calibri" w:eastAsia="Yu Gothic"/>
          <w:b w:val="0"/>
          <w:i w:val="0"/>
          <w:color w:val="1F2937"/>
          <w:sz w:val="21"/>
        </w:rPr>
        <w:t>(4)  sample</w:t>
      </w:r>
    </w:p>
    <w:p>
      <w:pPr>
        <w:keepNext/>
        <w:spacing w:before="160" w:after="60" w:line="240" w:lineRule="auto"/>
      </w:pPr>
      <w:r>
        <w:rPr>
          <w:rFonts w:ascii="Calibri" w:hAnsi="Calibri" w:eastAsia="Yu Gothic"/>
          <w:b/>
          <w:i w:val="0"/>
          <w:color w:val="1F4D78"/>
          <w:sz w:val="23"/>
        </w:rPr>
        <w:t>No. 10</w:t>
      </w:r>
    </w:p>
    <w:p>
      <w:pPr>
        <w:keepNext/>
        <w:spacing w:before="0" w:after="80" w:line="293" w:lineRule="auto"/>
      </w:pPr>
      <w:r>
        <w:rPr>
          <w:rFonts w:ascii="Calibri" w:hAnsi="Calibri" w:eastAsia="Yu Gothic"/>
          <w:b w:val="0"/>
          <w:i w:val="0"/>
          <w:color w:val="1F2937"/>
          <w:sz w:val="22"/>
        </w:rPr>
        <w:t>Because several lockers had been opened after school, the principal asked two teachers to ( ) what had happened. Still, no student was blamed at first.</w:t>
      </w:r>
    </w:p>
    <w:p>
      <w:pPr>
        <w:keepNext/>
        <w:keepLines/>
        <w:spacing w:before="0" w:after="40" w:line="276" w:lineRule="auto"/>
        <w:ind w:left="547" w:hanging="360"/>
      </w:pPr>
      <w:r>
        <w:rPr>
          <w:rFonts w:ascii="Calibri" w:hAnsi="Calibri" w:eastAsia="Yu Gothic"/>
          <w:b w:val="0"/>
          <w:i w:val="0"/>
          <w:color w:val="1F2937"/>
          <w:sz w:val="21"/>
        </w:rPr>
        <w:t>(1)  investigate</w:t>
      </w:r>
    </w:p>
    <w:p>
      <w:pPr>
        <w:keepNext/>
        <w:keepLines/>
        <w:spacing w:before="0" w:after="40" w:line="276" w:lineRule="auto"/>
        <w:ind w:left="547" w:hanging="360"/>
      </w:pPr>
      <w:r>
        <w:rPr>
          <w:rFonts w:ascii="Calibri" w:hAnsi="Calibri" w:eastAsia="Yu Gothic"/>
          <w:b w:val="0"/>
          <w:i w:val="0"/>
          <w:color w:val="1F2937"/>
          <w:sz w:val="21"/>
        </w:rPr>
        <w:t>(2)  summarize</w:t>
      </w:r>
    </w:p>
    <w:p>
      <w:pPr>
        <w:keepNext/>
        <w:keepLines/>
        <w:spacing w:before="0" w:after="40" w:line="276" w:lineRule="auto"/>
        <w:ind w:left="547" w:hanging="360"/>
      </w:pPr>
      <w:r>
        <w:rPr>
          <w:rFonts w:ascii="Calibri" w:hAnsi="Calibri" w:eastAsia="Yu Gothic"/>
          <w:b w:val="0"/>
          <w:i w:val="0"/>
          <w:color w:val="1F2937"/>
          <w:sz w:val="21"/>
        </w:rPr>
        <w:t>(3)  announce</w:t>
      </w:r>
    </w:p>
    <w:p>
      <w:pPr>
        <w:keepNext w:val="0"/>
        <w:keepLines/>
        <w:spacing w:before="0" w:after="40" w:line="276" w:lineRule="auto"/>
        <w:ind w:left="547" w:hanging="360"/>
      </w:pPr>
      <w:r>
        <w:rPr>
          <w:rFonts w:ascii="Calibri" w:hAnsi="Calibri" w:eastAsia="Yu Gothic"/>
          <w:b w:val="0"/>
          <w:i w:val="0"/>
          <w:color w:val="1F2937"/>
          <w:sz w:val="21"/>
        </w:rPr>
        <w:t>(4)  imagine</w:t>
      </w:r>
    </w:p>
    <w:p>
      <w:pPr>
        <w:keepNext/>
        <w:spacing w:before="160" w:after="60" w:line="240" w:lineRule="auto"/>
      </w:pPr>
      <w:r>
        <w:rPr>
          <w:rFonts w:ascii="Calibri" w:hAnsi="Calibri" w:eastAsia="Yu Gothic"/>
          <w:b/>
          <w:i w:val="0"/>
          <w:color w:val="1F4D78"/>
          <w:sz w:val="23"/>
        </w:rPr>
        <w:t>No. 11</w:t>
      </w:r>
    </w:p>
    <w:p>
      <w:pPr>
        <w:keepNext/>
        <w:spacing w:before="0" w:after="80" w:line="293" w:lineRule="auto"/>
      </w:pPr>
      <w:r>
        <w:rPr>
          <w:rFonts w:ascii="Calibri" w:hAnsi="Calibri" w:eastAsia="Yu Gothic"/>
          <w:b w:val="0"/>
          <w:i w:val="0"/>
          <w:color w:val="1F2937"/>
          <w:sz w:val="22"/>
        </w:rPr>
        <w:t>After falling behind on his rent while changing jobs, Luis worked extra hours to ( ) his payments before the month ended. He wanted to avoid a late fee.</w:t>
      </w:r>
    </w:p>
    <w:p>
      <w:pPr>
        <w:keepNext/>
        <w:keepLines/>
        <w:spacing w:before="0" w:after="40" w:line="276" w:lineRule="auto"/>
        <w:ind w:left="547" w:hanging="360"/>
      </w:pPr>
      <w:r>
        <w:rPr>
          <w:rFonts w:ascii="Calibri" w:hAnsi="Calibri" w:eastAsia="Yu Gothic"/>
          <w:b w:val="0"/>
          <w:i w:val="0"/>
          <w:color w:val="1F2937"/>
          <w:sz w:val="21"/>
        </w:rPr>
        <w:t>(1)  keep track of</w:t>
      </w:r>
    </w:p>
    <w:p>
      <w:pPr>
        <w:keepNext/>
        <w:keepLines/>
        <w:spacing w:before="0" w:after="40" w:line="276" w:lineRule="auto"/>
        <w:ind w:left="547" w:hanging="360"/>
      </w:pPr>
      <w:r>
        <w:rPr>
          <w:rFonts w:ascii="Calibri" w:hAnsi="Calibri" w:eastAsia="Yu Gothic"/>
          <w:b w:val="0"/>
          <w:i w:val="0"/>
          <w:color w:val="1F2937"/>
          <w:sz w:val="21"/>
        </w:rPr>
        <w:t>(2)  cut back on</w:t>
      </w:r>
    </w:p>
    <w:p>
      <w:pPr>
        <w:keepNext/>
        <w:keepLines/>
        <w:spacing w:before="0" w:after="40" w:line="276" w:lineRule="auto"/>
        <w:ind w:left="547" w:hanging="360"/>
      </w:pPr>
      <w:r>
        <w:rPr>
          <w:rFonts w:ascii="Calibri" w:hAnsi="Calibri" w:eastAsia="Yu Gothic"/>
          <w:b w:val="0"/>
          <w:i w:val="0"/>
          <w:color w:val="1F2937"/>
          <w:sz w:val="21"/>
        </w:rPr>
        <w:t>(3)  look back on</w:t>
      </w:r>
    </w:p>
    <w:p>
      <w:pPr>
        <w:keepNext w:val="0"/>
        <w:keepLines/>
        <w:spacing w:before="0" w:after="40" w:line="276" w:lineRule="auto"/>
        <w:ind w:left="547" w:hanging="360"/>
      </w:pPr>
      <w:r>
        <w:rPr>
          <w:rFonts w:ascii="Calibri" w:hAnsi="Calibri" w:eastAsia="Yu Gothic"/>
          <w:b w:val="0"/>
          <w:i w:val="0"/>
          <w:color w:val="1F2937"/>
          <w:sz w:val="21"/>
        </w:rPr>
        <w:t>(4)  catch up on</w:t>
      </w:r>
    </w:p>
    <w:p>
      <w:pPr>
        <w:keepNext/>
        <w:spacing w:before="160" w:after="60" w:line="240" w:lineRule="auto"/>
      </w:pPr>
      <w:r>
        <w:rPr>
          <w:rFonts w:ascii="Calibri" w:hAnsi="Calibri" w:eastAsia="Yu Gothic"/>
          <w:b/>
          <w:i w:val="0"/>
          <w:color w:val="1F4D78"/>
          <w:sz w:val="23"/>
        </w:rPr>
        <w:t>No. 12</w:t>
      </w:r>
    </w:p>
    <w:p>
      <w:pPr>
        <w:keepNext/>
        <w:spacing w:before="0" w:after="80" w:line="293" w:lineRule="auto"/>
      </w:pPr>
      <w:r>
        <w:rPr>
          <w:rFonts w:ascii="Calibri" w:hAnsi="Calibri" w:eastAsia="Yu Gothic"/>
          <w:b w:val="0"/>
          <w:i w:val="0"/>
          <w:color w:val="1F2937"/>
          <w:sz w:val="22"/>
        </w:rPr>
        <w:t>A: I may arrive ten minutes late for our club’s information desk.</w:t>
        <w:br/>
        <w:t>B: I can ( ) you until then; just send me the forms.</w:t>
      </w:r>
    </w:p>
    <w:p>
      <w:pPr>
        <w:keepNext/>
        <w:keepLines/>
        <w:spacing w:before="0" w:after="40" w:line="276" w:lineRule="auto"/>
        <w:ind w:left="547" w:hanging="360"/>
      </w:pPr>
      <w:r>
        <w:rPr>
          <w:rFonts w:ascii="Calibri" w:hAnsi="Calibri" w:eastAsia="Yu Gothic"/>
          <w:b w:val="0"/>
          <w:i w:val="0"/>
          <w:color w:val="1F2937"/>
          <w:sz w:val="21"/>
        </w:rPr>
        <w:t>(1)  stand up for</w:t>
      </w:r>
    </w:p>
    <w:p>
      <w:pPr>
        <w:keepNext/>
        <w:keepLines/>
        <w:spacing w:before="0" w:after="40" w:line="276" w:lineRule="auto"/>
        <w:ind w:left="547" w:hanging="360"/>
      </w:pPr>
      <w:r>
        <w:rPr>
          <w:rFonts w:ascii="Calibri" w:hAnsi="Calibri" w:eastAsia="Yu Gothic"/>
          <w:b w:val="0"/>
          <w:i w:val="0"/>
          <w:color w:val="1F2937"/>
          <w:sz w:val="21"/>
        </w:rPr>
        <w:t>(2)  fill in for</w:t>
      </w:r>
    </w:p>
    <w:p>
      <w:pPr>
        <w:keepNext/>
        <w:keepLines/>
        <w:spacing w:before="0" w:after="40" w:line="276" w:lineRule="auto"/>
        <w:ind w:left="547" w:hanging="360"/>
      </w:pPr>
      <w:r>
        <w:rPr>
          <w:rFonts w:ascii="Calibri" w:hAnsi="Calibri" w:eastAsia="Yu Gothic"/>
          <w:b w:val="0"/>
          <w:i w:val="0"/>
          <w:color w:val="1F2937"/>
          <w:sz w:val="21"/>
        </w:rPr>
        <w:t>(3)  look out for</w:t>
      </w:r>
    </w:p>
    <w:p>
      <w:pPr>
        <w:keepNext w:val="0"/>
        <w:keepLines/>
        <w:spacing w:before="0" w:after="40" w:line="276" w:lineRule="auto"/>
        <w:ind w:left="547" w:hanging="360"/>
      </w:pPr>
      <w:r>
        <w:rPr>
          <w:rFonts w:ascii="Calibri" w:hAnsi="Calibri" w:eastAsia="Yu Gothic"/>
          <w:b w:val="0"/>
          <w:i w:val="0"/>
          <w:color w:val="1F2937"/>
          <w:sz w:val="21"/>
        </w:rPr>
        <w:t>(4)  go along with</w:t>
      </w:r>
    </w:p>
    <w:p>
      <w:pPr>
        <w:keepNext/>
        <w:spacing w:before="160" w:after="60" w:line="240" w:lineRule="auto"/>
      </w:pPr>
      <w:r>
        <w:rPr>
          <w:rFonts w:ascii="Calibri" w:hAnsi="Calibri" w:eastAsia="Yu Gothic"/>
          <w:b/>
          <w:i w:val="0"/>
          <w:color w:val="1F4D78"/>
          <w:sz w:val="23"/>
        </w:rPr>
        <w:t>No. 13</w:t>
      </w:r>
    </w:p>
    <w:p>
      <w:pPr>
        <w:keepNext/>
        <w:spacing w:before="0" w:after="80" w:line="293" w:lineRule="auto"/>
      </w:pPr>
      <w:r>
        <w:rPr>
          <w:rFonts w:ascii="Calibri" w:hAnsi="Calibri" w:eastAsia="Yu Gothic"/>
          <w:b w:val="0"/>
          <w:i w:val="0"/>
          <w:color w:val="1F2937"/>
          <w:sz w:val="22"/>
        </w:rPr>
        <w:t>Because Rina no longer used a music app, she decided to ( ) its paid plan before the next monthly fee was charged.</w:t>
      </w:r>
    </w:p>
    <w:p>
      <w:pPr>
        <w:keepNext/>
        <w:keepLines/>
        <w:spacing w:before="0" w:after="40" w:line="276" w:lineRule="auto"/>
        <w:ind w:left="547" w:hanging="360"/>
      </w:pPr>
      <w:r>
        <w:rPr>
          <w:rFonts w:ascii="Calibri" w:hAnsi="Calibri" w:eastAsia="Yu Gothic"/>
          <w:b w:val="0"/>
          <w:i w:val="0"/>
          <w:color w:val="1F2937"/>
          <w:sz w:val="21"/>
        </w:rPr>
        <w:t>(1)  unsubscribe from</w:t>
      </w:r>
    </w:p>
    <w:p>
      <w:pPr>
        <w:keepNext/>
        <w:keepLines/>
        <w:spacing w:before="0" w:after="40" w:line="276" w:lineRule="auto"/>
        <w:ind w:left="547" w:hanging="360"/>
      </w:pPr>
      <w:r>
        <w:rPr>
          <w:rFonts w:ascii="Calibri" w:hAnsi="Calibri" w:eastAsia="Yu Gothic"/>
          <w:b w:val="0"/>
          <w:i w:val="0"/>
          <w:color w:val="1F2937"/>
          <w:sz w:val="21"/>
        </w:rPr>
        <w:t>(2)  register for</w:t>
      </w:r>
    </w:p>
    <w:p>
      <w:pPr>
        <w:keepNext/>
        <w:keepLines/>
        <w:spacing w:before="0" w:after="40" w:line="276" w:lineRule="auto"/>
        <w:ind w:left="547" w:hanging="360"/>
      </w:pPr>
      <w:r>
        <w:rPr>
          <w:rFonts w:ascii="Calibri" w:hAnsi="Calibri" w:eastAsia="Yu Gothic"/>
          <w:b w:val="0"/>
          <w:i w:val="0"/>
          <w:color w:val="1F2937"/>
          <w:sz w:val="21"/>
        </w:rPr>
        <w:t>(3)  upgrade to</w:t>
      </w:r>
    </w:p>
    <w:p>
      <w:pPr>
        <w:keepNext w:val="0"/>
        <w:keepLines/>
        <w:spacing w:before="0" w:after="40" w:line="276" w:lineRule="auto"/>
        <w:ind w:left="547" w:hanging="360"/>
      </w:pPr>
      <w:r>
        <w:rPr>
          <w:rFonts w:ascii="Calibri" w:hAnsi="Calibri" w:eastAsia="Yu Gothic"/>
          <w:b w:val="0"/>
          <w:i w:val="0"/>
          <w:color w:val="1F2937"/>
          <w:sz w:val="21"/>
        </w:rPr>
        <w:t>(4)  pay for</w:t>
      </w:r>
    </w:p>
    <w:p>
      <w:pPr>
        <w:keepNext/>
        <w:spacing w:before="160" w:after="60" w:line="240" w:lineRule="auto"/>
      </w:pPr>
      <w:r>
        <w:rPr>
          <w:rFonts w:ascii="Calibri" w:hAnsi="Calibri" w:eastAsia="Yu Gothic"/>
          <w:b/>
          <w:i w:val="0"/>
          <w:color w:val="1F4D78"/>
          <w:sz w:val="23"/>
        </w:rPr>
        <w:t>No. 14</w:t>
      </w:r>
    </w:p>
    <w:p>
      <w:pPr>
        <w:keepNext/>
        <w:spacing w:before="0" w:after="80" w:line="293" w:lineRule="auto"/>
      </w:pPr>
      <w:r>
        <w:rPr>
          <w:rFonts w:ascii="Calibri" w:hAnsi="Calibri" w:eastAsia="Yu Gothic"/>
          <w:b w:val="0"/>
          <w:i w:val="0"/>
          <w:color w:val="1F2937"/>
          <w:sz w:val="22"/>
        </w:rPr>
        <w:t>A: The soup is simmering, but the delivery person is at the door.</w:t>
        <w:br/>
        <w:t>B: I’ll ( ) it while you sign for the package.</w:t>
      </w:r>
    </w:p>
    <w:p>
      <w:pPr>
        <w:keepNext/>
        <w:keepLines/>
        <w:spacing w:before="0" w:after="40" w:line="276" w:lineRule="auto"/>
        <w:ind w:left="547" w:hanging="360"/>
      </w:pPr>
      <w:r>
        <w:rPr>
          <w:rFonts w:ascii="Calibri" w:hAnsi="Calibri" w:eastAsia="Yu Gothic"/>
          <w:b w:val="0"/>
          <w:i w:val="0"/>
          <w:color w:val="1F2937"/>
          <w:sz w:val="21"/>
        </w:rPr>
        <w:t>(1)  make use of</w:t>
      </w:r>
    </w:p>
    <w:p>
      <w:pPr>
        <w:keepNext/>
        <w:keepLines/>
        <w:spacing w:before="0" w:after="40" w:line="276" w:lineRule="auto"/>
        <w:ind w:left="547" w:hanging="360"/>
      </w:pPr>
      <w:r>
        <w:rPr>
          <w:rFonts w:ascii="Calibri" w:hAnsi="Calibri" w:eastAsia="Yu Gothic"/>
          <w:b w:val="0"/>
          <w:i w:val="0"/>
          <w:color w:val="1F2937"/>
          <w:sz w:val="21"/>
        </w:rPr>
        <w:t>(2)  get rid of</w:t>
      </w:r>
    </w:p>
    <w:p>
      <w:pPr>
        <w:keepNext/>
        <w:keepLines/>
        <w:spacing w:before="0" w:after="40" w:line="276" w:lineRule="auto"/>
        <w:ind w:left="547" w:hanging="360"/>
      </w:pPr>
      <w:r>
        <w:rPr>
          <w:rFonts w:ascii="Calibri" w:hAnsi="Calibri" w:eastAsia="Yu Gothic"/>
          <w:b w:val="0"/>
          <w:i w:val="0"/>
          <w:color w:val="1F2937"/>
          <w:sz w:val="21"/>
        </w:rPr>
        <w:t>(3)  keep an eye on</w:t>
      </w:r>
    </w:p>
    <w:p>
      <w:pPr>
        <w:keepNext w:val="0"/>
        <w:keepLines/>
        <w:spacing w:before="0" w:after="40" w:line="276" w:lineRule="auto"/>
        <w:ind w:left="547" w:hanging="360"/>
      </w:pPr>
      <w:r>
        <w:rPr>
          <w:rFonts w:ascii="Calibri" w:hAnsi="Calibri" w:eastAsia="Yu Gothic"/>
          <w:b w:val="0"/>
          <w:i w:val="0"/>
          <w:color w:val="1F2937"/>
          <w:sz w:val="21"/>
        </w:rPr>
        <w:t>(4)  catch sight of</w:t>
      </w:r>
    </w:p>
    <w:p>
      <w:pPr>
        <w:keepNext/>
        <w:spacing w:before="160" w:after="60" w:line="240" w:lineRule="auto"/>
      </w:pPr>
      <w:r>
        <w:rPr>
          <w:rFonts w:ascii="Calibri" w:hAnsi="Calibri" w:eastAsia="Yu Gothic"/>
          <w:b/>
          <w:i w:val="0"/>
          <w:color w:val="1F4D78"/>
          <w:sz w:val="23"/>
        </w:rPr>
        <w:t>No. 15</w:t>
      </w:r>
    </w:p>
    <w:p>
      <w:pPr>
        <w:keepNext/>
        <w:spacing w:before="0" w:after="80" w:line="293" w:lineRule="auto"/>
      </w:pPr>
      <w:r>
        <w:rPr>
          <w:rFonts w:ascii="Calibri" w:hAnsi="Calibri" w:eastAsia="Yu Gothic"/>
          <w:b w:val="0"/>
          <w:i w:val="0"/>
          <w:color w:val="1F2937"/>
          <w:sz w:val="22"/>
        </w:rPr>
        <w:t>A: Can I join the weekend hike even if I don’t have expensive boots?</w:t>
        <w:br/>
        <w:t>B: Yes, ( ) your shoes are safe on wet rocks.</w:t>
      </w:r>
    </w:p>
    <w:p>
      <w:pPr>
        <w:keepNext/>
        <w:keepLines/>
        <w:spacing w:before="0" w:after="40" w:line="276" w:lineRule="auto"/>
        <w:ind w:left="547" w:hanging="360"/>
      </w:pPr>
      <w:r>
        <w:rPr>
          <w:rFonts w:ascii="Calibri" w:hAnsi="Calibri" w:eastAsia="Yu Gothic"/>
          <w:b w:val="0"/>
          <w:i w:val="0"/>
          <w:color w:val="1F2937"/>
          <w:sz w:val="21"/>
        </w:rPr>
        <w:t>(1)  as far as</w:t>
      </w:r>
    </w:p>
    <w:p>
      <w:pPr>
        <w:keepNext/>
        <w:keepLines/>
        <w:spacing w:before="0" w:after="40" w:line="276" w:lineRule="auto"/>
        <w:ind w:left="547" w:hanging="360"/>
      </w:pPr>
      <w:r>
        <w:rPr>
          <w:rFonts w:ascii="Calibri" w:hAnsi="Calibri" w:eastAsia="Yu Gothic"/>
          <w:b w:val="0"/>
          <w:i w:val="0"/>
          <w:color w:val="1F2937"/>
          <w:sz w:val="21"/>
        </w:rPr>
        <w:t>(2)  as well as</w:t>
      </w:r>
    </w:p>
    <w:p>
      <w:pPr>
        <w:keepNext/>
        <w:keepLines/>
        <w:spacing w:before="0" w:after="40" w:line="276" w:lineRule="auto"/>
        <w:ind w:left="547" w:hanging="360"/>
      </w:pPr>
      <w:r>
        <w:rPr>
          <w:rFonts w:ascii="Calibri" w:hAnsi="Calibri" w:eastAsia="Yu Gothic"/>
          <w:b w:val="0"/>
          <w:i w:val="0"/>
          <w:color w:val="1F2937"/>
          <w:sz w:val="21"/>
        </w:rPr>
        <w:t>(3)  as soon as</w:t>
      </w:r>
    </w:p>
    <w:p>
      <w:pPr>
        <w:keepNext w:val="0"/>
        <w:keepLines/>
        <w:spacing w:before="0" w:after="40" w:line="276" w:lineRule="auto"/>
        <w:ind w:left="547" w:hanging="360"/>
      </w:pPr>
      <w:r>
        <w:rPr>
          <w:rFonts w:ascii="Calibri" w:hAnsi="Calibri" w:eastAsia="Yu Gothic"/>
          <w:b w:val="0"/>
          <w:i w:val="0"/>
          <w:color w:val="1F2937"/>
          <w:sz w:val="21"/>
        </w:rPr>
        <w:t>(4)  as long as</w:t>
      </w:r>
    </w:p>
    <w:p>
      <w:pPr>
        <w:keepNext/>
        <w:spacing w:before="160" w:after="60" w:line="240" w:lineRule="auto"/>
      </w:pPr>
      <w:r>
        <w:rPr>
          <w:rFonts w:ascii="Calibri" w:hAnsi="Calibri" w:eastAsia="Yu Gothic"/>
          <w:b/>
          <w:i w:val="0"/>
          <w:color w:val="1F4D78"/>
          <w:sz w:val="23"/>
        </w:rPr>
        <w:t>No. 16</w:t>
      </w:r>
    </w:p>
    <w:p>
      <w:pPr>
        <w:keepNext/>
        <w:spacing w:before="0" w:after="80" w:line="293" w:lineRule="auto"/>
      </w:pPr>
      <w:r>
        <w:rPr>
          <w:rFonts w:ascii="Calibri" w:hAnsi="Calibri" w:eastAsia="Yu Gothic"/>
          <w:b w:val="0"/>
          <w:i w:val="0"/>
          <w:color w:val="1F2937"/>
          <w:sz w:val="22"/>
        </w:rPr>
        <w:t>A: Why is everyone using the copier in the library?</w:t>
        <w:br/>
        <w:t>B: The one in our office is ( ), so nobody can print there today.</w:t>
      </w:r>
    </w:p>
    <w:p>
      <w:pPr>
        <w:keepNext/>
        <w:keepLines/>
        <w:spacing w:before="0" w:after="40" w:line="276" w:lineRule="auto"/>
        <w:ind w:left="547" w:hanging="360"/>
      </w:pPr>
      <w:r>
        <w:rPr>
          <w:rFonts w:ascii="Calibri" w:hAnsi="Calibri" w:eastAsia="Yu Gothic"/>
          <w:b w:val="0"/>
          <w:i w:val="0"/>
          <w:color w:val="1F2937"/>
          <w:sz w:val="21"/>
        </w:rPr>
        <w:t>(1)  out of place</w:t>
      </w:r>
    </w:p>
    <w:p>
      <w:pPr>
        <w:keepNext/>
        <w:keepLines/>
        <w:spacing w:before="0" w:after="40" w:line="276" w:lineRule="auto"/>
        <w:ind w:left="547" w:hanging="360"/>
      </w:pPr>
      <w:r>
        <w:rPr>
          <w:rFonts w:ascii="Calibri" w:hAnsi="Calibri" w:eastAsia="Yu Gothic"/>
          <w:b w:val="0"/>
          <w:i w:val="0"/>
          <w:color w:val="1F2937"/>
          <w:sz w:val="21"/>
        </w:rPr>
        <w:t>(2)  out of order</w:t>
      </w:r>
    </w:p>
    <w:p>
      <w:pPr>
        <w:keepNext/>
        <w:keepLines/>
        <w:spacing w:before="0" w:after="40" w:line="276" w:lineRule="auto"/>
        <w:ind w:left="547" w:hanging="360"/>
      </w:pPr>
      <w:r>
        <w:rPr>
          <w:rFonts w:ascii="Calibri" w:hAnsi="Calibri" w:eastAsia="Yu Gothic"/>
          <w:b w:val="0"/>
          <w:i w:val="0"/>
          <w:color w:val="1F2937"/>
          <w:sz w:val="21"/>
        </w:rPr>
        <w:t>(3)  out of date</w:t>
      </w:r>
    </w:p>
    <w:p>
      <w:pPr>
        <w:keepNext w:val="0"/>
        <w:keepLines/>
        <w:spacing w:before="0" w:after="40" w:line="276" w:lineRule="auto"/>
        <w:ind w:left="547" w:hanging="360"/>
      </w:pPr>
      <w:r>
        <w:rPr>
          <w:rFonts w:ascii="Calibri" w:hAnsi="Calibri" w:eastAsia="Yu Gothic"/>
          <w:b w:val="0"/>
          <w:i w:val="0"/>
          <w:color w:val="1F2937"/>
          <w:sz w:val="21"/>
        </w:rPr>
        <w:t>(4)  out of work</w:t>
      </w:r>
    </w:p>
    <w:p>
      <w:pPr>
        <w:keepNext/>
        <w:spacing w:before="160" w:after="60" w:line="240" w:lineRule="auto"/>
      </w:pPr>
      <w:r>
        <w:rPr>
          <w:rFonts w:ascii="Calibri" w:hAnsi="Calibri" w:eastAsia="Yu Gothic"/>
          <w:b/>
          <w:i w:val="0"/>
          <w:color w:val="1F4D78"/>
          <w:sz w:val="23"/>
        </w:rPr>
        <w:t>No. 17</w:t>
      </w:r>
    </w:p>
    <w:p>
      <w:pPr>
        <w:keepNext/>
        <w:spacing w:before="0" w:after="80" w:line="293" w:lineRule="auto"/>
      </w:pPr>
      <w:r>
        <w:rPr>
          <w:rFonts w:ascii="Calibri" w:hAnsi="Calibri" w:eastAsia="Yu Gothic"/>
          <w:b w:val="0"/>
          <w:i w:val="0"/>
          <w:color w:val="1F2937"/>
          <w:sz w:val="22"/>
        </w:rPr>
        <w:t>While sorting old books, I found a postcard from my grandfather ( ); nobody in the family had known it was inside the cover.</w:t>
      </w:r>
    </w:p>
    <w:p>
      <w:pPr>
        <w:keepNext/>
        <w:keepLines/>
        <w:spacing w:before="0" w:after="40" w:line="276" w:lineRule="auto"/>
        <w:ind w:left="547" w:hanging="360"/>
      </w:pPr>
      <w:r>
        <w:rPr>
          <w:rFonts w:ascii="Calibri" w:hAnsi="Calibri" w:eastAsia="Yu Gothic"/>
          <w:b w:val="0"/>
          <w:i w:val="0"/>
          <w:color w:val="1F2937"/>
          <w:sz w:val="21"/>
        </w:rPr>
        <w:t>(1)  by chance</w:t>
      </w:r>
    </w:p>
    <w:p>
      <w:pPr>
        <w:keepNext/>
        <w:keepLines/>
        <w:spacing w:before="0" w:after="40" w:line="276" w:lineRule="auto"/>
        <w:ind w:left="547" w:hanging="360"/>
      </w:pPr>
      <w:r>
        <w:rPr>
          <w:rFonts w:ascii="Calibri" w:hAnsi="Calibri" w:eastAsia="Yu Gothic"/>
          <w:b w:val="0"/>
          <w:i w:val="0"/>
          <w:color w:val="1F2937"/>
          <w:sz w:val="21"/>
        </w:rPr>
        <w:t>(2)  in turn</w:t>
      </w:r>
    </w:p>
    <w:p>
      <w:pPr>
        <w:keepNext/>
        <w:keepLines/>
        <w:spacing w:before="0" w:after="40" w:line="276" w:lineRule="auto"/>
        <w:ind w:left="547" w:hanging="360"/>
      </w:pPr>
      <w:r>
        <w:rPr>
          <w:rFonts w:ascii="Calibri" w:hAnsi="Calibri" w:eastAsia="Yu Gothic"/>
          <w:b w:val="0"/>
          <w:i w:val="0"/>
          <w:color w:val="1F2937"/>
          <w:sz w:val="21"/>
        </w:rPr>
        <w:t>(3)  on time</w:t>
      </w:r>
    </w:p>
    <w:p>
      <w:pPr>
        <w:keepNext w:val="0"/>
        <w:keepLines/>
        <w:spacing w:before="0" w:after="40" w:line="276" w:lineRule="auto"/>
        <w:ind w:left="547" w:hanging="360"/>
      </w:pPr>
      <w:r>
        <w:rPr>
          <w:rFonts w:ascii="Calibri" w:hAnsi="Calibri" w:eastAsia="Yu Gothic"/>
          <w:b w:val="0"/>
          <w:i w:val="0"/>
          <w:color w:val="1F2937"/>
          <w:sz w:val="21"/>
        </w:rPr>
        <w:t>(4)  at once</w:t>
      </w:r>
    </w:p>
    <w:p>
      <w:pPr>
        <w:pStyle w:val="Heading2"/>
      </w:pPr>
      <w:r>
        <w:t>長文語句 2A</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A. Hidden City Trees</w:t>
      </w:r>
    </w:p>
    <w:p>
      <w:pPr>
        <w:keepLines/>
        <w:spacing w:before="0" w:after="120" w:line="312" w:lineRule="auto"/>
        <w:ind w:left="173" w:right="173"/>
      </w:pPr>
      <w:r>
        <w:rPr>
          <w:rFonts w:ascii="Calibri" w:hAnsi="Calibri" w:eastAsia="Yu Gothic"/>
          <w:b w:val="0"/>
          <w:i w:val="0"/>
          <w:color w:val="1F2937"/>
          <w:sz w:val="21"/>
        </w:rPr>
        <w:t>In many large cities, street trees are planted to make streets more pleasant and solve practical problems. Their leaves provide shade, lowering sidewalk and building temperatures in summer. Their roots help rainwater enter the ground more slowly, which reduces pressure on drains during storms. However, city trees face conditions that forest trees do not. Soil below sidewalks may be packed tightly, and space for roots can be limited. These difficulties mean that city planners must look beyond appearance and (18).</w:t>
      </w:r>
    </w:p>
    <w:p>
      <w:pPr>
        <w:keepLines/>
        <w:spacing w:before="0" w:after="120" w:line="312" w:lineRule="auto"/>
        <w:ind w:left="173" w:right="173"/>
      </w:pPr>
      <w:r>
        <w:rPr>
          <w:rFonts w:ascii="Calibri" w:hAnsi="Calibri" w:eastAsia="Yu Gothic"/>
          <w:b w:val="0"/>
          <w:i w:val="0"/>
          <w:color w:val="1F2937"/>
          <w:sz w:val="21"/>
        </w:rPr>
        <w:t>In recent years, some cities have begun using underground soil cells. These box-like structures are placed below sidewalks. They keep pavement strong enough for walkers and vehicles, but they also leave open space for roots to spread. With more underground room, trees can grow larger and live longer. They may also cool streets more effectively as their branches and leaves spread. (19), the system is expensive to install, so planners often reserve it for busy streets where long-lasting shade has clear value.</w:t>
      </w:r>
    </w:p>
    <w:p>
      <w:pPr>
        <w:keepLines/>
        <w:spacing w:before="0" w:after="120" w:line="312" w:lineRule="auto"/>
        <w:ind w:left="173" w:right="173"/>
      </w:pPr>
      <w:r>
        <w:rPr>
          <w:rFonts w:ascii="Calibri" w:hAnsi="Calibri" w:eastAsia="Yu Gothic"/>
          <w:b w:val="0"/>
          <w:i w:val="0"/>
          <w:color w:val="1F2937"/>
          <w:sz w:val="21"/>
        </w:rPr>
        <w:t>Researchers are also studying which tree species can survive best in cities. A tree that grows well in a park may struggle beside a road with heat, salt, and air pollution. Some cities now collect data on tree health and compare it with nearby street conditions. If a certain species often fails on narrow roads, planners can use that pattern when making future choices. In the future, successful urban forests may depend less on planting many trees quickly and more on (20).</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18</w:t>
      </w:r>
    </w:p>
    <w:p>
      <w:pPr>
        <w:keepNext/>
        <w:spacing w:before="0" w:after="80" w:line="293" w:lineRule="auto"/>
      </w:pPr>
      <w:r>
        <w:rPr>
          <w:rFonts w:ascii="Calibri" w:hAnsi="Calibri" w:eastAsia="Yu Gothic"/>
          <w:b w:val="0"/>
          <w:i w:val="0"/>
          <w:color w:val="1F2937"/>
          <w:sz w:val="22"/>
        </w:rPr>
        <w:t>空所(18)に入る最も適切なものを選んでください。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repeat familiar species from parks</w:t>
      </w:r>
    </w:p>
    <w:p>
      <w:pPr>
        <w:keepNext/>
        <w:keepLines/>
        <w:spacing w:before="0" w:after="40" w:line="276" w:lineRule="auto"/>
        <w:ind w:left="547" w:hanging="360"/>
      </w:pPr>
      <w:r>
        <w:rPr>
          <w:rFonts w:ascii="Calibri" w:hAnsi="Calibri" w:eastAsia="Yu Gothic"/>
          <w:b w:val="0"/>
          <w:i w:val="0"/>
          <w:color w:val="1F2937"/>
          <w:sz w:val="21"/>
        </w:rPr>
        <w:t>(2)  reduce watering after storms</w:t>
      </w:r>
    </w:p>
    <w:p>
      <w:pPr>
        <w:keepNext/>
        <w:keepLines/>
        <w:spacing w:before="0" w:after="40" w:line="276" w:lineRule="auto"/>
        <w:ind w:left="547" w:hanging="360"/>
      </w:pPr>
      <w:r>
        <w:rPr>
          <w:rFonts w:ascii="Calibri" w:hAnsi="Calibri" w:eastAsia="Yu Gothic"/>
          <w:b w:val="0"/>
          <w:i w:val="0"/>
          <w:color w:val="1F2937"/>
          <w:sz w:val="21"/>
        </w:rPr>
        <w:t>(3)  consider conditions below the pavement</w:t>
      </w:r>
    </w:p>
    <w:p>
      <w:pPr>
        <w:keepNext w:val="0"/>
        <w:keepLines/>
        <w:spacing w:before="0" w:after="40" w:line="276" w:lineRule="auto"/>
        <w:ind w:left="547" w:hanging="360"/>
      </w:pPr>
      <w:r>
        <w:rPr>
          <w:rFonts w:ascii="Calibri" w:hAnsi="Calibri" w:eastAsia="Yu Gothic"/>
          <w:b w:val="0"/>
          <w:i w:val="0"/>
          <w:color w:val="1F2937"/>
          <w:sz w:val="21"/>
        </w:rPr>
        <w:t>(4)  remove trees from narrow roads</w:t>
      </w:r>
    </w:p>
    <w:p>
      <w:pPr>
        <w:keepNext/>
        <w:spacing w:before="160" w:after="60" w:line="240" w:lineRule="auto"/>
      </w:pPr>
      <w:r>
        <w:rPr>
          <w:rFonts w:ascii="Calibri" w:hAnsi="Calibri" w:eastAsia="Yu Gothic"/>
          <w:b/>
          <w:i w:val="0"/>
          <w:color w:val="1F4D78"/>
          <w:sz w:val="23"/>
        </w:rPr>
        <w:t>No. 19</w:t>
      </w:r>
    </w:p>
    <w:p>
      <w:pPr>
        <w:keepNext/>
        <w:spacing w:before="0" w:after="80" w:line="293" w:lineRule="auto"/>
      </w:pPr>
      <w:r>
        <w:rPr>
          <w:rFonts w:ascii="Calibri" w:hAnsi="Calibri" w:eastAsia="Yu Gothic"/>
          <w:b w:val="0"/>
          <w:i w:val="0"/>
          <w:color w:val="1F2937"/>
          <w:sz w:val="22"/>
        </w:rPr>
        <w:t>空所(19)に入る最も適切なものを選んでください。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In a similar way</w:t>
      </w:r>
    </w:p>
    <w:p>
      <w:pPr>
        <w:keepNext/>
        <w:keepLines/>
        <w:spacing w:before="0" w:after="40" w:line="276" w:lineRule="auto"/>
        <w:ind w:left="547" w:hanging="360"/>
      </w:pPr>
      <w:r>
        <w:rPr>
          <w:rFonts w:ascii="Calibri" w:hAnsi="Calibri" w:eastAsia="Yu Gothic"/>
          <w:b w:val="0"/>
          <w:i w:val="0"/>
          <w:color w:val="1F2937"/>
          <w:sz w:val="21"/>
        </w:rPr>
        <w:t>(2)  At the same time</w:t>
      </w:r>
    </w:p>
    <w:p>
      <w:pPr>
        <w:keepNext/>
        <w:keepLines/>
        <w:spacing w:before="0" w:after="40" w:line="276" w:lineRule="auto"/>
        <w:ind w:left="547" w:hanging="360"/>
      </w:pPr>
      <w:r>
        <w:rPr>
          <w:rFonts w:ascii="Calibri" w:hAnsi="Calibri" w:eastAsia="Yu Gothic"/>
          <w:b w:val="0"/>
          <w:i w:val="0"/>
          <w:color w:val="1F2937"/>
          <w:sz w:val="21"/>
        </w:rPr>
        <w:t>(3)  After roots spread</w:t>
      </w:r>
    </w:p>
    <w:p>
      <w:pPr>
        <w:keepNext w:val="0"/>
        <w:keepLines/>
        <w:spacing w:before="0" w:after="40" w:line="276" w:lineRule="auto"/>
        <w:ind w:left="547" w:hanging="360"/>
      </w:pPr>
      <w:r>
        <w:rPr>
          <w:rFonts w:ascii="Calibri" w:hAnsi="Calibri" w:eastAsia="Yu Gothic"/>
          <w:b w:val="0"/>
          <w:i w:val="0"/>
          <w:color w:val="1F2937"/>
          <w:sz w:val="21"/>
        </w:rPr>
        <w:t>(4)  For that purpose</w:t>
      </w:r>
    </w:p>
    <w:p>
      <w:pPr>
        <w:keepNext/>
        <w:spacing w:before="160" w:after="60" w:line="240" w:lineRule="auto"/>
      </w:pPr>
      <w:r>
        <w:rPr>
          <w:rFonts w:ascii="Calibri" w:hAnsi="Calibri" w:eastAsia="Yu Gothic"/>
          <w:b/>
          <w:i w:val="0"/>
          <w:color w:val="1F4D78"/>
          <w:sz w:val="23"/>
        </w:rPr>
        <w:t>No. 20</w:t>
      </w:r>
    </w:p>
    <w:p>
      <w:pPr>
        <w:keepNext/>
        <w:spacing w:before="0" w:after="80" w:line="293" w:lineRule="auto"/>
      </w:pPr>
      <w:r>
        <w:rPr>
          <w:rFonts w:ascii="Calibri" w:hAnsi="Calibri" w:eastAsia="Yu Gothic"/>
          <w:b w:val="0"/>
          <w:i w:val="0"/>
          <w:color w:val="1F2937"/>
          <w:sz w:val="22"/>
        </w:rPr>
        <w:t>空所(20)に入る最も適切なものを選んでください。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testing soil before each planting</w:t>
      </w:r>
    </w:p>
    <w:p>
      <w:pPr>
        <w:keepNext/>
        <w:keepLines/>
        <w:spacing w:before="0" w:after="40" w:line="276" w:lineRule="auto"/>
        <w:ind w:left="547" w:hanging="360"/>
      </w:pPr>
      <w:r>
        <w:rPr>
          <w:rFonts w:ascii="Calibri" w:hAnsi="Calibri" w:eastAsia="Yu Gothic"/>
          <w:b w:val="0"/>
          <w:i w:val="0"/>
          <w:color w:val="1F2937"/>
          <w:sz w:val="21"/>
        </w:rPr>
        <w:t>(2)  using familiar species on main roads</w:t>
      </w:r>
    </w:p>
    <w:p>
      <w:pPr>
        <w:keepNext/>
        <w:keepLines/>
        <w:spacing w:before="0" w:after="40" w:line="276" w:lineRule="auto"/>
        <w:ind w:left="547" w:hanging="360"/>
      </w:pPr>
      <w:r>
        <w:rPr>
          <w:rFonts w:ascii="Calibri" w:hAnsi="Calibri" w:eastAsia="Yu Gothic"/>
          <w:b w:val="0"/>
          <w:i w:val="0"/>
          <w:color w:val="1F2937"/>
          <w:sz w:val="21"/>
        </w:rPr>
        <w:t>(3)  choosing trees mainly by price</w:t>
      </w:r>
    </w:p>
    <w:p>
      <w:pPr>
        <w:keepNext w:val="0"/>
        <w:keepLines/>
        <w:spacing w:before="0" w:after="40" w:line="276" w:lineRule="auto"/>
        <w:ind w:left="547" w:hanging="360"/>
      </w:pPr>
      <w:r>
        <w:rPr>
          <w:rFonts w:ascii="Calibri" w:hAnsi="Calibri" w:eastAsia="Yu Gothic"/>
          <w:b w:val="0"/>
          <w:i w:val="0"/>
          <w:color w:val="1F2937"/>
          <w:sz w:val="21"/>
        </w:rPr>
        <w:t>(4)  matching each tree to its place</w:t>
      </w:r>
    </w:p>
    <w:p>
      <w:pPr>
        <w:pStyle w:val="Heading2"/>
      </w:pPr>
      <w:r>
        <w:t>長文語句 2B</w:t>
      </w:r>
    </w:p>
    <w:p>
      <w:pPr>
        <w:keepNext/>
        <w:spacing w:before="0" w:after="160" w:line="288" w:lineRule="auto"/>
        <w:ind w:left="216" w:right="216"/>
        <w:shd w:fill="E8EEF5"/>
      </w:pPr>
      <w:r>
        <w:rPr>
          <w:rFonts w:ascii="Calibri" w:hAnsi="Calibri" w:eastAsia="Yu Gothic"/>
          <w:b/>
          <w:i w:val="0"/>
          <w:color w:val="1F4D78"/>
          <w:sz w:val="21"/>
        </w:rPr>
        <w:t>本文を読み、空所に入る最も適切な語句を選んでください。</w:t>
      </w:r>
    </w:p>
    <w:p>
      <w:pPr>
        <w:keepNext/>
        <w:spacing w:before="80" w:after="100" w:line="240" w:lineRule="auto"/>
      </w:pPr>
      <w:r>
        <w:rPr>
          <w:rFonts w:ascii="Calibri" w:hAnsi="Calibri" w:eastAsia="Yu Gothic"/>
          <w:b/>
          <w:i w:val="0"/>
          <w:color w:val="1F2937"/>
          <w:sz w:val="24"/>
        </w:rPr>
        <w:t>B. Old Colors in Cloth</w:t>
      </w:r>
    </w:p>
    <w:p>
      <w:pPr>
        <w:keepLines/>
        <w:spacing w:before="0" w:after="120" w:line="312" w:lineRule="auto"/>
        <w:ind w:left="173" w:right="173"/>
      </w:pPr>
      <w:r>
        <w:rPr>
          <w:rFonts w:ascii="Calibri" w:hAnsi="Calibri" w:eastAsia="Yu Gothic"/>
          <w:b w:val="0"/>
          <w:i w:val="0"/>
          <w:color w:val="1F2937"/>
          <w:sz w:val="21"/>
        </w:rPr>
        <w:t>Before chemical dyes became common, people made many colors for cloth from plants, insects, and minerals. Red could come from certain insects, while yellow was often made from flowers or tree bark. These natural dyes were not just decoration. In some communities, particular colors showed a person's job, social position, or local tradition. Because materials differed from place to place, cloth colors could also (21). For historians, a piece of old fabric may therefore offer clues about trade, technology, and daily life.</w:t>
      </w:r>
    </w:p>
    <w:p>
      <w:pPr>
        <w:keepLines/>
        <w:spacing w:before="0" w:after="120" w:line="312" w:lineRule="auto"/>
        <w:ind w:left="173" w:right="173"/>
      </w:pPr>
      <w:r>
        <w:rPr>
          <w:rFonts w:ascii="Calibri" w:hAnsi="Calibri" w:eastAsia="Yu Gothic"/>
          <w:b w:val="0"/>
          <w:i w:val="0"/>
          <w:color w:val="1F2937"/>
          <w:sz w:val="21"/>
        </w:rPr>
        <w:t>Making a natural dye was a careful process. Workers often had to crush materials, heat them in water, and add another substance to help the color stay in the cloth. This added substance, called a mordant, changed how strongly the dye attached to the fibers. If the amount was wrong, the color might fade quickly or become uneven. (22), dyeing was not simply a matter of putting cloth into colored liquid. It required experience, testing, and knowledge passed down through families or workshops.</w:t>
      </w:r>
    </w:p>
    <w:p>
      <w:pPr>
        <w:keepLines/>
        <w:spacing w:before="0" w:after="120" w:line="312" w:lineRule="auto"/>
        <w:ind w:left="173" w:right="173"/>
      </w:pPr>
      <w:r>
        <w:rPr>
          <w:rFonts w:ascii="Calibri" w:hAnsi="Calibri" w:eastAsia="Yu Gothic"/>
          <w:b w:val="0"/>
          <w:i w:val="0"/>
          <w:color w:val="1F2937"/>
          <w:sz w:val="21"/>
        </w:rPr>
        <w:t>Today, scientists use different modern tools to study old dyed cloth without destroying it. Special lights and chemical tests can identify tiny traces of dye materials. This helps museums protect fragile fabrics and understand where they may have been made. However, the work is difficult because colors can change after years of light, washing, and storage. A faded cloth may no longer show its original appearance, so researchers must (23) before reaching conclusions.</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21</w:t>
      </w:r>
    </w:p>
    <w:p>
      <w:pPr>
        <w:keepNext/>
        <w:spacing w:before="0" w:after="80" w:line="293" w:lineRule="auto"/>
      </w:pPr>
      <w:r>
        <w:rPr>
          <w:rFonts w:ascii="Calibri" w:hAnsi="Calibri" w:eastAsia="Yu Gothic"/>
          <w:b w:val="0"/>
          <w:i w:val="0"/>
          <w:color w:val="1F2937"/>
          <w:sz w:val="22"/>
        </w:rPr>
        <w:t>空所(21)に入る最も適切なものを選んでください。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suggest where the cloth was made</w:t>
      </w:r>
    </w:p>
    <w:p>
      <w:pPr>
        <w:keepNext/>
        <w:keepLines/>
        <w:spacing w:before="0" w:after="40" w:line="276" w:lineRule="auto"/>
        <w:ind w:left="547" w:hanging="360"/>
      </w:pPr>
      <w:r>
        <w:rPr>
          <w:rFonts w:ascii="Calibri" w:hAnsi="Calibri" w:eastAsia="Yu Gothic"/>
          <w:b w:val="0"/>
          <w:i w:val="0"/>
          <w:color w:val="1F2937"/>
          <w:sz w:val="21"/>
        </w:rPr>
        <w:t>(2)  show how cloth was exchanged</w:t>
      </w:r>
    </w:p>
    <w:p>
      <w:pPr>
        <w:keepNext/>
        <w:keepLines/>
        <w:spacing w:before="0" w:after="40" w:line="276" w:lineRule="auto"/>
        <w:ind w:left="547" w:hanging="360"/>
      </w:pPr>
      <w:r>
        <w:rPr>
          <w:rFonts w:ascii="Calibri" w:hAnsi="Calibri" w:eastAsia="Yu Gothic"/>
          <w:b w:val="0"/>
          <w:i w:val="0"/>
          <w:color w:val="1F2937"/>
          <w:sz w:val="21"/>
        </w:rPr>
        <w:t>(3)  point to a workshop method</w:t>
      </w:r>
    </w:p>
    <w:p>
      <w:pPr>
        <w:keepNext w:val="0"/>
        <w:keepLines/>
        <w:spacing w:before="0" w:after="40" w:line="276" w:lineRule="auto"/>
        <w:ind w:left="547" w:hanging="360"/>
      </w:pPr>
      <w:r>
        <w:rPr>
          <w:rFonts w:ascii="Calibri" w:hAnsi="Calibri" w:eastAsia="Yu Gothic"/>
          <w:b w:val="0"/>
          <w:i w:val="0"/>
          <w:color w:val="1F2937"/>
          <w:sz w:val="21"/>
        </w:rPr>
        <w:t>(4)  reflect the wearer's social role</w:t>
      </w:r>
    </w:p>
    <w:p>
      <w:pPr>
        <w:keepNext/>
        <w:spacing w:before="160" w:after="60" w:line="240" w:lineRule="auto"/>
      </w:pPr>
      <w:r>
        <w:rPr>
          <w:rFonts w:ascii="Calibri" w:hAnsi="Calibri" w:eastAsia="Yu Gothic"/>
          <w:b/>
          <w:i w:val="0"/>
          <w:color w:val="1F4D78"/>
          <w:sz w:val="23"/>
        </w:rPr>
        <w:t>No. 22</w:t>
      </w:r>
    </w:p>
    <w:p>
      <w:pPr>
        <w:keepNext/>
        <w:spacing w:before="0" w:after="80" w:line="293" w:lineRule="auto"/>
      </w:pPr>
      <w:r>
        <w:rPr>
          <w:rFonts w:ascii="Calibri" w:hAnsi="Calibri" w:eastAsia="Yu Gothic"/>
          <w:b w:val="0"/>
          <w:i w:val="0"/>
          <w:color w:val="1F2937"/>
          <w:sz w:val="22"/>
        </w:rPr>
        <w:t>空所(22)に入る最も適切なものを選んでください。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On the other hand</w:t>
      </w:r>
    </w:p>
    <w:p>
      <w:pPr>
        <w:keepNext/>
        <w:keepLines/>
        <w:spacing w:before="0" w:after="40" w:line="276" w:lineRule="auto"/>
        <w:ind w:left="547" w:hanging="360"/>
      </w:pPr>
      <w:r>
        <w:rPr>
          <w:rFonts w:ascii="Calibri" w:hAnsi="Calibri" w:eastAsia="Yu Gothic"/>
          <w:b w:val="0"/>
          <w:i w:val="0"/>
          <w:color w:val="1F2937"/>
          <w:sz w:val="21"/>
        </w:rPr>
        <w:t>(2)  Long before that</w:t>
      </w:r>
    </w:p>
    <w:p>
      <w:pPr>
        <w:keepNext/>
        <w:keepLines/>
        <w:spacing w:before="0" w:after="40" w:line="276" w:lineRule="auto"/>
        <w:ind w:left="547" w:hanging="360"/>
      </w:pPr>
      <w:r>
        <w:rPr>
          <w:rFonts w:ascii="Calibri" w:hAnsi="Calibri" w:eastAsia="Yu Gothic"/>
          <w:b w:val="0"/>
          <w:i w:val="0"/>
          <w:color w:val="1F2937"/>
          <w:sz w:val="21"/>
        </w:rPr>
        <w:t>(3)  In another region</w:t>
      </w:r>
    </w:p>
    <w:p>
      <w:pPr>
        <w:keepNext w:val="0"/>
        <w:keepLines/>
        <w:spacing w:before="0" w:after="40" w:line="276" w:lineRule="auto"/>
        <w:ind w:left="547" w:hanging="360"/>
      </w:pPr>
      <w:r>
        <w:rPr>
          <w:rFonts w:ascii="Calibri" w:hAnsi="Calibri" w:eastAsia="Yu Gothic"/>
          <w:b w:val="0"/>
          <w:i w:val="0"/>
          <w:color w:val="1F2937"/>
          <w:sz w:val="21"/>
        </w:rPr>
        <w:t>(4)  As a result</w:t>
      </w:r>
    </w:p>
    <w:p>
      <w:pPr>
        <w:keepNext/>
        <w:spacing w:before="160" w:after="60" w:line="240" w:lineRule="auto"/>
      </w:pPr>
      <w:r>
        <w:rPr>
          <w:rFonts w:ascii="Calibri" w:hAnsi="Calibri" w:eastAsia="Yu Gothic"/>
          <w:b/>
          <w:i w:val="0"/>
          <w:color w:val="1F4D78"/>
          <w:sz w:val="23"/>
        </w:rPr>
        <w:t>No. 23</w:t>
      </w:r>
    </w:p>
    <w:p>
      <w:pPr>
        <w:keepNext/>
        <w:spacing w:before="0" w:after="80" w:line="293" w:lineRule="auto"/>
      </w:pPr>
      <w:r>
        <w:rPr>
          <w:rFonts w:ascii="Calibri" w:hAnsi="Calibri" w:eastAsia="Yu Gothic"/>
          <w:b w:val="0"/>
          <w:i w:val="0"/>
          <w:color w:val="1F2937"/>
          <w:sz w:val="22"/>
        </w:rPr>
        <w:t>空所(23)に入る最も適切なものを選んでください。</w:t>
      </w:r>
    </w:p>
    <w:p>
      <w:pPr>
        <w:keepNext/>
        <w:keepLines/>
        <w:spacing w:before="0" w:after="40" w:line="276" w:lineRule="auto"/>
        <w:ind w:left="547" w:hanging="360"/>
      </w:pPr>
      <w:r>
        <w:rPr>
          <w:rFonts w:ascii="Calibri" w:hAnsi="Calibri" w:eastAsia="Yu Gothic"/>
          <w:b w:val="0"/>
          <w:i w:val="0"/>
          <w:color w:val="1F2937"/>
          <w:sz w:val="21"/>
        </w:rPr>
        <w:t>(1)  check how storage affected colors</w:t>
      </w:r>
    </w:p>
    <w:p>
      <w:pPr>
        <w:keepNext/>
        <w:keepLines/>
        <w:spacing w:before="0" w:after="40" w:line="276" w:lineRule="auto"/>
        <w:ind w:left="547" w:hanging="360"/>
      </w:pPr>
      <w:r>
        <w:rPr>
          <w:rFonts w:ascii="Calibri" w:hAnsi="Calibri" w:eastAsia="Yu Gothic"/>
          <w:b w:val="0"/>
          <w:i w:val="0"/>
          <w:color w:val="1F2937"/>
          <w:sz w:val="21"/>
        </w:rPr>
        <w:t>(2)  study the weave of the fabric</w:t>
      </w:r>
    </w:p>
    <w:p>
      <w:pPr>
        <w:keepNext/>
        <w:keepLines/>
        <w:spacing w:before="0" w:after="40" w:line="276" w:lineRule="auto"/>
        <w:ind w:left="547" w:hanging="360"/>
      </w:pPr>
      <w:r>
        <w:rPr>
          <w:rFonts w:ascii="Calibri" w:hAnsi="Calibri" w:eastAsia="Yu Gothic"/>
          <w:b w:val="0"/>
          <w:i w:val="0"/>
          <w:color w:val="1F2937"/>
          <w:sz w:val="21"/>
        </w:rPr>
        <w:t>(3)  compare several kinds of evidence</w:t>
      </w:r>
    </w:p>
    <w:p>
      <w:pPr>
        <w:keepNext w:val="0"/>
        <w:keepLines/>
        <w:spacing w:before="0" w:after="40" w:line="276" w:lineRule="auto"/>
        <w:ind w:left="547" w:hanging="360"/>
      </w:pPr>
      <w:r>
        <w:rPr>
          <w:rFonts w:ascii="Calibri" w:hAnsi="Calibri" w:eastAsia="Yu Gothic"/>
          <w:b w:val="0"/>
          <w:i w:val="0"/>
          <w:color w:val="1F2937"/>
          <w:sz w:val="21"/>
        </w:rPr>
        <w:t>(4)  classify cloth by present color</w:t>
      </w:r>
    </w:p>
    <w:p>
      <w:pPr>
        <w:pStyle w:val="Heading2"/>
      </w:pPr>
      <w:r>
        <w:t>メール 3A</w:t>
      </w:r>
    </w:p>
    <w:p>
      <w:pPr>
        <w:keepNext/>
        <w:spacing w:before="0" w:after="160" w:line="288" w:lineRule="auto"/>
        <w:ind w:left="216" w:right="216"/>
        <w:shd w:fill="E8EEF5"/>
      </w:pPr>
      <w:r>
        <w:rPr>
          <w:rFonts w:ascii="Calibri" w:hAnsi="Calibri" w:eastAsia="Yu Gothic"/>
          <w:b/>
          <w:i w:val="0"/>
          <w:color w:val="1F4D78"/>
          <w:sz w:val="21"/>
        </w:rPr>
        <w:t>Eメールを読み、質問に対する最も適切な答えを選んでください。</w:t>
      </w:r>
    </w:p>
    <w:p>
      <w:pPr>
        <w:keepNext/>
        <w:spacing w:before="80" w:after="100" w:line="240" w:lineRule="auto"/>
      </w:pPr>
      <w:r>
        <w:rPr>
          <w:rFonts w:ascii="Calibri" w:hAnsi="Calibri" w:eastAsia="Yu Gothic"/>
          <w:b/>
          <w:i w:val="0"/>
          <w:color w:val="1F2937"/>
          <w:sz w:val="24"/>
        </w:rPr>
        <w:t>Updated Information for the Weekend Bread Class</w:t>
      </w:r>
    </w:p>
    <w:p>
      <w:pPr>
        <w:keepLines/>
        <w:spacing w:before="0" w:after="120" w:line="312" w:lineRule="auto"/>
        <w:ind w:left="173" w:right="173"/>
      </w:pPr>
      <w:r>
        <w:rPr>
          <w:rFonts w:ascii="Calibri" w:hAnsi="Calibri" w:eastAsia="Yu Gothic"/>
          <w:b w:val="0"/>
          <w:i w:val="0"/>
          <w:color w:val="1F2937"/>
          <w:sz w:val="21"/>
        </w:rPr>
        <w:t>From: Elena Park &lt;e.park@example.org&gt;</w:t>
        <w:br/>
        <w:t>To: Ryan Ellis &lt;r.ellis@example.org&gt;</w:t>
        <w:br/>
        <w:t>Date: May 5, 2026</w:t>
        <w:br/>
        <w:t>Subject: Updated Information for the Weekend Bread Class</w:t>
      </w:r>
    </w:p>
    <w:p>
      <w:pPr>
        <w:keepLines/>
        <w:spacing w:before="0" w:after="120" w:line="312" w:lineRule="auto"/>
        <w:ind w:left="173" w:right="173"/>
      </w:pPr>
      <w:r>
        <w:rPr>
          <w:rFonts w:ascii="Calibri" w:hAnsi="Calibri" w:eastAsia="Yu Gothic"/>
          <w:b w:val="0"/>
          <w:i w:val="0"/>
          <w:color w:val="1F2937"/>
          <w:sz w:val="21"/>
        </w:rPr>
        <w:t>Dear Ryan,</w:t>
      </w:r>
    </w:p>
    <w:p>
      <w:pPr>
        <w:keepLines/>
        <w:spacing w:before="0" w:after="120" w:line="312" w:lineRule="auto"/>
        <w:ind w:left="173" w:right="173"/>
      </w:pPr>
      <w:r>
        <w:rPr>
          <w:rFonts w:ascii="Calibri" w:hAnsi="Calibri" w:eastAsia="Yu Gothic"/>
          <w:b w:val="0"/>
          <w:i w:val="0"/>
          <w:color w:val="1F2937"/>
          <w:sz w:val="21"/>
        </w:rPr>
        <w:t>I am pleased to let you know that your name has been moved from the waiting list to the participant list for our Weekend Bread Class. One family group changed to the afternoon class, which left two seats open in the morning class. Because you requested a morning seat when you registered last month, we have saved one of them for you on May 16.</w:t>
      </w:r>
    </w:p>
    <w:p>
      <w:pPr>
        <w:keepLines/>
        <w:spacing w:before="0" w:after="120" w:line="312" w:lineRule="auto"/>
        <w:ind w:left="173" w:right="173"/>
      </w:pPr>
      <w:r>
        <w:rPr>
          <w:rFonts w:ascii="Calibri" w:hAnsi="Calibri" w:eastAsia="Yu Gothic"/>
          <w:b w:val="0"/>
          <w:i w:val="0"/>
          <w:color w:val="1F2937"/>
          <w:sz w:val="21"/>
        </w:rPr>
        <w:t>There are two details you should know before coming. The class will start at 10:00 a.m. in Studio 2, on the second floor of the Greenfield Community Center. The front door will not open until 9:50 because another group is using the lobby earlier that morning, so please use the side entrance near the garden if you arrive before then. We will provide flour, yeast, and baking tools, but participants should bring an apron and a container to take bread home.</w:t>
      </w:r>
    </w:p>
    <w:p>
      <w:pPr>
        <w:keepLines/>
        <w:spacing w:before="0" w:after="120" w:line="312" w:lineRule="auto"/>
        <w:ind w:left="173" w:right="173"/>
      </w:pPr>
      <w:r>
        <w:rPr>
          <w:rFonts w:ascii="Calibri" w:hAnsi="Calibri" w:eastAsia="Yu Gothic"/>
          <w:b w:val="0"/>
          <w:i w:val="0"/>
          <w:color w:val="1F2937"/>
          <w:sz w:val="21"/>
        </w:rPr>
        <w:t>Please reply by May 9 to confirm that you still want the morning seat. In your reply, also tell us whether you have any food allergies, since we will prepare a simple soup to serve during the break. If you cannot attend, please let us know as soon as possible. Another person on the waiting list would like to join, and we need time to contact that person.</w:t>
      </w:r>
    </w:p>
    <w:p>
      <w:pPr>
        <w:keepLines/>
        <w:spacing w:before="0" w:after="120" w:line="312" w:lineRule="auto"/>
        <w:ind w:left="173" w:right="173"/>
      </w:pPr>
      <w:r>
        <w:rPr>
          <w:rFonts w:ascii="Calibri" w:hAnsi="Calibri" w:eastAsia="Yu Gothic"/>
          <w:b w:val="0"/>
          <w:i w:val="0"/>
          <w:color w:val="1F2937"/>
          <w:sz w:val="21"/>
        </w:rPr>
        <w:t>Best regards,</w:t>
        <w:br/>
        <w:t>Elena Park</w:t>
        <w:br/>
        <w:t>Class Coordinator</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24</w:t>
      </w:r>
    </w:p>
    <w:p>
      <w:pPr>
        <w:keepNext/>
        <w:spacing w:before="0" w:after="80" w:line="293" w:lineRule="auto"/>
      </w:pPr>
      <w:r>
        <w:rPr>
          <w:rFonts w:ascii="Calibri" w:hAnsi="Calibri" w:eastAsia="Yu Gothic"/>
          <w:b w:val="0"/>
          <w:i w:val="0"/>
          <w:color w:val="1F2937"/>
          <w:sz w:val="22"/>
        </w:rPr>
        <w:t>(24) Why is Elena Park writing this e-mail?</w:t>
      </w:r>
    </w:p>
    <w:p>
      <w:pPr>
        <w:keepNext/>
        <w:keepLines/>
        <w:spacing w:before="0" w:after="40" w:line="276" w:lineRule="auto"/>
        <w:ind w:left="547" w:hanging="360"/>
      </w:pPr>
      <w:r>
        <w:rPr>
          <w:rFonts w:ascii="Calibri" w:hAnsi="Calibri" w:eastAsia="Yu Gothic"/>
          <w:b w:val="0"/>
          <w:i w:val="0"/>
          <w:color w:val="1F2937"/>
          <w:sz w:val="21"/>
        </w:rPr>
        <w:t>(1)  To ask Ryan to move from the morning bread class to the afternoon class.</w:t>
      </w:r>
    </w:p>
    <w:p>
      <w:pPr>
        <w:keepNext/>
        <w:keepLines/>
        <w:spacing w:before="0" w:after="40" w:line="276" w:lineRule="auto"/>
        <w:ind w:left="547" w:hanging="360"/>
      </w:pPr>
      <w:r>
        <w:rPr>
          <w:rFonts w:ascii="Calibri" w:hAnsi="Calibri" w:eastAsia="Yu Gothic"/>
          <w:b w:val="0"/>
          <w:i w:val="0"/>
          <w:color w:val="1F2937"/>
          <w:sz w:val="21"/>
        </w:rPr>
        <w:t>(2)  To explain why the front door of the community center will open late.</w:t>
      </w:r>
    </w:p>
    <w:p>
      <w:pPr>
        <w:keepNext/>
        <w:keepLines/>
        <w:spacing w:before="0" w:after="40" w:line="276" w:lineRule="auto"/>
        <w:ind w:left="547" w:hanging="360"/>
      </w:pPr>
      <w:r>
        <w:rPr>
          <w:rFonts w:ascii="Calibri" w:hAnsi="Calibri" w:eastAsia="Yu Gothic"/>
          <w:b w:val="0"/>
          <w:i w:val="0"/>
          <w:color w:val="1F2937"/>
          <w:sz w:val="21"/>
        </w:rPr>
        <w:t>(3)  To tell Ryan that a morning seat is now available and give him class information.</w:t>
      </w:r>
    </w:p>
    <w:p>
      <w:pPr>
        <w:keepNext w:val="0"/>
        <w:keepLines/>
        <w:spacing w:before="0" w:after="40" w:line="276" w:lineRule="auto"/>
        <w:ind w:left="547" w:hanging="360"/>
      </w:pPr>
      <w:r>
        <w:rPr>
          <w:rFonts w:ascii="Calibri" w:hAnsi="Calibri" w:eastAsia="Yu Gothic"/>
          <w:b w:val="0"/>
          <w:i w:val="0"/>
          <w:color w:val="1F2937"/>
          <w:sz w:val="21"/>
        </w:rPr>
        <w:t>(4)  To ask Ryan to give his place to another person on the waiting list.</w:t>
      </w:r>
    </w:p>
    <w:p>
      <w:pPr>
        <w:keepNext/>
        <w:spacing w:before="160" w:after="60" w:line="240" w:lineRule="auto"/>
      </w:pPr>
      <w:r>
        <w:rPr>
          <w:rFonts w:ascii="Calibri" w:hAnsi="Calibri" w:eastAsia="Yu Gothic"/>
          <w:b/>
          <w:i w:val="0"/>
          <w:color w:val="1F4D78"/>
          <w:sz w:val="23"/>
        </w:rPr>
        <w:t>No. 25</w:t>
      </w:r>
    </w:p>
    <w:p>
      <w:pPr>
        <w:keepNext/>
        <w:spacing w:before="0" w:after="80" w:line="293" w:lineRule="auto"/>
      </w:pPr>
      <w:r>
        <w:rPr>
          <w:rFonts w:ascii="Calibri" w:hAnsi="Calibri" w:eastAsia="Yu Gothic"/>
          <w:b w:val="0"/>
          <w:i w:val="0"/>
          <w:color w:val="1F2937"/>
          <w:sz w:val="22"/>
        </w:rPr>
        <w:t>(25) What should Ryan know before coming to the class?</w:t>
      </w:r>
    </w:p>
    <w:p>
      <w:pPr>
        <w:keepNext/>
        <w:keepLines/>
        <w:spacing w:before="0" w:after="40" w:line="276" w:lineRule="auto"/>
        <w:ind w:left="547" w:hanging="360"/>
      </w:pPr>
      <w:r>
        <w:rPr>
          <w:rFonts w:ascii="Calibri" w:hAnsi="Calibri" w:eastAsia="Yu Gothic"/>
          <w:b w:val="0"/>
          <w:i w:val="0"/>
          <w:color w:val="1F2937"/>
          <w:sz w:val="21"/>
        </w:rPr>
        <w:t>(1)  It will meet in the lobby, and participants will receive aprons there.</w:t>
      </w:r>
    </w:p>
    <w:p>
      <w:pPr>
        <w:keepNext/>
        <w:keepLines/>
        <w:spacing w:before="0" w:after="40" w:line="276" w:lineRule="auto"/>
        <w:ind w:left="547" w:hanging="360"/>
      </w:pPr>
      <w:r>
        <w:rPr>
          <w:rFonts w:ascii="Calibri" w:hAnsi="Calibri" w:eastAsia="Yu Gothic"/>
          <w:b w:val="0"/>
          <w:i w:val="0"/>
          <w:color w:val="1F2937"/>
          <w:sz w:val="21"/>
        </w:rPr>
        <w:t>(2)  It will be in Studio 2, and he should bring an apron and a container.</w:t>
      </w:r>
    </w:p>
    <w:p>
      <w:pPr>
        <w:keepNext/>
        <w:keepLines/>
        <w:spacing w:before="0" w:after="40" w:line="276" w:lineRule="auto"/>
        <w:ind w:left="547" w:hanging="360"/>
      </w:pPr>
      <w:r>
        <w:rPr>
          <w:rFonts w:ascii="Calibri" w:hAnsi="Calibri" w:eastAsia="Yu Gothic"/>
          <w:b w:val="0"/>
          <w:i w:val="0"/>
          <w:color w:val="1F2937"/>
          <w:sz w:val="21"/>
        </w:rPr>
        <w:t>(3)  It will be held in the garden, and he should enter through the front door before 9:50.</w:t>
      </w:r>
    </w:p>
    <w:p>
      <w:pPr>
        <w:keepNext w:val="0"/>
        <w:keepLines/>
        <w:spacing w:before="0" w:after="40" w:line="276" w:lineRule="auto"/>
        <w:ind w:left="547" w:hanging="360"/>
      </w:pPr>
      <w:r>
        <w:rPr>
          <w:rFonts w:ascii="Calibri" w:hAnsi="Calibri" w:eastAsia="Yu Gothic"/>
          <w:b w:val="0"/>
          <w:i w:val="0"/>
          <w:color w:val="1F2937"/>
          <w:sz w:val="21"/>
        </w:rPr>
        <w:t>(4)  It will start after 9:50 because another group is using Studio 2.</w:t>
      </w:r>
    </w:p>
    <w:p>
      <w:pPr>
        <w:keepNext/>
        <w:spacing w:before="160" w:after="60" w:line="240" w:lineRule="auto"/>
      </w:pPr>
      <w:r>
        <w:rPr>
          <w:rFonts w:ascii="Calibri" w:hAnsi="Calibri" w:eastAsia="Yu Gothic"/>
          <w:b/>
          <w:i w:val="0"/>
          <w:color w:val="1F4D78"/>
          <w:sz w:val="23"/>
        </w:rPr>
        <w:t>No. 26</w:t>
      </w:r>
    </w:p>
    <w:p>
      <w:pPr>
        <w:keepNext/>
        <w:spacing w:before="0" w:after="80" w:line="293" w:lineRule="auto"/>
      </w:pPr>
      <w:r>
        <w:rPr>
          <w:rFonts w:ascii="Calibri" w:hAnsi="Calibri" w:eastAsia="Yu Gothic"/>
          <w:b w:val="0"/>
          <w:i w:val="0"/>
          <w:color w:val="1F2937"/>
          <w:sz w:val="22"/>
        </w:rPr>
        <w:t>(26) The writer asks Ryan to</w:t>
      </w:r>
    </w:p>
    <w:p>
      <w:pPr>
        <w:keepNext/>
        <w:keepLines/>
        <w:spacing w:before="0" w:after="40" w:line="276" w:lineRule="auto"/>
        <w:ind w:left="547" w:hanging="360"/>
      </w:pPr>
      <w:r>
        <w:rPr>
          <w:rFonts w:ascii="Calibri" w:hAnsi="Calibri" w:eastAsia="Yu Gothic"/>
          <w:b w:val="0"/>
          <w:i w:val="0"/>
          <w:color w:val="1F2937"/>
          <w:sz w:val="21"/>
        </w:rPr>
        <w:t>(1)  bring soup for the break and tell the instructor which tools he needs.</w:t>
      </w:r>
    </w:p>
    <w:p>
      <w:pPr>
        <w:keepNext/>
        <w:keepLines/>
        <w:spacing w:before="0" w:after="40" w:line="276" w:lineRule="auto"/>
        <w:ind w:left="547" w:hanging="360"/>
      </w:pPr>
      <w:r>
        <w:rPr>
          <w:rFonts w:ascii="Calibri" w:hAnsi="Calibri" w:eastAsia="Yu Gothic"/>
          <w:b w:val="0"/>
          <w:i w:val="0"/>
          <w:color w:val="1F2937"/>
          <w:sz w:val="21"/>
        </w:rPr>
        <w:t>(2)  contact another person on the waiting list if he cannot attend.</w:t>
      </w:r>
    </w:p>
    <w:p>
      <w:pPr>
        <w:keepNext/>
        <w:keepLines/>
        <w:spacing w:before="0" w:after="40" w:line="276" w:lineRule="auto"/>
        <w:ind w:left="547" w:hanging="360"/>
      </w:pPr>
      <w:r>
        <w:rPr>
          <w:rFonts w:ascii="Calibri" w:hAnsi="Calibri" w:eastAsia="Yu Gothic"/>
          <w:b w:val="0"/>
          <w:i w:val="0"/>
          <w:color w:val="1F2937"/>
          <w:sz w:val="21"/>
        </w:rPr>
        <w:t>(3)  reply after May 16 if he still wants a morning seat.</w:t>
      </w:r>
    </w:p>
    <w:p>
      <w:pPr>
        <w:keepNext w:val="0"/>
        <w:keepLines/>
        <w:spacing w:before="0" w:after="40" w:line="276" w:lineRule="auto"/>
        <w:ind w:left="547" w:hanging="360"/>
      </w:pPr>
      <w:r>
        <w:rPr>
          <w:rFonts w:ascii="Calibri" w:hAnsi="Calibri" w:eastAsia="Yu Gothic"/>
          <w:b w:val="0"/>
          <w:i w:val="0"/>
          <w:color w:val="1F2937"/>
          <w:sz w:val="21"/>
        </w:rPr>
        <w:t>(4)  reply by May 9 and say whether he has any food allergies.</w:t>
      </w:r>
    </w:p>
    <w:p>
      <w:pPr>
        <w:pStyle w:val="Heading2"/>
      </w:pPr>
      <w:r>
        <w:t>長文内容 3B</w:t>
      </w:r>
    </w:p>
    <w:p>
      <w:pPr>
        <w:keepNext/>
        <w:spacing w:before="0" w:after="160" w:line="288" w:lineRule="auto"/>
        <w:ind w:left="216" w:right="216"/>
        <w:shd w:fill="E8EEF5"/>
      </w:pPr>
      <w:r>
        <w:rPr>
          <w:rFonts w:ascii="Calibri" w:hAnsi="Calibri" w:eastAsia="Yu Gothic"/>
          <w:b/>
          <w:i w:val="0"/>
          <w:color w:val="1F4D78"/>
          <w:sz w:val="21"/>
        </w:rPr>
        <w:t>本文の内容に関する質問に答えてください。</w:t>
      </w:r>
    </w:p>
    <w:p>
      <w:pPr>
        <w:keepNext/>
        <w:spacing w:before="80" w:after="100" w:line="240" w:lineRule="auto"/>
      </w:pPr>
      <w:r>
        <w:rPr>
          <w:rFonts w:ascii="Calibri" w:hAnsi="Calibri" w:eastAsia="Yu Gothic"/>
          <w:b/>
          <w:i w:val="0"/>
          <w:color w:val="1F2937"/>
          <w:sz w:val="24"/>
        </w:rPr>
        <w:t>Community Seed Libraries</w:t>
      </w:r>
    </w:p>
    <w:p>
      <w:pPr>
        <w:keepLines/>
        <w:spacing w:before="0" w:after="120" w:line="312" w:lineRule="auto"/>
        <w:ind w:left="173" w:right="173"/>
      </w:pPr>
      <w:r>
        <w:rPr>
          <w:rFonts w:ascii="Calibri" w:hAnsi="Calibri" w:eastAsia="Yu Gothic"/>
          <w:b w:val="0"/>
          <w:i w:val="0"/>
          <w:color w:val="1F2937"/>
          <w:sz w:val="21"/>
        </w:rPr>
        <w:t>For centuries, farm families saved part of each harvest for the next planting season. They chose seeds from plants that survived local weather or produced good food. In many towns today, a modern version of this practice is called a community seed library. It is usually kept in a public library, school, or garden office. People take small packets of seeds, grow the plants, and later return seeds from the strongest ones. The goal is not to make money, but to keep useful local varieties moving from one grower to another.</w:t>
      </w:r>
    </w:p>
    <w:p>
      <w:pPr>
        <w:keepLines/>
        <w:spacing w:before="0" w:after="120" w:line="312" w:lineRule="auto"/>
        <w:ind w:left="173" w:right="173"/>
      </w:pPr>
      <w:r>
        <w:rPr>
          <w:rFonts w:ascii="Calibri" w:hAnsi="Calibri" w:eastAsia="Yu Gothic"/>
          <w:b w:val="0"/>
          <w:i w:val="0"/>
          <w:color w:val="1F2937"/>
          <w:sz w:val="21"/>
        </w:rPr>
        <w:t>A seed library needs more organization than a box of free packets. Volunteers label each envelope with the plant name, the year it was collected, and simple growing notes. Some libraries ask beginners to start with beans, peas, or lettuce because these plants are easier to save correctly. Seeds from plants such as pumpkins can mix with nearby plants of the same family, so they require more care. Workshops often teach people how to dry seeds, store them away from heat, and avoid returning seeds from weak or diseased plants.</w:t>
      </w:r>
    </w:p>
    <w:p>
      <w:pPr>
        <w:keepLines/>
        <w:spacing w:before="0" w:after="120" w:line="312" w:lineRule="auto"/>
        <w:ind w:left="173" w:right="173"/>
      </w:pPr>
      <w:r>
        <w:rPr>
          <w:rFonts w:ascii="Calibri" w:hAnsi="Calibri" w:eastAsia="Yu Gothic"/>
          <w:b w:val="0"/>
          <w:i w:val="0"/>
          <w:color w:val="1F2937"/>
          <w:sz w:val="21"/>
        </w:rPr>
        <w:t>During the twentieth century, many gardeners began buying commercial seeds instead of saving their own. These packets were convenient and often produced plants of a similar size, but the same few varieties were sold over large areas and in different climates. As a result, some local plants became rare. Another problem was quality control. If returned seeds were not checked, a seed library could spread seeds that did not grow well. To solve this, some libraries created rules, accepted only certain easy crops at first, and kept records of which seeds grew successfully.</w:t>
      </w:r>
    </w:p>
    <w:p>
      <w:pPr>
        <w:keepLines/>
        <w:spacing w:before="0" w:after="120" w:line="312" w:lineRule="auto"/>
        <w:ind w:left="173" w:right="173"/>
      </w:pPr>
      <w:r>
        <w:rPr>
          <w:rFonts w:ascii="Calibri" w:hAnsi="Calibri" w:eastAsia="Yu Gothic"/>
          <w:b w:val="0"/>
          <w:i w:val="0"/>
          <w:color w:val="1F2937"/>
          <w:sz w:val="21"/>
        </w:rPr>
        <w:t>Today, seed libraries are used for more than sharing garden supplies. In neighborhoods with hot summers, they may collect seeds from vegetables that continue producing during dry weeks. Teachers use them to show students how plants change from one generation to the next. Some libraries also save stories from older residents about how particular crops were cooked or traded. Still, the system depends on patient volunteers and honest growers. Seed libraries cannot replace seed companies, but they can help communities protect useful knowledge and local food traditions for future seasons.</w:t>
      </w:r>
    </w:p>
    <w:p>
      <w:pPr>
        <w:spacing w:before="0" w:after="40" w:line="240" w:lineRule="auto"/>
        <w:shd w:fill="F4F6F8"/>
      </w:pPr>
      <w:r>
        <w:rPr>
          <w:rFonts w:ascii="Calibri" w:hAnsi="Calibri" w:eastAsia="Yu Gothic"/>
          <w:b/>
          <w:i w:val="0"/>
          <w:color w:val="5B6674"/>
          <w:sz w:val="19"/>
        </w:rPr>
        <w:t>設問</w:t>
      </w:r>
    </w:p>
    <w:p>
      <w:pPr>
        <w:keepNext/>
        <w:spacing w:before="160" w:after="60" w:line="240" w:lineRule="auto"/>
      </w:pPr>
      <w:r>
        <w:rPr>
          <w:rFonts w:ascii="Calibri" w:hAnsi="Calibri" w:eastAsia="Yu Gothic"/>
          <w:b/>
          <w:i w:val="0"/>
          <w:color w:val="1F4D78"/>
          <w:sz w:val="23"/>
        </w:rPr>
        <w:t>No. 27</w:t>
      </w:r>
    </w:p>
    <w:p>
      <w:pPr>
        <w:keepNext/>
        <w:spacing w:before="0" w:after="80" w:line="293" w:lineRule="auto"/>
      </w:pPr>
      <w:r>
        <w:rPr>
          <w:rFonts w:ascii="Calibri" w:hAnsi="Calibri" w:eastAsia="Yu Gothic"/>
          <w:b w:val="0"/>
          <w:i w:val="0"/>
          <w:color w:val="1F2937"/>
          <w:sz w:val="22"/>
        </w:rPr>
        <w:t>(27) According to the first paragraph, what is one purpose of a community seed library?</w:t>
      </w:r>
    </w:p>
    <w:p>
      <w:pPr>
        <w:keepNext/>
        <w:keepLines/>
        <w:spacing w:before="0" w:after="40" w:line="276" w:lineRule="auto"/>
        <w:ind w:left="547" w:hanging="360"/>
      </w:pPr>
      <w:r>
        <w:rPr>
          <w:rFonts w:ascii="Calibri" w:hAnsi="Calibri" w:eastAsia="Yu Gothic"/>
          <w:b w:val="0"/>
          <w:i w:val="0"/>
          <w:color w:val="1F2937"/>
          <w:sz w:val="21"/>
        </w:rPr>
        <w:t>(1)  To store harvested crops in school offices until winter.</w:t>
      </w:r>
    </w:p>
    <w:p>
      <w:pPr>
        <w:keepNext/>
        <w:keepLines/>
        <w:spacing w:before="0" w:after="40" w:line="276" w:lineRule="auto"/>
        <w:ind w:left="547" w:hanging="360"/>
      </w:pPr>
      <w:r>
        <w:rPr>
          <w:rFonts w:ascii="Calibri" w:hAnsi="Calibri" w:eastAsia="Yu Gothic"/>
          <w:b w:val="0"/>
          <w:i w:val="0"/>
          <w:color w:val="1F2937"/>
          <w:sz w:val="21"/>
        </w:rPr>
        <w:t>(2)  To help public libraries sell packets and make money.</w:t>
      </w:r>
    </w:p>
    <w:p>
      <w:pPr>
        <w:keepNext/>
        <w:keepLines/>
        <w:spacing w:before="0" w:after="40" w:line="276" w:lineRule="auto"/>
        <w:ind w:left="547" w:hanging="360"/>
      </w:pPr>
      <w:r>
        <w:rPr>
          <w:rFonts w:ascii="Calibri" w:hAnsi="Calibri" w:eastAsia="Yu Gothic"/>
          <w:b w:val="0"/>
          <w:i w:val="0"/>
          <w:color w:val="1F2937"/>
          <w:sz w:val="21"/>
        </w:rPr>
        <w:t>(3)  To let growers share useful local plant varieties by taking and later returning seeds from strong plants.</w:t>
      </w:r>
    </w:p>
    <w:p>
      <w:pPr>
        <w:keepNext w:val="0"/>
        <w:keepLines/>
        <w:spacing w:before="0" w:after="40" w:line="276" w:lineRule="auto"/>
        <w:ind w:left="547" w:hanging="360"/>
      </w:pPr>
      <w:r>
        <w:rPr>
          <w:rFonts w:ascii="Calibri" w:hAnsi="Calibri" w:eastAsia="Yu Gothic"/>
          <w:b w:val="0"/>
          <w:i w:val="0"/>
          <w:color w:val="1F2937"/>
          <w:sz w:val="21"/>
        </w:rPr>
        <w:t>(4)  To prevent people from selecting seeds from plants that survived local weather.</w:t>
      </w:r>
    </w:p>
    <w:p>
      <w:pPr>
        <w:keepNext/>
        <w:spacing w:before="160" w:after="60" w:line="240" w:lineRule="auto"/>
      </w:pPr>
      <w:r>
        <w:rPr>
          <w:rFonts w:ascii="Calibri" w:hAnsi="Calibri" w:eastAsia="Yu Gothic"/>
          <w:b/>
          <w:i w:val="0"/>
          <w:color w:val="1F4D78"/>
          <w:sz w:val="23"/>
        </w:rPr>
        <w:t>No. 28</w:t>
      </w:r>
    </w:p>
    <w:p>
      <w:pPr>
        <w:keepNext/>
        <w:spacing w:before="0" w:after="80" w:line="293" w:lineRule="auto"/>
      </w:pPr>
      <w:r>
        <w:rPr>
          <w:rFonts w:ascii="Calibri" w:hAnsi="Calibri" w:eastAsia="Yu Gothic"/>
          <w:b w:val="0"/>
          <w:i w:val="0"/>
          <w:color w:val="1F2937"/>
          <w:sz w:val="22"/>
        </w:rPr>
        <w:t>(28) Why do some seed libraries ask beginners to start with beans, peas, or lettuce?</w:t>
      </w:r>
    </w:p>
    <w:p>
      <w:pPr>
        <w:keepNext/>
        <w:keepLines/>
        <w:spacing w:before="0" w:after="40" w:line="276" w:lineRule="auto"/>
        <w:ind w:left="547" w:hanging="360"/>
      </w:pPr>
      <w:r>
        <w:rPr>
          <w:rFonts w:ascii="Calibri" w:hAnsi="Calibri" w:eastAsia="Yu Gothic"/>
          <w:b w:val="0"/>
          <w:i w:val="0"/>
          <w:color w:val="1F2937"/>
          <w:sz w:val="21"/>
        </w:rPr>
        <w:t>(1)  Because they are the same plants that can easily mix with pumpkins growing nearby.</w:t>
      </w:r>
    </w:p>
    <w:p>
      <w:pPr>
        <w:keepNext/>
        <w:keepLines/>
        <w:spacing w:before="0" w:after="40" w:line="276" w:lineRule="auto"/>
        <w:ind w:left="547" w:hanging="360"/>
      </w:pPr>
      <w:r>
        <w:rPr>
          <w:rFonts w:ascii="Calibri" w:hAnsi="Calibri" w:eastAsia="Yu Gothic"/>
          <w:b w:val="0"/>
          <w:i w:val="0"/>
          <w:color w:val="1F2937"/>
          <w:sz w:val="21"/>
        </w:rPr>
        <w:t>(2)  Because they are easier for beginners to save correctly than plants that need more careful separation.</w:t>
      </w:r>
    </w:p>
    <w:p>
      <w:pPr>
        <w:keepNext/>
        <w:keepLines/>
        <w:spacing w:before="0" w:after="40" w:line="276" w:lineRule="auto"/>
        <w:ind w:left="547" w:hanging="360"/>
      </w:pPr>
      <w:r>
        <w:rPr>
          <w:rFonts w:ascii="Calibri" w:hAnsi="Calibri" w:eastAsia="Yu Gothic"/>
          <w:b w:val="0"/>
          <w:i w:val="0"/>
          <w:color w:val="1F2937"/>
          <w:sz w:val="21"/>
        </w:rPr>
        <w:t>(3)  Because they must be stored near heat before volunteers can label envelopes.</w:t>
      </w:r>
    </w:p>
    <w:p>
      <w:pPr>
        <w:keepNext w:val="0"/>
        <w:keepLines/>
        <w:spacing w:before="0" w:after="40" w:line="276" w:lineRule="auto"/>
        <w:ind w:left="547" w:hanging="360"/>
      </w:pPr>
      <w:r>
        <w:rPr>
          <w:rFonts w:ascii="Calibri" w:hAnsi="Calibri" w:eastAsia="Yu Gothic"/>
          <w:b w:val="0"/>
          <w:i w:val="0"/>
          <w:color w:val="1F2937"/>
          <w:sz w:val="21"/>
        </w:rPr>
        <w:t>(4)  Because workshops use them to teach people to return seeds from weak plants first.</w:t>
      </w:r>
    </w:p>
    <w:p>
      <w:pPr>
        <w:keepNext/>
        <w:spacing w:before="160" w:after="60" w:line="240" w:lineRule="auto"/>
      </w:pPr>
      <w:r>
        <w:rPr>
          <w:rFonts w:ascii="Calibri" w:hAnsi="Calibri" w:eastAsia="Yu Gothic"/>
          <w:b/>
          <w:i w:val="0"/>
          <w:color w:val="1F4D78"/>
          <w:sz w:val="23"/>
        </w:rPr>
        <w:t>No. 29</w:t>
      </w:r>
    </w:p>
    <w:p>
      <w:pPr>
        <w:keepNext/>
        <w:spacing w:before="0" w:after="80" w:line="293" w:lineRule="auto"/>
      </w:pPr>
      <w:r>
        <w:rPr>
          <w:rFonts w:ascii="Calibri" w:hAnsi="Calibri" w:eastAsia="Yu Gothic"/>
          <w:b w:val="0"/>
          <w:i w:val="0"/>
          <w:color w:val="1F2937"/>
          <w:sz w:val="22"/>
        </w:rPr>
        <w:t>(29) Why did some seed libraries create rules about returned seeds?</w:t>
      </w:r>
    </w:p>
    <w:p>
      <w:pPr>
        <w:keepNext/>
        <w:keepLines/>
        <w:spacing w:before="0" w:after="40" w:line="276" w:lineRule="auto"/>
        <w:ind w:left="547" w:hanging="360"/>
      </w:pPr>
      <w:r>
        <w:rPr>
          <w:rFonts w:ascii="Calibri" w:hAnsi="Calibri" w:eastAsia="Yu Gothic"/>
          <w:b w:val="0"/>
          <w:i w:val="0"/>
          <w:color w:val="1F2937"/>
          <w:sz w:val="21"/>
        </w:rPr>
        <w:t>(1)  Because commercial packets were no longer convenient for gardeners.</w:t>
      </w:r>
    </w:p>
    <w:p>
      <w:pPr>
        <w:keepNext/>
        <w:keepLines/>
        <w:spacing w:before="0" w:after="40" w:line="276" w:lineRule="auto"/>
        <w:ind w:left="547" w:hanging="360"/>
      </w:pPr>
      <w:r>
        <w:rPr>
          <w:rFonts w:ascii="Calibri" w:hAnsi="Calibri" w:eastAsia="Yu Gothic"/>
          <w:b w:val="0"/>
          <w:i w:val="0"/>
          <w:color w:val="1F2937"/>
          <w:sz w:val="21"/>
        </w:rPr>
        <w:t>(2)  Because seed companies asked libraries to sell only the same few varieties.</w:t>
      </w:r>
    </w:p>
    <w:p>
      <w:pPr>
        <w:keepNext/>
        <w:keepLines/>
        <w:spacing w:before="0" w:after="40" w:line="276" w:lineRule="auto"/>
        <w:ind w:left="547" w:hanging="360"/>
      </w:pPr>
      <w:r>
        <w:rPr>
          <w:rFonts w:ascii="Calibri" w:hAnsi="Calibri" w:eastAsia="Yu Gothic"/>
          <w:b w:val="0"/>
          <w:i w:val="0"/>
          <w:color w:val="1F2937"/>
          <w:sz w:val="21"/>
        </w:rPr>
        <w:t>(3)  Because returned seeds from rare plants always grew better than commercial seeds.</w:t>
      </w:r>
    </w:p>
    <w:p>
      <w:pPr>
        <w:keepNext w:val="0"/>
        <w:keepLines/>
        <w:spacing w:before="0" w:after="40" w:line="276" w:lineRule="auto"/>
        <w:ind w:left="547" w:hanging="360"/>
      </w:pPr>
      <w:r>
        <w:rPr>
          <w:rFonts w:ascii="Calibri" w:hAnsi="Calibri" w:eastAsia="Yu Gothic"/>
          <w:b w:val="0"/>
          <w:i w:val="0"/>
          <w:color w:val="1F2937"/>
          <w:sz w:val="21"/>
        </w:rPr>
        <w:t>(4)  Because unchecked returned seeds might not grow well, so libraries needed a way to control quality.</w:t>
      </w:r>
    </w:p>
    <w:p>
      <w:pPr>
        <w:keepNext/>
        <w:spacing w:before="160" w:after="60" w:line="240" w:lineRule="auto"/>
      </w:pPr>
      <w:r>
        <w:rPr>
          <w:rFonts w:ascii="Calibri" w:hAnsi="Calibri" w:eastAsia="Yu Gothic"/>
          <w:b/>
          <w:i w:val="0"/>
          <w:color w:val="1F4D78"/>
          <w:sz w:val="23"/>
        </w:rPr>
        <w:t>No. 30</w:t>
      </w:r>
    </w:p>
    <w:p>
      <w:pPr>
        <w:keepNext/>
        <w:spacing w:before="0" w:after="80" w:line="293" w:lineRule="auto"/>
      </w:pPr>
      <w:r>
        <w:rPr>
          <w:rFonts w:ascii="Calibri" w:hAnsi="Calibri" w:eastAsia="Yu Gothic"/>
          <w:b w:val="0"/>
          <w:i w:val="0"/>
          <w:color w:val="1F2937"/>
          <w:sz w:val="22"/>
        </w:rPr>
        <w:t>(30) According to the fourth paragraph, how are seed libraries used today?</w:t>
      </w:r>
    </w:p>
    <w:p>
      <w:pPr>
        <w:keepNext/>
        <w:keepLines/>
        <w:spacing w:before="0" w:after="40" w:line="276" w:lineRule="auto"/>
        <w:ind w:left="547" w:hanging="360"/>
      </w:pPr>
      <w:r>
        <w:rPr>
          <w:rFonts w:ascii="Calibri" w:hAnsi="Calibri" w:eastAsia="Yu Gothic"/>
          <w:b w:val="0"/>
          <w:i w:val="0"/>
          <w:color w:val="1F2937"/>
          <w:sz w:val="21"/>
        </w:rPr>
        <w:t>(1)  They can support lessons about plant generations and preserve stories about local crops.</w:t>
      </w:r>
    </w:p>
    <w:p>
      <w:pPr>
        <w:keepNext/>
        <w:keepLines/>
        <w:spacing w:before="0" w:after="40" w:line="276" w:lineRule="auto"/>
        <w:ind w:left="547" w:hanging="360"/>
      </w:pPr>
      <w:r>
        <w:rPr>
          <w:rFonts w:ascii="Calibri" w:hAnsi="Calibri" w:eastAsia="Yu Gothic"/>
          <w:b w:val="0"/>
          <w:i w:val="0"/>
          <w:color w:val="1F2937"/>
          <w:sz w:val="21"/>
        </w:rPr>
        <w:t>(2)  They are used mainly to prove that seed companies are unnecessary.</w:t>
      </w:r>
    </w:p>
    <w:p>
      <w:pPr>
        <w:keepNext/>
        <w:keepLines/>
        <w:spacing w:before="0" w:after="40" w:line="276" w:lineRule="auto"/>
        <w:ind w:left="547" w:hanging="360"/>
      </w:pPr>
      <w:r>
        <w:rPr>
          <w:rFonts w:ascii="Calibri" w:hAnsi="Calibri" w:eastAsia="Yu Gothic"/>
          <w:b w:val="0"/>
          <w:i w:val="0"/>
          <w:color w:val="1F2937"/>
          <w:sz w:val="21"/>
        </w:rPr>
        <w:t>(3)  They collect seeds only from vegetables that stop producing during dry weeks.</w:t>
      </w:r>
    </w:p>
    <w:p>
      <w:pPr>
        <w:keepNext w:val="0"/>
        <w:keepLines/>
        <w:spacing w:before="0" w:after="40" w:line="276" w:lineRule="auto"/>
        <w:ind w:left="547" w:hanging="360"/>
      </w:pPr>
      <w:r>
        <w:rPr>
          <w:rFonts w:ascii="Calibri" w:hAnsi="Calibri" w:eastAsia="Yu Gothic"/>
          <w:b w:val="0"/>
          <w:i w:val="0"/>
          <w:color w:val="1F2937"/>
          <w:sz w:val="21"/>
        </w:rPr>
        <w:t>(4)  They depend on storing vegetables themselves rather than sharing garden supplies.</w:t>
      </w:r>
    </w:p>
    <w:p>
      <w:pPr>
        <w:keepNext/>
        <w:spacing w:before="160" w:after="60" w:line="240" w:lineRule="auto"/>
      </w:pPr>
      <w:r>
        <w:rPr>
          <w:rFonts w:ascii="Calibri" w:hAnsi="Calibri" w:eastAsia="Yu Gothic"/>
          <w:b/>
          <w:i w:val="0"/>
          <w:color w:val="1F4D78"/>
          <w:sz w:val="23"/>
        </w:rPr>
        <w:t>No. 31</w:t>
      </w:r>
    </w:p>
    <w:p>
      <w:pPr>
        <w:keepNext/>
        <w:spacing w:before="0" w:after="80" w:line="293" w:lineRule="auto"/>
      </w:pPr>
      <w:r>
        <w:rPr>
          <w:rFonts w:ascii="Calibri" w:hAnsi="Calibri" w:eastAsia="Yu Gothic"/>
          <w:b w:val="0"/>
          <w:i w:val="0"/>
          <w:color w:val="1F2937"/>
          <w:sz w:val="22"/>
        </w:rPr>
        <w:t>(31) Which of the following statements is true?</w:t>
      </w:r>
    </w:p>
    <w:p>
      <w:pPr>
        <w:keepNext/>
        <w:keepLines/>
        <w:spacing w:before="0" w:after="40" w:line="276" w:lineRule="auto"/>
        <w:ind w:left="547" w:hanging="360"/>
      </w:pPr>
      <w:r>
        <w:rPr>
          <w:rFonts w:ascii="Calibri" w:hAnsi="Calibri" w:eastAsia="Yu Gothic"/>
          <w:b w:val="0"/>
          <w:i w:val="0"/>
          <w:color w:val="1F2937"/>
          <w:sz w:val="21"/>
        </w:rPr>
        <w:t>(1)  Commercial seed packets became popular because they helped gardeners save many different local varieties.</w:t>
      </w:r>
    </w:p>
    <w:p>
      <w:pPr>
        <w:keepNext/>
        <w:keepLines/>
        <w:spacing w:before="0" w:after="40" w:line="276" w:lineRule="auto"/>
        <w:ind w:left="547" w:hanging="360"/>
      </w:pPr>
      <w:r>
        <w:rPr>
          <w:rFonts w:ascii="Calibri" w:hAnsi="Calibri" w:eastAsia="Yu Gothic"/>
          <w:b w:val="0"/>
          <w:i w:val="0"/>
          <w:color w:val="1F2937"/>
          <w:sz w:val="21"/>
        </w:rPr>
        <w:t>(2)  Seed libraries can protect local seeds and knowledge, but they require organized records and responsible people.</w:t>
      </w:r>
    </w:p>
    <w:p>
      <w:pPr>
        <w:keepNext/>
        <w:keepLines/>
        <w:spacing w:before="0" w:after="40" w:line="276" w:lineRule="auto"/>
        <w:ind w:left="547" w:hanging="360"/>
      </w:pPr>
      <w:r>
        <w:rPr>
          <w:rFonts w:ascii="Calibri" w:hAnsi="Calibri" w:eastAsia="Yu Gothic"/>
          <w:b w:val="0"/>
          <w:i w:val="0"/>
          <w:color w:val="1F2937"/>
          <w:sz w:val="21"/>
        </w:rPr>
        <w:t>(3)  Libraries usually tell beginners to start with pumpkins because those seeds are easiest to save correctly.</w:t>
      </w:r>
    </w:p>
    <w:p>
      <w:pPr>
        <w:keepNext w:val="0"/>
        <w:keepLines/>
        <w:spacing w:before="0" w:after="40" w:line="276" w:lineRule="auto"/>
        <w:ind w:left="547" w:hanging="360"/>
      </w:pPr>
      <w:r>
        <w:rPr>
          <w:rFonts w:ascii="Calibri" w:hAnsi="Calibri" w:eastAsia="Yu Gothic"/>
          <w:b w:val="0"/>
          <w:i w:val="0"/>
          <w:color w:val="1F2937"/>
          <w:sz w:val="21"/>
        </w:rPr>
        <w:t>(4)  Seed libraries can replace seed companies completely if they collect stories from older residents.</w:t>
      </w:r>
    </w:p>
    <w:p>
      <w:r>
        <w:br w:type="page"/>
      </w:r>
    </w:p>
    <w:p>
      <w:pPr>
        <w:pStyle w:val="Heading1"/>
      </w:pPr>
      <w:r>
        <w:t>問題編｜リスニング</w:t>
      </w:r>
    </w:p>
    <w:p>
      <w:pPr>
        <w:pStyle w:val="Heading2"/>
      </w:pPr>
      <w:r>
        <w:t>Part 1</w:t>
      </w:r>
    </w:p>
    <w:p>
      <w:pPr>
        <w:keepNext/>
        <w:spacing w:before="180" w:after="60" w:line="240" w:lineRule="auto"/>
      </w:pPr>
      <w:r>
        <w:rPr>
          <w:rFonts w:ascii="Calibri" w:hAnsi="Calibri" w:eastAsia="Yu Gothic"/>
          <w:b/>
          <w:i w:val="0"/>
          <w:color w:val="1F4D78"/>
          <w:sz w:val="23"/>
        </w:rPr>
        <w:t>No. 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biology lab is missing two pairs of safety goggles after yesterday's experiment.</w:t>
      </w:r>
      <w:r>
        <w:br/>
      </w:r>
      <w:r>
        <w:rPr>
          <w:rFonts w:ascii="Calibri" w:hAnsi="Calibri" w:eastAsia="Yu Gothic"/>
          <w:b/>
          <w:i w:val="0"/>
          <w:color w:val="1F4D78"/>
          <w:sz w:val="21"/>
        </w:rPr>
        <w:t xml:space="preserve">B: </w:t>
      </w:r>
      <w:r>
        <w:rPr>
          <w:rFonts w:ascii="Calibri" w:hAnsi="Calibri" w:eastAsia="Yu Gothic"/>
          <w:b w:val="0"/>
          <w:i w:val="0"/>
          <w:color w:val="1F2937"/>
          <w:sz w:val="21"/>
        </w:rPr>
        <w:t>I borrowed one pair for the science club demonstration and left it in my locker.</w:t>
      </w:r>
      <w:r>
        <w:br/>
      </w:r>
      <w:r>
        <w:rPr>
          <w:rFonts w:ascii="Calibri" w:hAnsi="Calibri" w:eastAsia="Yu Gothic"/>
          <w:b/>
          <w:i w:val="0"/>
          <w:color w:val="1F4D78"/>
          <w:sz w:val="21"/>
        </w:rPr>
        <w:t xml:space="preserve">A: </w:t>
      </w:r>
      <w:r>
        <w:rPr>
          <w:rFonts w:ascii="Calibri" w:hAnsi="Calibri" w:eastAsia="Yu Gothic"/>
          <w:b w:val="0"/>
          <w:i w:val="0"/>
          <w:color w:val="1F2937"/>
          <w:sz w:val="21"/>
        </w:rPr>
        <w:t>Could you return it to the lab office before third period? Mr. Evans needs to count the equipment.</w:t>
      </w:r>
      <w:r>
        <w:br/>
      </w:r>
      <w:r>
        <w:rPr>
          <w:rFonts w:ascii="Calibri" w:hAnsi="Calibri" w:eastAsia="Yu Gothic"/>
          <w:b/>
          <w:i w:val="0"/>
          <w:color w:val="1F4D78"/>
          <w:sz w:val="21"/>
        </w:rPr>
        <w:t xml:space="preserve">B: </w:t>
      </w:r>
      <w:r>
        <w:rPr>
          <w:rFonts w:ascii="Calibri" w:hAnsi="Calibri" w:eastAsia="Yu Gothic"/>
          <w:b w:val="0"/>
          <w:i w:val="0"/>
          <w:color w:val="1F2937"/>
          <w:sz w:val="21"/>
        </w:rPr>
        <w:t>Of course. I'll take it there on my way to math class and check whether Maya has the other pair.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girl ask the boy to do?</w:t>
      </w:r>
    </w:p>
    <w:p>
      <w:pPr>
        <w:keepNext/>
        <w:keepLines/>
        <w:spacing w:before="0" w:after="40" w:line="269" w:lineRule="auto"/>
        <w:ind w:left="547" w:hanging="360"/>
      </w:pPr>
      <w:r>
        <w:rPr>
          <w:rFonts w:ascii="Calibri" w:hAnsi="Calibri" w:eastAsia="Yu Gothic"/>
          <w:b w:val="0"/>
          <w:i w:val="0"/>
          <w:color w:val="1F2937"/>
          <w:sz w:val="20"/>
        </w:rPr>
        <w:t>(1)  Count all the lab equipment.</w:t>
      </w:r>
    </w:p>
    <w:p>
      <w:pPr>
        <w:keepNext/>
        <w:keepLines/>
        <w:spacing w:before="0" w:after="40" w:line="269" w:lineRule="auto"/>
        <w:ind w:left="547" w:hanging="360"/>
      </w:pPr>
      <w:r>
        <w:rPr>
          <w:rFonts w:ascii="Calibri" w:hAnsi="Calibri" w:eastAsia="Yu Gothic"/>
          <w:b w:val="0"/>
          <w:i w:val="0"/>
          <w:color w:val="1F2937"/>
          <w:sz w:val="20"/>
        </w:rPr>
        <w:t>(2)  Return the goggles before third period.</w:t>
      </w:r>
    </w:p>
    <w:p>
      <w:pPr>
        <w:keepNext/>
        <w:keepLines/>
        <w:spacing w:before="0" w:after="40" w:line="269" w:lineRule="auto"/>
        <w:ind w:left="547" w:hanging="360"/>
      </w:pPr>
      <w:r>
        <w:rPr>
          <w:rFonts w:ascii="Calibri" w:hAnsi="Calibri" w:eastAsia="Yu Gothic"/>
          <w:b w:val="0"/>
          <w:i w:val="0"/>
          <w:color w:val="1F2937"/>
          <w:sz w:val="20"/>
        </w:rPr>
        <w:t>(3)  Prepare a science club demonstration.</w:t>
      </w:r>
    </w:p>
    <w:p>
      <w:pPr>
        <w:keepNext w:val="0"/>
        <w:keepLines/>
        <w:spacing w:before="0" w:after="40" w:line="269" w:lineRule="auto"/>
        <w:ind w:left="547" w:hanging="360"/>
      </w:pPr>
      <w:r>
        <w:rPr>
          <w:rFonts w:ascii="Calibri" w:hAnsi="Calibri" w:eastAsia="Yu Gothic"/>
          <w:b w:val="0"/>
          <w:i w:val="0"/>
          <w:color w:val="1F2937"/>
          <w:sz w:val="20"/>
        </w:rPr>
        <w:t>(4)  Look for the goggles in her locker.</w:t>
      </w:r>
    </w:p>
    <w:p>
      <w:pPr>
        <w:keepNext/>
        <w:spacing w:before="180" w:after="60" w:line="240" w:lineRule="auto"/>
      </w:pPr>
      <w:r>
        <w:rPr>
          <w:rFonts w:ascii="Calibri" w:hAnsi="Calibri" w:eastAsia="Yu Gothic"/>
          <w:b/>
          <w:i w:val="0"/>
          <w:color w:val="1F4D78"/>
          <w:sz w:val="23"/>
        </w:rPr>
        <w:t>No. 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 booked a room here for Saturday night. Is breakfast included in the price?</w:t>
      </w:r>
      <w:r>
        <w:br/>
      </w:r>
      <w:r>
        <w:rPr>
          <w:rFonts w:ascii="Calibri" w:hAnsi="Calibri" w:eastAsia="Yu Gothic"/>
          <w:b/>
          <w:i w:val="0"/>
          <w:color w:val="1F4D78"/>
          <w:sz w:val="21"/>
        </w:rPr>
        <w:t xml:space="preserve">A: </w:t>
      </w:r>
      <w:r>
        <w:rPr>
          <w:rFonts w:ascii="Calibri" w:hAnsi="Calibri" w:eastAsia="Yu Gothic"/>
          <w:b w:val="0"/>
          <w:i w:val="0"/>
          <w:color w:val="1F2937"/>
          <w:sz w:val="21"/>
        </w:rPr>
        <w:t>Yes. On weekends, breakfast is served from seven thirty until ten in the garden restaurant.</w:t>
      </w:r>
      <w:r>
        <w:br/>
      </w:r>
      <w:r>
        <w:rPr>
          <w:rFonts w:ascii="Calibri" w:hAnsi="Calibri" w:eastAsia="Yu Gothic"/>
          <w:b/>
          <w:i w:val="0"/>
          <w:color w:val="1F4D78"/>
          <w:sz w:val="21"/>
        </w:rPr>
        <w:t xml:space="preserve">B: </w:t>
      </w:r>
      <w:r>
        <w:rPr>
          <w:rFonts w:ascii="Calibri" w:hAnsi="Calibri" w:eastAsia="Yu Gothic"/>
          <w:b w:val="0"/>
          <w:i w:val="0"/>
          <w:color w:val="1F2937"/>
          <w:sz w:val="21"/>
        </w:rPr>
        <w:t>I have to leave for a cycling tour at eight. Can I get something before the restaurant opens?</w:t>
      </w:r>
      <w:r>
        <w:br/>
      </w:r>
      <w:r>
        <w:rPr>
          <w:rFonts w:ascii="Calibri" w:hAnsi="Calibri" w:eastAsia="Yu Gothic"/>
          <w:b/>
          <w:i w:val="0"/>
          <w:color w:val="1F4D78"/>
          <w:sz w:val="21"/>
        </w:rPr>
        <w:t xml:space="preserve">A: </w:t>
      </w:r>
      <w:r>
        <w:rPr>
          <w:rFonts w:ascii="Calibri" w:hAnsi="Calibri" w:eastAsia="Yu Gothic"/>
          <w:b w:val="0"/>
          <w:i w:val="0"/>
          <w:color w:val="1F2937"/>
          <w:sz w:val="21"/>
        </w:rPr>
        <w:t>The front desk can prepare a breakfast box if you order it by nine this evening.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woman say about breakfast?</w:t>
      </w:r>
    </w:p>
    <w:p>
      <w:pPr>
        <w:keepNext/>
        <w:keepLines/>
        <w:spacing w:before="0" w:after="40" w:line="269" w:lineRule="auto"/>
        <w:ind w:left="547" w:hanging="360"/>
      </w:pPr>
      <w:r>
        <w:rPr>
          <w:rFonts w:ascii="Calibri" w:hAnsi="Calibri" w:eastAsia="Yu Gothic"/>
          <w:b w:val="0"/>
          <w:i w:val="0"/>
          <w:color w:val="1F2937"/>
          <w:sz w:val="20"/>
        </w:rPr>
        <w:t>(1)  It costs extra on weekends.</w:t>
      </w:r>
    </w:p>
    <w:p>
      <w:pPr>
        <w:keepNext/>
        <w:keepLines/>
        <w:spacing w:before="0" w:after="40" w:line="269" w:lineRule="auto"/>
        <w:ind w:left="547" w:hanging="360"/>
      </w:pPr>
      <w:r>
        <w:rPr>
          <w:rFonts w:ascii="Calibri" w:hAnsi="Calibri" w:eastAsia="Yu Gothic"/>
          <w:b w:val="0"/>
          <w:i w:val="0"/>
          <w:color w:val="1F2937"/>
          <w:sz w:val="20"/>
        </w:rPr>
        <w:t>(2)  It begins at eight on Saturday.</w:t>
      </w:r>
    </w:p>
    <w:p>
      <w:pPr>
        <w:keepNext/>
        <w:keepLines/>
        <w:spacing w:before="0" w:after="40" w:line="269" w:lineRule="auto"/>
        <w:ind w:left="547" w:hanging="360"/>
      </w:pPr>
      <w:r>
        <w:rPr>
          <w:rFonts w:ascii="Calibri" w:hAnsi="Calibri" w:eastAsia="Yu Gothic"/>
          <w:b w:val="0"/>
          <w:i w:val="0"/>
          <w:color w:val="1F2937"/>
          <w:sz w:val="20"/>
        </w:rPr>
        <w:t>(3)  It is served beside the front desk.</w:t>
      </w:r>
    </w:p>
    <w:p>
      <w:pPr>
        <w:keepNext w:val="0"/>
        <w:keepLines/>
        <w:spacing w:before="0" w:after="40" w:line="269" w:lineRule="auto"/>
        <w:ind w:left="547" w:hanging="360"/>
      </w:pPr>
      <w:r>
        <w:rPr>
          <w:rFonts w:ascii="Calibri" w:hAnsi="Calibri" w:eastAsia="Yu Gothic"/>
          <w:b w:val="0"/>
          <w:i w:val="0"/>
          <w:color w:val="1F2937"/>
          <w:sz w:val="20"/>
        </w:rPr>
        <w:t>(4)  It can be prepared as a box.</w:t>
      </w:r>
    </w:p>
    <w:p>
      <w:pPr>
        <w:keepNext/>
        <w:spacing w:before="180" w:after="60" w:line="240" w:lineRule="auto"/>
      </w:pPr>
      <w:r>
        <w:rPr>
          <w:rFonts w:ascii="Calibri" w:hAnsi="Calibri" w:eastAsia="Yu Gothic"/>
          <w:b/>
          <w:i w:val="0"/>
          <w:color w:val="1F4D78"/>
          <w:sz w:val="23"/>
        </w:rPr>
        <w:t>No. 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I'm going downtown after work to pick up Mom's birthday cake.</w:t>
      </w:r>
      <w:r>
        <w:br/>
      </w:r>
      <w:r>
        <w:rPr>
          <w:rFonts w:ascii="Calibri" w:hAnsi="Calibri" w:eastAsia="Yu Gothic"/>
          <w:b/>
          <w:i w:val="0"/>
          <w:color w:val="1F4D78"/>
          <w:sz w:val="21"/>
        </w:rPr>
        <w:t xml:space="preserve">B: </w:t>
      </w:r>
      <w:r>
        <w:rPr>
          <w:rFonts w:ascii="Calibri" w:hAnsi="Calibri" w:eastAsia="Yu Gothic"/>
          <w:b w:val="0"/>
          <w:i w:val="0"/>
          <w:color w:val="1F2937"/>
          <w:sz w:val="21"/>
        </w:rPr>
        <w:t>Didn't the bakery say it could deliver the cake to our house?</w:t>
      </w:r>
      <w:r>
        <w:br/>
      </w:r>
      <w:r>
        <w:rPr>
          <w:rFonts w:ascii="Calibri" w:hAnsi="Calibri" w:eastAsia="Yu Gothic"/>
          <w:b/>
          <w:i w:val="0"/>
          <w:color w:val="1F4D78"/>
          <w:sz w:val="21"/>
        </w:rPr>
        <w:t xml:space="preserve">A: </w:t>
      </w:r>
      <w:r>
        <w:rPr>
          <w:rFonts w:ascii="Calibri" w:hAnsi="Calibri" w:eastAsia="Yu Gothic"/>
          <w:b w:val="0"/>
          <w:i w:val="0"/>
          <w:color w:val="1F2937"/>
          <w:sz w:val="21"/>
        </w:rPr>
        <w:t>It could, but nobody will be home before six, and the bakery closes at five thirty.</w:t>
      </w:r>
      <w:r>
        <w:br/>
      </w:r>
      <w:r>
        <w:rPr>
          <w:rFonts w:ascii="Calibri" w:hAnsi="Calibri" w:eastAsia="Yu Gothic"/>
          <w:b/>
          <w:i w:val="0"/>
          <w:color w:val="1F4D78"/>
          <w:sz w:val="21"/>
        </w:rPr>
        <w:t xml:space="preserve">B: </w:t>
      </w:r>
      <w:r>
        <w:rPr>
          <w:rFonts w:ascii="Calibri" w:hAnsi="Calibri" w:eastAsia="Yu Gothic"/>
          <w:b w:val="0"/>
          <w:i w:val="0"/>
          <w:color w:val="1F2937"/>
          <w:sz w:val="21"/>
        </w:rPr>
        <w:t>Then I'll buy the candles. We still have enough plates and napkins from the last party.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will the woman pick up the cake?</w:t>
      </w:r>
    </w:p>
    <w:p>
      <w:pPr>
        <w:keepNext/>
        <w:keepLines/>
        <w:spacing w:before="0" w:after="40" w:line="269" w:lineRule="auto"/>
        <w:ind w:left="547" w:hanging="360"/>
      </w:pPr>
      <w:r>
        <w:rPr>
          <w:rFonts w:ascii="Calibri" w:hAnsi="Calibri" w:eastAsia="Yu Gothic"/>
          <w:b w:val="0"/>
          <w:i w:val="0"/>
          <w:color w:val="1F2937"/>
          <w:sz w:val="20"/>
        </w:rPr>
        <w:t>(1)  No one can receive the delivery in time.</w:t>
      </w:r>
    </w:p>
    <w:p>
      <w:pPr>
        <w:keepNext/>
        <w:keepLines/>
        <w:spacing w:before="0" w:after="40" w:line="269" w:lineRule="auto"/>
        <w:ind w:left="547" w:hanging="360"/>
      </w:pPr>
      <w:r>
        <w:rPr>
          <w:rFonts w:ascii="Calibri" w:hAnsi="Calibri" w:eastAsia="Yu Gothic"/>
          <w:b w:val="0"/>
          <w:i w:val="0"/>
          <w:color w:val="1F2937"/>
          <w:sz w:val="20"/>
        </w:rPr>
        <w:t>(2)  The bakery made the wrong kind of cake.</w:t>
      </w:r>
    </w:p>
    <w:p>
      <w:pPr>
        <w:keepNext/>
        <w:keepLines/>
        <w:spacing w:before="0" w:after="40" w:line="269" w:lineRule="auto"/>
        <w:ind w:left="547" w:hanging="360"/>
      </w:pPr>
      <w:r>
        <w:rPr>
          <w:rFonts w:ascii="Calibri" w:hAnsi="Calibri" w:eastAsia="Yu Gothic"/>
          <w:b w:val="0"/>
          <w:i w:val="0"/>
          <w:color w:val="1F2937"/>
          <w:sz w:val="20"/>
        </w:rPr>
        <w:t>(3)  Her mother wants to see the bakery.</w:t>
      </w:r>
    </w:p>
    <w:p>
      <w:pPr>
        <w:keepNext w:val="0"/>
        <w:keepLines/>
        <w:spacing w:before="0" w:after="40" w:line="269" w:lineRule="auto"/>
        <w:ind w:left="547" w:hanging="360"/>
      </w:pPr>
      <w:r>
        <w:rPr>
          <w:rFonts w:ascii="Calibri" w:hAnsi="Calibri" w:eastAsia="Yu Gothic"/>
          <w:b w:val="0"/>
          <w:i w:val="0"/>
          <w:color w:val="1F2937"/>
          <w:sz w:val="20"/>
        </w:rPr>
        <w:t>(4)  The man forgot to order the cake.</w:t>
      </w:r>
    </w:p>
    <w:p>
      <w:pPr>
        <w:keepNext/>
        <w:spacing w:before="180" w:after="60" w:line="240" w:lineRule="auto"/>
      </w:pPr>
      <w:r>
        <w:rPr>
          <w:rFonts w:ascii="Calibri" w:hAnsi="Calibri" w:eastAsia="Yu Gothic"/>
          <w:b/>
          <w:i w:val="0"/>
          <w:color w:val="1F4D78"/>
          <w:sz w:val="23"/>
        </w:rPr>
        <w:t>No. 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projector in Conference Room B won't connect to my laptop, and the client arrives in forty minutes.</w:t>
      </w:r>
      <w:r>
        <w:br/>
      </w:r>
      <w:r>
        <w:rPr>
          <w:rFonts w:ascii="Calibri" w:hAnsi="Calibri" w:eastAsia="Yu Gothic"/>
          <w:b/>
          <w:i w:val="0"/>
          <w:color w:val="1F4D78"/>
          <w:sz w:val="21"/>
        </w:rPr>
        <w:t xml:space="preserve">B: </w:t>
      </w:r>
      <w:r>
        <w:rPr>
          <w:rFonts w:ascii="Calibri" w:hAnsi="Calibri" w:eastAsia="Yu Gothic"/>
          <w:b w:val="0"/>
          <w:i w:val="0"/>
          <w:color w:val="1F2937"/>
          <w:sz w:val="21"/>
        </w:rPr>
        <w:t>The cable in that room is old. I have a newer one in my desk drawer.</w:t>
      </w:r>
      <w:r>
        <w:br/>
      </w:r>
      <w:r>
        <w:rPr>
          <w:rFonts w:ascii="Calibri" w:hAnsi="Calibri" w:eastAsia="Yu Gothic"/>
          <w:b/>
          <w:i w:val="0"/>
          <w:color w:val="1F4D78"/>
          <w:sz w:val="21"/>
        </w:rPr>
        <w:t xml:space="preserve">A: </w:t>
      </w:r>
      <w:r>
        <w:rPr>
          <w:rFonts w:ascii="Calibri" w:hAnsi="Calibri" w:eastAsia="Yu Gothic"/>
          <w:b w:val="0"/>
          <w:i w:val="0"/>
          <w:color w:val="1F2937"/>
          <w:sz w:val="21"/>
        </w:rPr>
        <w:t>Could I borrow it for the presentation? I already tested the slides on another screen.</w:t>
      </w:r>
      <w:r>
        <w:br/>
      </w:r>
      <w:r>
        <w:rPr>
          <w:rFonts w:ascii="Calibri" w:hAnsi="Calibri" w:eastAsia="Yu Gothic"/>
          <w:b/>
          <w:i w:val="0"/>
          <w:color w:val="1F4D78"/>
          <w:sz w:val="21"/>
        </w:rPr>
        <w:t xml:space="preserve">B: </w:t>
      </w:r>
      <w:r>
        <w:rPr>
          <w:rFonts w:ascii="Calibri" w:hAnsi="Calibri" w:eastAsia="Yu Gothic"/>
          <w:b w:val="0"/>
          <w:i w:val="0"/>
          <w:color w:val="1F2937"/>
          <w:sz w:val="21"/>
        </w:rPr>
        <w:t>I'll bring the cable and help you connect it before I go to lunch.</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offer to do?</w:t>
      </w:r>
    </w:p>
    <w:p>
      <w:pPr>
        <w:keepNext/>
        <w:keepLines/>
        <w:spacing w:before="0" w:after="40" w:line="269" w:lineRule="auto"/>
        <w:ind w:left="547" w:hanging="360"/>
      </w:pPr>
      <w:r>
        <w:rPr>
          <w:rFonts w:ascii="Calibri" w:hAnsi="Calibri" w:eastAsia="Yu Gothic"/>
          <w:b w:val="0"/>
          <w:i w:val="0"/>
          <w:color w:val="1F2937"/>
          <w:sz w:val="20"/>
        </w:rPr>
        <w:t>(1)  Move the meeting to another room.</w:t>
      </w:r>
    </w:p>
    <w:p>
      <w:pPr>
        <w:keepNext/>
        <w:keepLines/>
        <w:spacing w:before="0" w:after="40" w:line="269" w:lineRule="auto"/>
        <w:ind w:left="547" w:hanging="360"/>
      </w:pPr>
      <w:r>
        <w:rPr>
          <w:rFonts w:ascii="Calibri" w:hAnsi="Calibri" w:eastAsia="Yu Gothic"/>
          <w:b w:val="0"/>
          <w:i w:val="0"/>
          <w:color w:val="1F2937"/>
          <w:sz w:val="20"/>
        </w:rPr>
        <w:t>(2)  Test all of the presentation slides.</w:t>
      </w:r>
    </w:p>
    <w:p>
      <w:pPr>
        <w:keepNext/>
        <w:keepLines/>
        <w:spacing w:before="0" w:after="40" w:line="269" w:lineRule="auto"/>
        <w:ind w:left="547" w:hanging="360"/>
      </w:pPr>
      <w:r>
        <w:rPr>
          <w:rFonts w:ascii="Calibri" w:hAnsi="Calibri" w:eastAsia="Yu Gothic"/>
          <w:b w:val="0"/>
          <w:i w:val="0"/>
          <w:color w:val="1F2937"/>
          <w:sz w:val="20"/>
        </w:rPr>
        <w:t>(3)  Bring a cable and connect the laptop.</w:t>
      </w:r>
    </w:p>
    <w:p>
      <w:pPr>
        <w:keepNext w:val="0"/>
        <w:keepLines/>
        <w:spacing w:before="0" w:after="40" w:line="269" w:lineRule="auto"/>
        <w:ind w:left="547" w:hanging="360"/>
      </w:pPr>
      <w:r>
        <w:rPr>
          <w:rFonts w:ascii="Calibri" w:hAnsi="Calibri" w:eastAsia="Yu Gothic"/>
          <w:b w:val="0"/>
          <w:i w:val="0"/>
          <w:color w:val="1F2937"/>
          <w:sz w:val="20"/>
        </w:rPr>
        <w:t>(4)  Call the client before lunch.</w:t>
      </w:r>
    </w:p>
    <w:p>
      <w:pPr>
        <w:keepNext/>
        <w:spacing w:before="180" w:after="60" w:line="240" w:lineRule="auto"/>
      </w:pPr>
      <w:r>
        <w:rPr>
          <w:rFonts w:ascii="Calibri" w:hAnsi="Calibri" w:eastAsia="Yu Gothic"/>
          <w:b/>
          <w:i w:val="0"/>
          <w:color w:val="1F4D78"/>
          <w:sz w:val="23"/>
        </w:rPr>
        <w:t>No. 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My boarding pass says Gate Twelve, but the screen now shows Gate Eighteen.</w:t>
      </w:r>
      <w:r>
        <w:br/>
      </w:r>
      <w:r>
        <w:rPr>
          <w:rFonts w:ascii="Calibri" w:hAnsi="Calibri" w:eastAsia="Yu Gothic"/>
          <w:b/>
          <w:i w:val="0"/>
          <w:color w:val="1F4D78"/>
          <w:sz w:val="21"/>
        </w:rPr>
        <w:t xml:space="preserve">A: </w:t>
      </w:r>
      <w:r>
        <w:rPr>
          <w:rFonts w:ascii="Calibri" w:hAnsi="Calibri" w:eastAsia="Yu Gothic"/>
          <w:b w:val="0"/>
          <w:i w:val="0"/>
          <w:color w:val="1F2937"/>
          <w:sz w:val="21"/>
        </w:rPr>
        <w:t>The gate was changed because the plane arrived late. Boarding will still begin at four twenty.</w:t>
      </w:r>
      <w:r>
        <w:br/>
      </w:r>
      <w:r>
        <w:rPr>
          <w:rFonts w:ascii="Calibri" w:hAnsi="Calibri" w:eastAsia="Yu Gothic"/>
          <w:b/>
          <w:i w:val="0"/>
          <w:color w:val="1F4D78"/>
          <w:sz w:val="21"/>
        </w:rPr>
        <w:t xml:space="preserve">B: </w:t>
      </w:r>
      <w:r>
        <w:rPr>
          <w:rFonts w:ascii="Calibri" w:hAnsi="Calibri" w:eastAsia="Yu Gothic"/>
          <w:b w:val="0"/>
          <w:i w:val="0"/>
          <w:color w:val="1F2937"/>
          <w:sz w:val="21"/>
        </w:rPr>
        <w:t>I was waiting near Gate Twelve and didn't hear an announcement.</w:t>
      </w:r>
      <w:r>
        <w:br/>
      </w:r>
      <w:r>
        <w:rPr>
          <w:rFonts w:ascii="Calibri" w:hAnsi="Calibri" w:eastAsia="Yu Gothic"/>
          <w:b/>
          <w:i w:val="0"/>
          <w:color w:val="1F4D78"/>
          <w:sz w:val="21"/>
        </w:rPr>
        <w:t xml:space="preserve">A: </w:t>
      </w:r>
      <w:r>
        <w:rPr>
          <w:rFonts w:ascii="Calibri" w:hAnsi="Calibri" w:eastAsia="Yu Gothic"/>
          <w:b w:val="0"/>
          <w:i w:val="0"/>
          <w:color w:val="1F2937"/>
          <w:sz w:val="21"/>
        </w:rPr>
        <w:t>Go to Gate Eighteen now. It's at the end of this hall, past the bookstore.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should the man go?</w:t>
      </w:r>
    </w:p>
    <w:p>
      <w:pPr>
        <w:keepNext/>
        <w:keepLines/>
        <w:spacing w:before="0" w:after="40" w:line="269" w:lineRule="auto"/>
        <w:ind w:left="547" w:hanging="360"/>
      </w:pPr>
      <w:r>
        <w:rPr>
          <w:rFonts w:ascii="Calibri" w:hAnsi="Calibri" w:eastAsia="Yu Gothic"/>
          <w:b w:val="0"/>
          <w:i w:val="0"/>
          <w:color w:val="1F2937"/>
          <w:sz w:val="20"/>
        </w:rPr>
        <w:t>(1)  The information counter</w:t>
      </w:r>
    </w:p>
    <w:p>
      <w:pPr>
        <w:keepNext/>
        <w:keepLines/>
        <w:spacing w:before="0" w:after="40" w:line="269" w:lineRule="auto"/>
        <w:ind w:left="547" w:hanging="360"/>
      </w:pPr>
      <w:r>
        <w:rPr>
          <w:rFonts w:ascii="Calibri" w:hAnsi="Calibri" w:eastAsia="Yu Gothic"/>
          <w:b w:val="0"/>
          <w:i w:val="0"/>
          <w:color w:val="1F2937"/>
          <w:sz w:val="20"/>
        </w:rPr>
        <w:t>(2)  Gate Eighteen</w:t>
      </w:r>
    </w:p>
    <w:p>
      <w:pPr>
        <w:keepNext/>
        <w:keepLines/>
        <w:spacing w:before="0" w:after="40" w:line="269" w:lineRule="auto"/>
        <w:ind w:left="547" w:hanging="360"/>
      </w:pPr>
      <w:r>
        <w:rPr>
          <w:rFonts w:ascii="Calibri" w:hAnsi="Calibri" w:eastAsia="Yu Gothic"/>
          <w:b w:val="0"/>
          <w:i w:val="0"/>
          <w:color w:val="1F2937"/>
          <w:sz w:val="20"/>
        </w:rPr>
        <w:t>(3)  The airport bookstore</w:t>
      </w:r>
    </w:p>
    <w:p>
      <w:pPr>
        <w:keepNext w:val="0"/>
        <w:keepLines/>
        <w:spacing w:before="0" w:after="40" w:line="269" w:lineRule="auto"/>
        <w:ind w:left="547" w:hanging="360"/>
      </w:pPr>
      <w:r>
        <w:rPr>
          <w:rFonts w:ascii="Calibri" w:hAnsi="Calibri" w:eastAsia="Yu Gothic"/>
          <w:b w:val="0"/>
          <w:i w:val="0"/>
          <w:color w:val="1F2937"/>
          <w:sz w:val="20"/>
        </w:rPr>
        <w:t>(4)  Gate Twelve</w:t>
      </w:r>
    </w:p>
    <w:p>
      <w:pPr>
        <w:keepNext/>
        <w:spacing w:before="180" w:after="60" w:line="240" w:lineRule="auto"/>
      </w:pPr>
      <w:r>
        <w:rPr>
          <w:rFonts w:ascii="Calibri" w:hAnsi="Calibri" w:eastAsia="Yu Gothic"/>
          <w:b/>
          <w:i w:val="0"/>
          <w:color w:val="1F4D78"/>
          <w:sz w:val="23"/>
        </w:rPr>
        <w:t>No. 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For tomorrow's beach picnic, I packed paper cups and a large bottle of water.</w:t>
      </w:r>
      <w:r>
        <w:br/>
      </w:r>
      <w:r>
        <w:rPr>
          <w:rFonts w:ascii="Calibri" w:hAnsi="Calibri" w:eastAsia="Yu Gothic"/>
          <w:b/>
          <w:i w:val="0"/>
          <w:color w:val="1F4D78"/>
          <w:sz w:val="21"/>
        </w:rPr>
        <w:t xml:space="preserve">A: </w:t>
      </w:r>
      <w:r>
        <w:rPr>
          <w:rFonts w:ascii="Calibri" w:hAnsi="Calibri" w:eastAsia="Yu Gothic"/>
          <w:b w:val="0"/>
          <w:i w:val="0"/>
          <w:color w:val="1F2937"/>
          <w:sz w:val="21"/>
        </w:rPr>
        <w:t>Good. I'll bring the sandwiches, and Nora is bringing fruit. We may need protection from the sun.</w:t>
      </w:r>
      <w:r>
        <w:br/>
      </w:r>
      <w:r>
        <w:rPr>
          <w:rFonts w:ascii="Calibri" w:hAnsi="Calibri" w:eastAsia="Yu Gothic"/>
          <w:b/>
          <w:i w:val="0"/>
          <w:color w:val="1F4D78"/>
          <w:sz w:val="21"/>
        </w:rPr>
        <w:t xml:space="preserve">B: </w:t>
      </w:r>
      <w:r>
        <w:rPr>
          <w:rFonts w:ascii="Calibri" w:hAnsi="Calibri" w:eastAsia="Yu Gothic"/>
          <w:b w:val="0"/>
          <w:i w:val="0"/>
          <w:color w:val="1F2937"/>
          <w:sz w:val="21"/>
        </w:rPr>
        <w:t>I have a beach umbrella in my garage. It's wide enough for four people.</w:t>
      </w:r>
      <w:r>
        <w:br/>
      </w:r>
      <w:r>
        <w:rPr>
          <w:rFonts w:ascii="Calibri" w:hAnsi="Calibri" w:eastAsia="Yu Gothic"/>
          <w:b/>
          <w:i w:val="0"/>
          <w:color w:val="1F4D78"/>
          <w:sz w:val="21"/>
        </w:rPr>
        <w:t xml:space="preserve">A: </w:t>
      </w:r>
      <w:r>
        <w:rPr>
          <w:rFonts w:ascii="Calibri" w:hAnsi="Calibri" w:eastAsia="Yu Gothic"/>
          <w:b w:val="0"/>
          <w:i w:val="0"/>
          <w:color w:val="1F2937"/>
          <w:sz w:val="21"/>
        </w:rPr>
        <w:t>Perfect. Bring that instead of the small blanket you mentioned yesterday.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bring to the picnic?</w:t>
      </w:r>
    </w:p>
    <w:p>
      <w:pPr>
        <w:keepNext/>
        <w:keepLines/>
        <w:spacing w:before="0" w:after="40" w:line="269" w:lineRule="auto"/>
        <w:ind w:left="547" w:hanging="360"/>
      </w:pPr>
      <w:r>
        <w:rPr>
          <w:rFonts w:ascii="Calibri" w:hAnsi="Calibri" w:eastAsia="Yu Gothic"/>
          <w:b w:val="0"/>
          <w:i w:val="0"/>
          <w:color w:val="1F2937"/>
          <w:sz w:val="20"/>
        </w:rPr>
        <w:t>(1)  A beach umbrella</w:t>
      </w:r>
    </w:p>
    <w:p>
      <w:pPr>
        <w:keepNext/>
        <w:keepLines/>
        <w:spacing w:before="0" w:after="40" w:line="269" w:lineRule="auto"/>
        <w:ind w:left="547" w:hanging="360"/>
      </w:pPr>
      <w:r>
        <w:rPr>
          <w:rFonts w:ascii="Calibri" w:hAnsi="Calibri" w:eastAsia="Yu Gothic"/>
          <w:b w:val="0"/>
          <w:i w:val="0"/>
          <w:color w:val="1F2937"/>
          <w:sz w:val="20"/>
        </w:rPr>
        <w:t>(2)  A small blanket</w:t>
      </w:r>
    </w:p>
    <w:p>
      <w:pPr>
        <w:keepNext/>
        <w:keepLines/>
        <w:spacing w:before="0" w:after="40" w:line="269" w:lineRule="auto"/>
        <w:ind w:left="547" w:hanging="360"/>
      </w:pPr>
      <w:r>
        <w:rPr>
          <w:rFonts w:ascii="Calibri" w:hAnsi="Calibri" w:eastAsia="Yu Gothic"/>
          <w:b w:val="0"/>
          <w:i w:val="0"/>
          <w:color w:val="1F2937"/>
          <w:sz w:val="20"/>
        </w:rPr>
        <w:t>(3)  Several fruit baskets</w:t>
      </w:r>
    </w:p>
    <w:p>
      <w:pPr>
        <w:keepNext w:val="0"/>
        <w:keepLines/>
        <w:spacing w:before="0" w:after="40" w:line="269" w:lineRule="auto"/>
        <w:ind w:left="547" w:hanging="360"/>
      </w:pPr>
      <w:r>
        <w:rPr>
          <w:rFonts w:ascii="Calibri" w:hAnsi="Calibri" w:eastAsia="Yu Gothic"/>
          <w:b w:val="0"/>
          <w:i w:val="0"/>
          <w:color w:val="1F2937"/>
          <w:sz w:val="20"/>
        </w:rPr>
        <w:t>(4)  Sandwiches for everyone</w:t>
      </w:r>
    </w:p>
    <w:p>
      <w:pPr>
        <w:keepNext/>
        <w:spacing w:before="180" w:after="60" w:line="240" w:lineRule="auto"/>
      </w:pPr>
      <w:r>
        <w:rPr>
          <w:rFonts w:ascii="Calibri" w:hAnsi="Calibri" w:eastAsia="Yu Gothic"/>
          <w:b/>
          <w:i w:val="0"/>
          <w:color w:val="1F4D78"/>
          <w:sz w:val="23"/>
        </w:rPr>
        <w:t>No. 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I'd like to rent an audio guide for the modern art exhibit.</w:t>
      </w:r>
      <w:r>
        <w:br/>
      </w:r>
      <w:r>
        <w:rPr>
          <w:rFonts w:ascii="Calibri" w:hAnsi="Calibri" w:eastAsia="Yu Gothic"/>
          <w:b/>
          <w:i w:val="0"/>
          <w:color w:val="1F4D78"/>
          <w:sz w:val="21"/>
        </w:rPr>
        <w:t xml:space="preserve">B: </w:t>
      </w:r>
      <w:r>
        <w:rPr>
          <w:rFonts w:ascii="Calibri" w:hAnsi="Calibri" w:eastAsia="Yu Gothic"/>
          <w:b w:val="0"/>
          <w:i w:val="0"/>
          <w:color w:val="1F2937"/>
          <w:sz w:val="21"/>
        </w:rPr>
        <w:t>The exhibit closes at five, but audio guides must be returned to this desk by four forty-five.</w:t>
      </w:r>
      <w:r>
        <w:br/>
      </w:r>
      <w:r>
        <w:rPr>
          <w:rFonts w:ascii="Calibri" w:hAnsi="Calibri" w:eastAsia="Yu Gothic"/>
          <w:b/>
          <w:i w:val="0"/>
          <w:color w:val="1F4D78"/>
          <w:sz w:val="21"/>
        </w:rPr>
        <w:t xml:space="preserve">A: </w:t>
      </w:r>
      <w:r>
        <w:rPr>
          <w:rFonts w:ascii="Calibri" w:hAnsi="Calibri" w:eastAsia="Yu Gothic"/>
          <w:b w:val="0"/>
          <w:i w:val="0"/>
          <w:color w:val="1F2937"/>
          <w:sz w:val="21"/>
        </w:rPr>
        <w:t>That's fine. Does the guide include the special photography room on the second floor?</w:t>
      </w:r>
      <w:r>
        <w:br/>
      </w:r>
      <w:r>
        <w:rPr>
          <w:rFonts w:ascii="Calibri" w:hAnsi="Calibri" w:eastAsia="Yu Gothic"/>
          <w:b/>
          <w:i w:val="0"/>
          <w:color w:val="1F4D78"/>
          <w:sz w:val="21"/>
        </w:rPr>
        <w:t xml:space="preserve">B: </w:t>
      </w:r>
      <w:r>
        <w:rPr>
          <w:rFonts w:ascii="Calibri" w:hAnsi="Calibri" w:eastAsia="Yu Gothic"/>
          <w:b w:val="0"/>
          <w:i w:val="0"/>
          <w:color w:val="1F2937"/>
          <w:sz w:val="21"/>
        </w:rPr>
        <w:t>Yes, but that room closes at four thirty, so you should visit it before the main gallery.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 we learn about the audio guide?</w:t>
      </w:r>
    </w:p>
    <w:p>
      <w:pPr>
        <w:keepNext/>
        <w:keepLines/>
        <w:spacing w:before="0" w:after="40" w:line="269" w:lineRule="auto"/>
        <w:ind w:left="547" w:hanging="360"/>
      </w:pPr>
      <w:r>
        <w:rPr>
          <w:rFonts w:ascii="Calibri" w:hAnsi="Calibri" w:eastAsia="Yu Gothic"/>
          <w:b w:val="0"/>
          <w:i w:val="0"/>
          <w:color w:val="1F2937"/>
          <w:sz w:val="20"/>
        </w:rPr>
        <w:t>(1)  It is only for the photography room.</w:t>
      </w:r>
    </w:p>
    <w:p>
      <w:pPr>
        <w:keepNext/>
        <w:keepLines/>
        <w:spacing w:before="0" w:after="40" w:line="269" w:lineRule="auto"/>
        <w:ind w:left="547" w:hanging="360"/>
      </w:pPr>
      <w:r>
        <w:rPr>
          <w:rFonts w:ascii="Calibri" w:hAnsi="Calibri" w:eastAsia="Yu Gothic"/>
          <w:b w:val="0"/>
          <w:i w:val="0"/>
          <w:color w:val="1F2937"/>
          <w:sz w:val="20"/>
        </w:rPr>
        <w:t>(2)  It can be kept until the museum closes.</w:t>
      </w:r>
    </w:p>
    <w:p>
      <w:pPr>
        <w:keepNext/>
        <w:keepLines/>
        <w:spacing w:before="0" w:after="40" w:line="269" w:lineRule="auto"/>
        <w:ind w:left="547" w:hanging="360"/>
      </w:pPr>
      <w:r>
        <w:rPr>
          <w:rFonts w:ascii="Calibri" w:hAnsi="Calibri" w:eastAsia="Yu Gothic"/>
          <w:b w:val="0"/>
          <w:i w:val="0"/>
          <w:color w:val="1F2937"/>
          <w:sz w:val="20"/>
        </w:rPr>
        <w:t>(3)  It is collected on the second floor.</w:t>
      </w:r>
    </w:p>
    <w:p>
      <w:pPr>
        <w:keepNext w:val="0"/>
        <w:keepLines/>
        <w:spacing w:before="0" w:after="40" w:line="269" w:lineRule="auto"/>
        <w:ind w:left="547" w:hanging="360"/>
      </w:pPr>
      <w:r>
        <w:rPr>
          <w:rFonts w:ascii="Calibri" w:hAnsi="Calibri" w:eastAsia="Yu Gothic"/>
          <w:b w:val="0"/>
          <w:i w:val="0"/>
          <w:color w:val="1F2937"/>
          <w:sz w:val="20"/>
        </w:rPr>
        <w:t>(4)  It must be returned before five.</w:t>
      </w:r>
    </w:p>
    <w:p>
      <w:pPr>
        <w:keepNext/>
        <w:spacing w:before="180" w:after="60" w:line="240" w:lineRule="auto"/>
      </w:pPr>
      <w:r>
        <w:rPr>
          <w:rFonts w:ascii="Calibri" w:hAnsi="Calibri" w:eastAsia="Yu Gothic"/>
          <w:b/>
          <w:i w:val="0"/>
          <w:color w:val="1F4D78"/>
          <w:sz w:val="23"/>
        </w:rPr>
        <w:t>No. 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Excuse me, I ordered an iced coffee with oat milk, but this tastes like regular milk.</w:t>
      </w:r>
      <w:r>
        <w:br/>
      </w:r>
      <w:r>
        <w:rPr>
          <w:rFonts w:ascii="Calibri" w:hAnsi="Calibri" w:eastAsia="Yu Gothic"/>
          <w:b/>
          <w:i w:val="0"/>
          <w:color w:val="1F4D78"/>
          <w:sz w:val="21"/>
        </w:rPr>
        <w:t xml:space="preserve">A: </w:t>
      </w:r>
      <w:r>
        <w:rPr>
          <w:rFonts w:ascii="Calibri" w:hAnsi="Calibri" w:eastAsia="Yu Gothic"/>
          <w:b w:val="0"/>
          <w:i w:val="0"/>
          <w:color w:val="1F2937"/>
          <w:sz w:val="21"/>
        </w:rPr>
        <w:t>I'm sorry. I wrote your order correctly, but another drink may have been placed on the tray.</w:t>
      </w:r>
      <w:r>
        <w:br/>
      </w:r>
      <w:r>
        <w:rPr>
          <w:rFonts w:ascii="Calibri" w:hAnsi="Calibri" w:eastAsia="Yu Gothic"/>
          <w:b/>
          <w:i w:val="0"/>
          <w:color w:val="1F4D78"/>
          <w:sz w:val="21"/>
        </w:rPr>
        <w:t xml:space="preserve">B: </w:t>
      </w:r>
      <w:r>
        <w:rPr>
          <w:rFonts w:ascii="Calibri" w:hAnsi="Calibri" w:eastAsia="Yu Gothic"/>
          <w:b w:val="0"/>
          <w:i w:val="0"/>
          <w:color w:val="1F2937"/>
          <w:sz w:val="21"/>
        </w:rPr>
        <w:t>Could you make a new one with oat milk? Please use the same size and no sugar.</w:t>
      </w:r>
      <w:r>
        <w:br/>
      </w:r>
      <w:r>
        <w:rPr>
          <w:rFonts w:ascii="Calibri" w:hAnsi="Calibri" w:eastAsia="Yu Gothic"/>
          <w:b/>
          <w:i w:val="0"/>
          <w:color w:val="1F4D78"/>
          <w:sz w:val="21"/>
        </w:rPr>
        <w:t xml:space="preserve">A: </w:t>
      </w:r>
      <w:r>
        <w:rPr>
          <w:rFonts w:ascii="Calibri" w:hAnsi="Calibri" w:eastAsia="Yu Gothic"/>
          <w:b w:val="0"/>
          <w:i w:val="0"/>
          <w:color w:val="1F2937"/>
          <w:sz w:val="21"/>
        </w:rPr>
        <w:t>Certainly. I'll prepare it now and mark the cup clearly this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ask the woman to make?</w:t>
      </w:r>
    </w:p>
    <w:p>
      <w:pPr>
        <w:keepNext/>
        <w:keepLines/>
        <w:spacing w:before="0" w:after="40" w:line="269" w:lineRule="auto"/>
        <w:ind w:left="547" w:hanging="360"/>
      </w:pPr>
      <w:r>
        <w:rPr>
          <w:rFonts w:ascii="Calibri" w:hAnsi="Calibri" w:eastAsia="Yu Gothic"/>
          <w:b w:val="0"/>
          <w:i w:val="0"/>
          <w:color w:val="1F2937"/>
          <w:sz w:val="20"/>
        </w:rPr>
        <w:t>(1)  A smaller coffee without milk</w:t>
      </w:r>
    </w:p>
    <w:p>
      <w:pPr>
        <w:keepNext/>
        <w:keepLines/>
        <w:spacing w:before="0" w:after="40" w:line="269" w:lineRule="auto"/>
        <w:ind w:left="547" w:hanging="360"/>
      </w:pPr>
      <w:r>
        <w:rPr>
          <w:rFonts w:ascii="Calibri" w:hAnsi="Calibri" w:eastAsia="Yu Gothic"/>
          <w:b w:val="0"/>
          <w:i w:val="0"/>
          <w:color w:val="1F2937"/>
          <w:sz w:val="20"/>
        </w:rPr>
        <w:t>(2)  A hot drink with regular milk</w:t>
      </w:r>
    </w:p>
    <w:p>
      <w:pPr>
        <w:keepNext/>
        <w:keepLines/>
        <w:spacing w:before="0" w:after="40" w:line="269" w:lineRule="auto"/>
        <w:ind w:left="547" w:hanging="360"/>
      </w:pPr>
      <w:r>
        <w:rPr>
          <w:rFonts w:ascii="Calibri" w:hAnsi="Calibri" w:eastAsia="Yu Gothic"/>
          <w:b w:val="0"/>
          <w:i w:val="0"/>
          <w:color w:val="1F2937"/>
          <w:sz w:val="20"/>
        </w:rPr>
        <w:t>(3)  Another iced coffee with oat milk</w:t>
      </w:r>
    </w:p>
    <w:p>
      <w:pPr>
        <w:keepNext w:val="0"/>
        <w:keepLines/>
        <w:spacing w:before="0" w:after="40" w:line="269" w:lineRule="auto"/>
        <w:ind w:left="547" w:hanging="360"/>
      </w:pPr>
      <w:r>
        <w:rPr>
          <w:rFonts w:ascii="Calibri" w:hAnsi="Calibri" w:eastAsia="Yu Gothic"/>
          <w:b w:val="0"/>
          <w:i w:val="0"/>
          <w:color w:val="1F2937"/>
          <w:sz w:val="20"/>
        </w:rPr>
        <w:t>(4)  A sweet coffee in the same cup</w:t>
      </w:r>
    </w:p>
    <w:p>
      <w:pPr>
        <w:keepNext/>
        <w:spacing w:before="180" w:after="60" w:line="240" w:lineRule="auto"/>
      </w:pPr>
      <w:r>
        <w:rPr>
          <w:rFonts w:ascii="Calibri" w:hAnsi="Calibri" w:eastAsia="Yu Gothic"/>
          <w:b/>
          <w:i w:val="0"/>
          <w:color w:val="1F4D78"/>
          <w:sz w:val="23"/>
        </w:rPr>
        <w:t>No. 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Hello. My cat has an appointment tomorrow afternoon, but she has stopped eating since this morning.</w:t>
      </w:r>
      <w:r>
        <w:br/>
      </w:r>
      <w:r>
        <w:rPr>
          <w:rFonts w:ascii="Calibri" w:hAnsi="Calibri" w:eastAsia="Yu Gothic"/>
          <w:b/>
          <w:i w:val="0"/>
          <w:color w:val="1F4D78"/>
          <w:sz w:val="21"/>
        </w:rPr>
        <w:t xml:space="preserve">B: </w:t>
      </w:r>
      <w:r>
        <w:rPr>
          <w:rFonts w:ascii="Calibri" w:hAnsi="Calibri" w:eastAsia="Yu Gothic"/>
          <w:b w:val="0"/>
          <w:i w:val="0"/>
          <w:color w:val="1F2937"/>
          <w:sz w:val="21"/>
        </w:rPr>
        <w:t>The veterinarian can see her at eleven today if you can come then.</w:t>
      </w:r>
      <w:r>
        <w:br/>
      </w:r>
      <w:r>
        <w:rPr>
          <w:rFonts w:ascii="Calibri" w:hAnsi="Calibri" w:eastAsia="Yu Gothic"/>
          <w:b/>
          <w:i w:val="0"/>
          <w:color w:val="1F4D78"/>
          <w:sz w:val="21"/>
        </w:rPr>
        <w:t xml:space="preserve">A: </w:t>
      </w:r>
      <w:r>
        <w:rPr>
          <w:rFonts w:ascii="Calibri" w:hAnsi="Calibri" w:eastAsia="Yu Gothic"/>
          <w:b w:val="0"/>
          <w:i w:val="0"/>
          <w:color w:val="1F2937"/>
          <w:sz w:val="21"/>
        </w:rPr>
        <w:t>Yes, I can. Should I bring the medicine she took last month?</w:t>
      </w:r>
      <w:r>
        <w:br/>
      </w:r>
      <w:r>
        <w:rPr>
          <w:rFonts w:ascii="Calibri" w:hAnsi="Calibri" w:eastAsia="Yu Gothic"/>
          <w:b/>
          <w:i w:val="0"/>
          <w:color w:val="1F4D78"/>
          <w:sz w:val="21"/>
        </w:rPr>
        <w:t xml:space="preserve">B: </w:t>
      </w:r>
      <w:r>
        <w:rPr>
          <w:rFonts w:ascii="Calibri" w:hAnsi="Calibri" w:eastAsia="Yu Gothic"/>
          <w:b w:val="0"/>
          <w:i w:val="0"/>
          <w:color w:val="1F2937"/>
          <w:sz w:val="21"/>
        </w:rPr>
        <w:t>Please do, along with the package it came in. That will help the doctor check the amount.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the woman call the man?</w:t>
      </w:r>
    </w:p>
    <w:p>
      <w:pPr>
        <w:keepNext/>
        <w:keepLines/>
        <w:spacing w:before="0" w:after="40" w:line="269" w:lineRule="auto"/>
        <w:ind w:left="547" w:hanging="360"/>
      </w:pPr>
      <w:r>
        <w:rPr>
          <w:rFonts w:ascii="Calibri" w:hAnsi="Calibri" w:eastAsia="Yu Gothic"/>
          <w:b w:val="0"/>
          <w:i w:val="0"/>
          <w:color w:val="1F2937"/>
          <w:sz w:val="20"/>
        </w:rPr>
        <w:t>(1)  Her cat needs to be seen sooner.</w:t>
      </w:r>
    </w:p>
    <w:p>
      <w:pPr>
        <w:keepNext/>
        <w:keepLines/>
        <w:spacing w:before="0" w:after="40" w:line="269" w:lineRule="auto"/>
        <w:ind w:left="547" w:hanging="360"/>
      </w:pPr>
      <w:r>
        <w:rPr>
          <w:rFonts w:ascii="Calibri" w:hAnsi="Calibri" w:eastAsia="Yu Gothic"/>
          <w:b w:val="0"/>
          <w:i w:val="0"/>
          <w:color w:val="1F2937"/>
          <w:sz w:val="20"/>
        </w:rPr>
        <w:t>(2)  She lost her cat's medicine.</w:t>
      </w:r>
    </w:p>
    <w:p>
      <w:pPr>
        <w:keepNext/>
        <w:keepLines/>
        <w:spacing w:before="0" w:after="40" w:line="269" w:lineRule="auto"/>
        <w:ind w:left="547" w:hanging="360"/>
      </w:pPr>
      <w:r>
        <w:rPr>
          <w:rFonts w:ascii="Calibri" w:hAnsi="Calibri" w:eastAsia="Yu Gothic"/>
          <w:b w:val="0"/>
          <w:i w:val="0"/>
          <w:color w:val="1F2937"/>
          <w:sz w:val="20"/>
        </w:rPr>
        <w:t>(3)  She wants to cancel tomorrow's visit.</w:t>
      </w:r>
    </w:p>
    <w:p>
      <w:pPr>
        <w:keepNext w:val="0"/>
        <w:keepLines/>
        <w:spacing w:before="0" w:after="40" w:line="269" w:lineRule="auto"/>
        <w:ind w:left="547" w:hanging="360"/>
      </w:pPr>
      <w:r>
        <w:rPr>
          <w:rFonts w:ascii="Calibri" w:hAnsi="Calibri" w:eastAsia="Yu Gothic"/>
          <w:b w:val="0"/>
          <w:i w:val="0"/>
          <w:color w:val="1F2937"/>
          <w:sz w:val="20"/>
        </w:rPr>
        <w:t>(4)  She needs another package for the medicine.</w:t>
      </w:r>
    </w:p>
    <w:p>
      <w:pPr>
        <w:keepNext/>
        <w:spacing w:before="180" w:after="60" w:line="240" w:lineRule="auto"/>
      </w:pPr>
      <w:r>
        <w:rPr>
          <w:rFonts w:ascii="Calibri" w:hAnsi="Calibri" w:eastAsia="Yu Gothic"/>
          <w:b/>
          <w:i w:val="0"/>
          <w:color w:val="1F4D78"/>
          <w:sz w:val="23"/>
        </w:rPr>
        <w:t>No. 10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charity book sale ends at four, and there will be twenty boxes left afterward.</w:t>
      </w:r>
      <w:r>
        <w:br/>
      </w:r>
      <w:r>
        <w:rPr>
          <w:rFonts w:ascii="Calibri" w:hAnsi="Calibri" w:eastAsia="Yu Gothic"/>
          <w:b/>
          <w:i w:val="0"/>
          <w:color w:val="1F4D78"/>
          <w:sz w:val="21"/>
        </w:rPr>
        <w:t xml:space="preserve">A: </w:t>
      </w:r>
      <w:r>
        <w:rPr>
          <w:rFonts w:ascii="Calibri" w:hAnsi="Calibri" w:eastAsia="Yu Gothic"/>
          <w:b w:val="0"/>
          <w:i w:val="0"/>
          <w:color w:val="1F2937"/>
          <w:sz w:val="21"/>
        </w:rPr>
        <w:t>I can help pack them, but my car is too small to carry everything to the storage room.</w:t>
      </w:r>
      <w:r>
        <w:br/>
      </w:r>
      <w:r>
        <w:rPr>
          <w:rFonts w:ascii="Calibri" w:hAnsi="Calibri" w:eastAsia="Yu Gothic"/>
          <w:b/>
          <w:i w:val="0"/>
          <w:color w:val="1F4D78"/>
          <w:sz w:val="21"/>
        </w:rPr>
        <w:t xml:space="preserve">B: </w:t>
      </w:r>
      <w:r>
        <w:rPr>
          <w:rFonts w:ascii="Calibri" w:hAnsi="Calibri" w:eastAsia="Yu Gothic"/>
          <w:b w:val="0"/>
          <w:i w:val="0"/>
          <w:color w:val="1F2937"/>
          <w:sz w:val="21"/>
        </w:rPr>
        <w:t>My uncle's van is available. I'll collect the boxes once the tables are folded.</w:t>
      </w:r>
      <w:r>
        <w:br/>
      </w:r>
      <w:r>
        <w:rPr>
          <w:rFonts w:ascii="Calibri" w:hAnsi="Calibri" w:eastAsia="Yu Gothic"/>
          <w:b/>
          <w:i w:val="0"/>
          <w:color w:val="1F4D78"/>
          <w:sz w:val="21"/>
        </w:rPr>
        <w:t xml:space="preserve">A: </w:t>
      </w:r>
      <w:r>
        <w:rPr>
          <w:rFonts w:ascii="Calibri" w:hAnsi="Calibri" w:eastAsia="Yu Gothic"/>
          <w:b w:val="0"/>
          <w:i w:val="0"/>
          <w:color w:val="1F2937"/>
          <w:sz w:val="21"/>
        </w:rPr>
        <w:t>Great. The storage room key will be at the community center desk.</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will the man do after the sale?</w:t>
      </w:r>
    </w:p>
    <w:p>
      <w:pPr>
        <w:keepNext/>
        <w:keepLines/>
        <w:spacing w:before="0" w:after="40" w:line="269" w:lineRule="auto"/>
        <w:ind w:left="547" w:hanging="360"/>
      </w:pPr>
      <w:r>
        <w:rPr>
          <w:rFonts w:ascii="Calibri" w:hAnsi="Calibri" w:eastAsia="Yu Gothic"/>
          <w:b w:val="0"/>
          <w:i w:val="0"/>
          <w:color w:val="1F2937"/>
          <w:sz w:val="20"/>
        </w:rPr>
        <w:t>(1)  Fold all the sale tables.</w:t>
      </w:r>
    </w:p>
    <w:p>
      <w:pPr>
        <w:keepNext/>
        <w:keepLines/>
        <w:spacing w:before="0" w:after="40" w:line="269" w:lineRule="auto"/>
        <w:ind w:left="547" w:hanging="360"/>
      </w:pPr>
      <w:r>
        <w:rPr>
          <w:rFonts w:ascii="Calibri" w:hAnsi="Calibri" w:eastAsia="Yu Gothic"/>
          <w:b w:val="0"/>
          <w:i w:val="0"/>
          <w:color w:val="1F2937"/>
          <w:sz w:val="20"/>
        </w:rPr>
        <w:t>(2)  Lend his car to the woman.</w:t>
      </w:r>
    </w:p>
    <w:p>
      <w:pPr>
        <w:keepNext/>
        <w:keepLines/>
        <w:spacing w:before="0" w:after="40" w:line="269" w:lineRule="auto"/>
        <w:ind w:left="547" w:hanging="360"/>
      </w:pPr>
      <w:r>
        <w:rPr>
          <w:rFonts w:ascii="Calibri" w:hAnsi="Calibri" w:eastAsia="Yu Gothic"/>
          <w:b w:val="0"/>
          <w:i w:val="0"/>
          <w:color w:val="1F2937"/>
          <w:sz w:val="20"/>
        </w:rPr>
        <w:t>(3)  Leave the boxes at the center desk.</w:t>
      </w:r>
    </w:p>
    <w:p>
      <w:pPr>
        <w:keepNext w:val="0"/>
        <w:keepLines/>
        <w:spacing w:before="0" w:after="40" w:line="269" w:lineRule="auto"/>
        <w:ind w:left="547" w:hanging="360"/>
      </w:pPr>
      <w:r>
        <w:rPr>
          <w:rFonts w:ascii="Calibri" w:hAnsi="Calibri" w:eastAsia="Yu Gothic"/>
          <w:b w:val="0"/>
          <w:i w:val="0"/>
          <w:color w:val="1F2937"/>
          <w:sz w:val="20"/>
        </w:rPr>
        <w:t>(4)  Transport the books to storage.</w:t>
      </w:r>
    </w:p>
    <w:p>
      <w:pPr>
        <w:keepNext/>
        <w:spacing w:before="180" w:after="60" w:line="240" w:lineRule="auto"/>
      </w:pPr>
      <w:r>
        <w:rPr>
          <w:rFonts w:ascii="Calibri" w:hAnsi="Calibri" w:eastAsia="Yu Gothic"/>
          <w:b/>
          <w:i w:val="0"/>
          <w:color w:val="1F4D78"/>
          <w:sz w:val="23"/>
        </w:rPr>
        <w:t>No. 11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I need a replacement battery for this camera before my trip on Friday.</w:t>
      </w:r>
      <w:r>
        <w:br/>
      </w:r>
      <w:r>
        <w:rPr>
          <w:rFonts w:ascii="Calibri" w:hAnsi="Calibri" w:eastAsia="Yu Gothic"/>
          <w:b/>
          <w:i w:val="0"/>
          <w:color w:val="1F4D78"/>
          <w:sz w:val="21"/>
        </w:rPr>
        <w:t xml:space="preserve">A: </w:t>
      </w:r>
      <w:r>
        <w:rPr>
          <w:rFonts w:ascii="Calibri" w:hAnsi="Calibri" w:eastAsia="Yu Gothic"/>
          <w:b w:val="0"/>
          <w:i w:val="0"/>
          <w:color w:val="1F2937"/>
          <w:sz w:val="21"/>
        </w:rPr>
        <w:t>We sold the last one this morning, but our East Street store has three in stock.</w:t>
      </w:r>
      <w:r>
        <w:br/>
      </w:r>
      <w:r>
        <w:rPr>
          <w:rFonts w:ascii="Calibri" w:hAnsi="Calibri" w:eastAsia="Yu Gothic"/>
          <w:b/>
          <w:i w:val="0"/>
          <w:color w:val="1F4D78"/>
          <w:sz w:val="21"/>
        </w:rPr>
        <w:t xml:space="preserve">B: </w:t>
      </w:r>
      <w:r>
        <w:rPr>
          <w:rFonts w:ascii="Calibri" w:hAnsi="Calibri" w:eastAsia="Yu Gothic"/>
          <w:b w:val="0"/>
          <w:i w:val="0"/>
          <w:color w:val="1F2937"/>
          <w:sz w:val="21"/>
        </w:rPr>
        <w:t>Can one be sent here, or should I go there myself?</w:t>
      </w:r>
      <w:r>
        <w:br/>
      </w:r>
      <w:r>
        <w:rPr>
          <w:rFonts w:ascii="Calibri" w:hAnsi="Calibri" w:eastAsia="Yu Gothic"/>
          <w:b/>
          <w:i w:val="0"/>
          <w:color w:val="1F4D78"/>
          <w:sz w:val="21"/>
        </w:rPr>
        <w:t xml:space="preserve">A: </w:t>
      </w:r>
      <w:r>
        <w:rPr>
          <w:rFonts w:ascii="Calibri" w:hAnsi="Calibri" w:eastAsia="Yu Gothic"/>
          <w:b w:val="0"/>
          <w:i w:val="0"/>
          <w:color w:val="1F2937"/>
          <w:sz w:val="21"/>
        </w:rPr>
        <w:t>A transfer would take two days. If you visit East Street today, they'll hold one until closing.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can the man get the battery today?</w:t>
      </w:r>
    </w:p>
    <w:p>
      <w:pPr>
        <w:keepNext/>
        <w:keepLines/>
        <w:spacing w:before="0" w:after="40" w:line="269" w:lineRule="auto"/>
        <w:ind w:left="547" w:hanging="360"/>
      </w:pPr>
      <w:r>
        <w:rPr>
          <w:rFonts w:ascii="Calibri" w:hAnsi="Calibri" w:eastAsia="Yu Gothic"/>
          <w:b w:val="0"/>
          <w:i w:val="0"/>
          <w:color w:val="1F2937"/>
          <w:sz w:val="20"/>
        </w:rPr>
        <w:t>(1)  At the camera repair center</w:t>
      </w:r>
    </w:p>
    <w:p>
      <w:pPr>
        <w:keepNext/>
        <w:keepLines/>
        <w:spacing w:before="0" w:after="40" w:line="269" w:lineRule="auto"/>
        <w:ind w:left="547" w:hanging="360"/>
      </w:pPr>
      <w:r>
        <w:rPr>
          <w:rFonts w:ascii="Calibri" w:hAnsi="Calibri" w:eastAsia="Yu Gothic"/>
          <w:b w:val="0"/>
          <w:i w:val="0"/>
          <w:color w:val="1F2937"/>
          <w:sz w:val="20"/>
        </w:rPr>
        <w:t>(2)  At the East Street store</w:t>
      </w:r>
    </w:p>
    <w:p>
      <w:pPr>
        <w:keepNext/>
        <w:keepLines/>
        <w:spacing w:before="0" w:after="40" w:line="269" w:lineRule="auto"/>
        <w:ind w:left="547" w:hanging="360"/>
      </w:pPr>
      <w:r>
        <w:rPr>
          <w:rFonts w:ascii="Calibri" w:hAnsi="Calibri" w:eastAsia="Yu Gothic"/>
          <w:b w:val="0"/>
          <w:i w:val="0"/>
          <w:color w:val="1F2937"/>
          <w:sz w:val="20"/>
        </w:rPr>
        <w:t>(3)  At this store after closing</w:t>
      </w:r>
    </w:p>
    <w:p>
      <w:pPr>
        <w:keepNext w:val="0"/>
        <w:keepLines/>
        <w:spacing w:before="0" w:after="40" w:line="269" w:lineRule="auto"/>
        <w:ind w:left="547" w:hanging="360"/>
      </w:pPr>
      <w:r>
        <w:rPr>
          <w:rFonts w:ascii="Calibri" w:hAnsi="Calibri" w:eastAsia="Yu Gothic"/>
          <w:b w:val="0"/>
          <w:i w:val="0"/>
          <w:color w:val="1F2937"/>
          <w:sz w:val="20"/>
        </w:rPr>
        <w:t>(4)  From a delivery service</w:t>
      </w:r>
    </w:p>
    <w:p>
      <w:pPr>
        <w:keepNext/>
        <w:spacing w:before="180" w:after="60" w:line="240" w:lineRule="auto"/>
      </w:pPr>
      <w:r>
        <w:rPr>
          <w:rFonts w:ascii="Calibri" w:hAnsi="Calibri" w:eastAsia="Yu Gothic"/>
          <w:b/>
          <w:i w:val="0"/>
          <w:color w:val="1F4D78"/>
          <w:sz w:val="23"/>
        </w:rPr>
        <w:t>No. 12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The island museum opens at ten, but the first tour begins only fifteen minutes later.</w:t>
      </w:r>
      <w:r>
        <w:br/>
      </w:r>
      <w:r>
        <w:rPr>
          <w:rFonts w:ascii="Calibri" w:hAnsi="Calibri" w:eastAsia="Yu Gothic"/>
          <w:b/>
          <w:i w:val="0"/>
          <w:color w:val="1F4D78"/>
          <w:sz w:val="21"/>
        </w:rPr>
        <w:t xml:space="preserve">B: </w:t>
      </w:r>
      <w:r>
        <w:rPr>
          <w:rFonts w:ascii="Calibri" w:hAnsi="Calibri" w:eastAsia="Yu Gothic"/>
          <w:b w:val="0"/>
          <w:i w:val="0"/>
          <w:color w:val="1F2937"/>
          <w:sz w:val="21"/>
        </w:rPr>
        <w:t>The early ferry reaches the island at nine thirty. The later one doesn't arrive until ten forty.</w:t>
      </w:r>
      <w:r>
        <w:br/>
      </w:r>
      <w:r>
        <w:rPr>
          <w:rFonts w:ascii="Calibri" w:hAnsi="Calibri" w:eastAsia="Yu Gothic"/>
          <w:b/>
          <w:i w:val="0"/>
          <w:color w:val="1F4D78"/>
          <w:sz w:val="21"/>
        </w:rPr>
        <w:t xml:space="preserve">A: </w:t>
      </w:r>
      <w:r>
        <w:rPr>
          <w:rFonts w:ascii="Calibri" w:hAnsi="Calibri" w:eastAsia="Yu Gothic"/>
          <w:b w:val="0"/>
          <w:i w:val="0"/>
          <w:color w:val="1F2937"/>
          <w:sz w:val="21"/>
        </w:rPr>
        <w:t>Then we should take the early ferry and have coffee near the harbor while we wait.</w:t>
      </w:r>
      <w:r>
        <w:br/>
      </w:r>
      <w:r>
        <w:rPr>
          <w:rFonts w:ascii="Calibri" w:hAnsi="Calibri" w:eastAsia="Yu Gothic"/>
          <w:b/>
          <w:i w:val="0"/>
          <w:color w:val="1F4D78"/>
          <w:sz w:val="21"/>
        </w:rPr>
        <w:t xml:space="preserve">B: </w:t>
      </w:r>
      <w:r>
        <w:rPr>
          <w:rFonts w:ascii="Calibri" w:hAnsi="Calibri" w:eastAsia="Yu Gothic"/>
          <w:b w:val="0"/>
          <w:i w:val="0"/>
          <w:color w:val="1F2937"/>
          <w:sz w:val="21"/>
        </w:rPr>
        <w:t>Agreed. I'll buy the tickets online tonight so we can board quickly in the morning.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will they travel to the island?</w:t>
      </w:r>
    </w:p>
    <w:p>
      <w:pPr>
        <w:keepNext/>
        <w:keepLines/>
        <w:spacing w:before="0" w:after="40" w:line="269" w:lineRule="auto"/>
        <w:ind w:left="547" w:hanging="360"/>
      </w:pPr>
      <w:r>
        <w:rPr>
          <w:rFonts w:ascii="Calibri" w:hAnsi="Calibri" w:eastAsia="Yu Gothic"/>
          <w:b w:val="0"/>
          <w:i w:val="0"/>
          <w:color w:val="1F2937"/>
          <w:sz w:val="20"/>
        </w:rPr>
        <w:t>(1)  On a sightseeing boat</w:t>
      </w:r>
    </w:p>
    <w:p>
      <w:pPr>
        <w:keepNext/>
        <w:keepLines/>
        <w:spacing w:before="0" w:after="40" w:line="269" w:lineRule="auto"/>
        <w:ind w:left="547" w:hanging="360"/>
      </w:pPr>
      <w:r>
        <w:rPr>
          <w:rFonts w:ascii="Calibri" w:hAnsi="Calibri" w:eastAsia="Yu Gothic"/>
          <w:b w:val="0"/>
          <w:i w:val="0"/>
          <w:color w:val="1F2937"/>
          <w:sz w:val="20"/>
        </w:rPr>
        <w:t>(2)  By a harbor bus</w:t>
      </w:r>
    </w:p>
    <w:p>
      <w:pPr>
        <w:keepNext/>
        <w:keepLines/>
        <w:spacing w:before="0" w:after="40" w:line="269" w:lineRule="auto"/>
        <w:ind w:left="547" w:hanging="360"/>
      </w:pPr>
      <w:r>
        <w:rPr>
          <w:rFonts w:ascii="Calibri" w:hAnsi="Calibri" w:eastAsia="Yu Gothic"/>
          <w:b w:val="0"/>
          <w:i w:val="0"/>
          <w:color w:val="1F2937"/>
          <w:sz w:val="20"/>
        </w:rPr>
        <w:t>(3)  On the early ferry</w:t>
      </w:r>
    </w:p>
    <w:p>
      <w:pPr>
        <w:keepNext w:val="0"/>
        <w:keepLines/>
        <w:spacing w:before="0" w:after="40" w:line="269" w:lineRule="auto"/>
        <w:ind w:left="547" w:hanging="360"/>
      </w:pPr>
      <w:r>
        <w:rPr>
          <w:rFonts w:ascii="Calibri" w:hAnsi="Calibri" w:eastAsia="Yu Gothic"/>
          <w:b w:val="0"/>
          <w:i w:val="0"/>
          <w:color w:val="1F2937"/>
          <w:sz w:val="20"/>
        </w:rPr>
        <w:t>(4)  By the later train</w:t>
      </w:r>
    </w:p>
    <w:p>
      <w:pPr>
        <w:keepNext/>
        <w:spacing w:before="180" w:after="60" w:line="240" w:lineRule="auto"/>
      </w:pPr>
      <w:r>
        <w:rPr>
          <w:rFonts w:ascii="Calibri" w:hAnsi="Calibri" w:eastAsia="Yu Gothic"/>
          <w:b/>
          <w:i w:val="0"/>
          <w:color w:val="1F4D78"/>
          <w:sz w:val="23"/>
        </w:rPr>
        <w:t>No. 13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A: </w:t>
      </w:r>
      <w:r>
        <w:rPr>
          <w:rFonts w:ascii="Calibri" w:hAnsi="Calibri" w:eastAsia="Yu Gothic"/>
          <w:b w:val="0"/>
          <w:i w:val="0"/>
          <w:color w:val="1F2937"/>
          <w:sz w:val="21"/>
        </w:rPr>
        <w:t>Coach Martin, our team introduction is six minutes, but the event organizer allows only four.</w:t>
      </w:r>
      <w:r>
        <w:br/>
      </w:r>
      <w:r>
        <w:rPr>
          <w:rFonts w:ascii="Calibri" w:hAnsi="Calibri" w:eastAsia="Yu Gothic"/>
          <w:b/>
          <w:i w:val="0"/>
          <w:color w:val="1F4D78"/>
          <w:sz w:val="21"/>
        </w:rPr>
        <w:t xml:space="preserve">B: </w:t>
      </w:r>
      <w:r>
        <w:rPr>
          <w:rFonts w:ascii="Calibri" w:hAnsi="Calibri" w:eastAsia="Yu Gothic"/>
          <w:b w:val="0"/>
          <w:i w:val="0"/>
          <w:color w:val="1F2937"/>
          <w:sz w:val="21"/>
        </w:rPr>
        <w:t>Keep the part about this season's results because the audience will expect that.</w:t>
      </w:r>
      <w:r>
        <w:br/>
      </w:r>
      <w:r>
        <w:rPr>
          <w:rFonts w:ascii="Calibri" w:hAnsi="Calibri" w:eastAsia="Yu Gothic"/>
          <w:b/>
          <w:i w:val="0"/>
          <w:color w:val="1F4D78"/>
          <w:sz w:val="21"/>
        </w:rPr>
        <w:t xml:space="preserve">A: </w:t>
      </w:r>
      <w:r>
        <w:rPr>
          <w:rFonts w:ascii="Calibri" w:hAnsi="Calibri" w:eastAsia="Yu Gothic"/>
          <w:b w:val="0"/>
          <w:i w:val="0"/>
          <w:color w:val="1F2937"/>
          <w:sz w:val="21"/>
        </w:rPr>
        <w:t>What about the interviews with former players? There are three short clips.</w:t>
      </w:r>
      <w:r>
        <w:br/>
      </w:r>
      <w:r>
        <w:rPr>
          <w:rFonts w:ascii="Calibri" w:hAnsi="Calibri" w:eastAsia="Yu Gothic"/>
          <w:b/>
          <w:i w:val="0"/>
          <w:color w:val="1F4D78"/>
          <w:sz w:val="21"/>
        </w:rPr>
        <w:t xml:space="preserve">B: </w:t>
      </w:r>
      <w:r>
        <w:rPr>
          <w:rFonts w:ascii="Calibri" w:hAnsi="Calibri" w:eastAsia="Yu Gothic"/>
          <w:b w:val="0"/>
          <w:i w:val="0"/>
          <w:color w:val="1F2937"/>
          <w:sz w:val="21"/>
        </w:rPr>
        <w:t>Use only the first clip. The other two give almost the same advice and take too much time.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does the man suggest removing?</w:t>
      </w:r>
    </w:p>
    <w:p>
      <w:pPr>
        <w:keepNext/>
        <w:keepLines/>
        <w:spacing w:before="0" w:after="40" w:line="269" w:lineRule="auto"/>
        <w:ind w:left="547" w:hanging="360"/>
      </w:pPr>
      <w:r>
        <w:rPr>
          <w:rFonts w:ascii="Calibri" w:hAnsi="Calibri" w:eastAsia="Yu Gothic"/>
          <w:b w:val="0"/>
          <w:i w:val="0"/>
          <w:color w:val="1F2937"/>
          <w:sz w:val="20"/>
        </w:rPr>
        <w:t>(1)  All information about the season</w:t>
      </w:r>
    </w:p>
    <w:p>
      <w:pPr>
        <w:keepNext/>
        <w:keepLines/>
        <w:spacing w:before="0" w:after="40" w:line="269" w:lineRule="auto"/>
        <w:ind w:left="547" w:hanging="360"/>
      </w:pPr>
      <w:r>
        <w:rPr>
          <w:rFonts w:ascii="Calibri" w:hAnsi="Calibri" w:eastAsia="Yu Gothic"/>
          <w:b w:val="0"/>
          <w:i w:val="0"/>
          <w:color w:val="1F2937"/>
          <w:sz w:val="20"/>
        </w:rPr>
        <w:t>(2)  The first former player interview</w:t>
      </w:r>
    </w:p>
    <w:p>
      <w:pPr>
        <w:keepNext/>
        <w:keepLines/>
        <w:spacing w:before="0" w:after="40" w:line="269" w:lineRule="auto"/>
        <w:ind w:left="547" w:hanging="360"/>
      </w:pPr>
      <w:r>
        <w:rPr>
          <w:rFonts w:ascii="Calibri" w:hAnsi="Calibri" w:eastAsia="Yu Gothic"/>
          <w:b w:val="0"/>
          <w:i w:val="0"/>
          <w:color w:val="1F2937"/>
          <w:sz w:val="20"/>
        </w:rPr>
        <w:t>(3)  The team introduction</w:t>
      </w:r>
    </w:p>
    <w:p>
      <w:pPr>
        <w:keepNext w:val="0"/>
        <w:keepLines/>
        <w:spacing w:before="0" w:after="40" w:line="269" w:lineRule="auto"/>
        <w:ind w:left="547" w:hanging="360"/>
      </w:pPr>
      <w:r>
        <w:rPr>
          <w:rFonts w:ascii="Calibri" w:hAnsi="Calibri" w:eastAsia="Yu Gothic"/>
          <w:b w:val="0"/>
          <w:i w:val="0"/>
          <w:color w:val="1F2937"/>
          <w:sz w:val="20"/>
        </w:rPr>
        <w:t>(4)  Two of the interview clips</w:t>
      </w:r>
    </w:p>
    <w:p>
      <w:pPr>
        <w:keepNext/>
        <w:spacing w:before="180" w:after="60" w:line="240" w:lineRule="auto"/>
      </w:pPr>
      <w:r>
        <w:rPr>
          <w:rFonts w:ascii="Calibri" w:hAnsi="Calibri" w:eastAsia="Yu Gothic"/>
          <w:b/>
          <w:i w:val="0"/>
          <w:color w:val="1F4D78"/>
          <w:sz w:val="23"/>
        </w:rPr>
        <w:t>No. 14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Could you take my volunteer shift at the library tomorrow morning? My car needs an emergency repair.</w:t>
      </w:r>
      <w:r>
        <w:br/>
      </w:r>
      <w:r>
        <w:rPr>
          <w:rFonts w:ascii="Calibri" w:hAnsi="Calibri" w:eastAsia="Yu Gothic"/>
          <w:b/>
          <w:i w:val="0"/>
          <w:color w:val="1F4D78"/>
          <w:sz w:val="21"/>
        </w:rPr>
        <w:t xml:space="preserve">A: </w:t>
      </w:r>
      <w:r>
        <w:rPr>
          <w:rFonts w:ascii="Calibri" w:hAnsi="Calibri" w:eastAsia="Yu Gothic"/>
          <w:b w:val="0"/>
          <w:i w:val="0"/>
          <w:color w:val="1F2937"/>
          <w:sz w:val="21"/>
        </w:rPr>
        <w:t>I can't. I'm leading a reading activity for children at another branch until noon.</w:t>
      </w:r>
      <w:r>
        <w:br/>
      </w:r>
      <w:r>
        <w:rPr>
          <w:rFonts w:ascii="Calibri" w:hAnsi="Calibri" w:eastAsia="Yu Gothic"/>
          <w:b/>
          <w:i w:val="0"/>
          <w:color w:val="1F4D78"/>
          <w:sz w:val="21"/>
        </w:rPr>
        <w:t xml:space="preserve">B: </w:t>
      </w:r>
      <w:r>
        <w:rPr>
          <w:rFonts w:ascii="Calibri" w:hAnsi="Calibri" w:eastAsia="Yu Gothic"/>
          <w:b w:val="0"/>
          <w:i w:val="0"/>
          <w:color w:val="1F2937"/>
          <w:sz w:val="21"/>
        </w:rPr>
        <w:t>I understand. Could you cover Saturday afternoon instead? I can ask Daniel about tomorrow.</w:t>
      </w:r>
      <w:r>
        <w:br/>
      </w:r>
      <w:r>
        <w:rPr>
          <w:rFonts w:ascii="Calibri" w:hAnsi="Calibri" w:eastAsia="Yu Gothic"/>
          <w:b/>
          <w:i w:val="0"/>
          <w:color w:val="1F4D78"/>
          <w:sz w:val="21"/>
        </w:rPr>
        <w:t xml:space="preserve">A: </w:t>
      </w:r>
      <w:r>
        <w:rPr>
          <w:rFonts w:ascii="Calibri" w:hAnsi="Calibri" w:eastAsia="Yu Gothic"/>
          <w:b w:val="0"/>
          <w:i w:val="0"/>
          <w:color w:val="1F2937"/>
          <w:sz w:val="21"/>
        </w:rPr>
        <w:t>Saturday is fine. The children's program doesn't meet on weekends.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can't the woman work tomorrow morning?</w:t>
      </w:r>
    </w:p>
    <w:p>
      <w:pPr>
        <w:keepNext/>
        <w:keepLines/>
        <w:spacing w:before="0" w:after="40" w:line="269" w:lineRule="auto"/>
        <w:ind w:left="547" w:hanging="360"/>
      </w:pPr>
      <w:r>
        <w:rPr>
          <w:rFonts w:ascii="Calibri" w:hAnsi="Calibri" w:eastAsia="Yu Gothic"/>
          <w:b w:val="0"/>
          <w:i w:val="0"/>
          <w:color w:val="1F2937"/>
          <w:sz w:val="20"/>
        </w:rPr>
        <w:t>(1)  She is leading a children's activity.</w:t>
      </w:r>
    </w:p>
    <w:p>
      <w:pPr>
        <w:keepNext/>
        <w:keepLines/>
        <w:spacing w:before="0" w:after="40" w:line="269" w:lineRule="auto"/>
        <w:ind w:left="547" w:hanging="360"/>
      </w:pPr>
      <w:r>
        <w:rPr>
          <w:rFonts w:ascii="Calibri" w:hAnsi="Calibri" w:eastAsia="Yu Gothic"/>
          <w:b w:val="0"/>
          <w:i w:val="0"/>
          <w:color w:val="1F2937"/>
          <w:sz w:val="20"/>
        </w:rPr>
        <w:t>(2)  Her car is being repaired.</w:t>
      </w:r>
    </w:p>
    <w:p>
      <w:pPr>
        <w:keepNext/>
        <w:keepLines/>
        <w:spacing w:before="0" w:after="40" w:line="269" w:lineRule="auto"/>
        <w:ind w:left="547" w:hanging="360"/>
      </w:pPr>
      <w:r>
        <w:rPr>
          <w:rFonts w:ascii="Calibri" w:hAnsi="Calibri" w:eastAsia="Yu Gothic"/>
          <w:b w:val="0"/>
          <w:i w:val="0"/>
          <w:color w:val="1F2937"/>
          <w:sz w:val="20"/>
        </w:rPr>
        <w:t>(3)  She is visiting Daniel.</w:t>
      </w:r>
    </w:p>
    <w:p>
      <w:pPr>
        <w:keepNext w:val="0"/>
        <w:keepLines/>
        <w:spacing w:before="0" w:after="40" w:line="269" w:lineRule="auto"/>
        <w:ind w:left="547" w:hanging="360"/>
      </w:pPr>
      <w:r>
        <w:rPr>
          <w:rFonts w:ascii="Calibri" w:hAnsi="Calibri" w:eastAsia="Yu Gothic"/>
          <w:b w:val="0"/>
          <w:i w:val="0"/>
          <w:color w:val="1F2937"/>
          <w:sz w:val="20"/>
        </w:rPr>
        <w:t>(4)  She has a Saturday program.</w:t>
      </w:r>
    </w:p>
    <w:p>
      <w:pPr>
        <w:keepNext/>
        <w:spacing w:before="180" w:after="60" w:line="240" w:lineRule="auto"/>
      </w:pPr>
      <w:r>
        <w:rPr>
          <w:rFonts w:ascii="Calibri" w:hAnsi="Calibri" w:eastAsia="Yu Gothic"/>
          <w:b/>
          <w:i w:val="0"/>
          <w:color w:val="1F4D78"/>
          <w:sz w:val="23"/>
        </w:rPr>
        <w:t>No. 15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i w:val="0"/>
          <w:color w:val="1F4D78"/>
          <w:sz w:val="21"/>
        </w:rPr>
        <w:t xml:space="preserve">B: </w:t>
      </w:r>
      <w:r>
        <w:rPr>
          <w:rFonts w:ascii="Calibri" w:hAnsi="Calibri" w:eastAsia="Yu Gothic"/>
          <w:b w:val="0"/>
          <w:i w:val="0"/>
          <w:color w:val="1F2937"/>
          <w:sz w:val="21"/>
        </w:rPr>
        <w:t>The headphones I ordered were supposed to arrive Monday, but this box came today.</w:t>
      </w:r>
      <w:r>
        <w:br/>
      </w:r>
      <w:r>
        <w:rPr>
          <w:rFonts w:ascii="Calibri" w:hAnsi="Calibri" w:eastAsia="Yu Gothic"/>
          <w:b/>
          <w:i w:val="0"/>
          <w:color w:val="1F4D78"/>
          <w:sz w:val="21"/>
        </w:rPr>
        <w:t xml:space="preserve">A: </w:t>
      </w:r>
      <w:r>
        <w:rPr>
          <w:rFonts w:ascii="Calibri" w:hAnsi="Calibri" w:eastAsia="Yu Gothic"/>
          <w:b w:val="0"/>
          <w:i w:val="0"/>
          <w:color w:val="1F2937"/>
          <w:sz w:val="21"/>
        </w:rPr>
        <w:t>The label says express delivery. Maybe the store upgraded the shipping without charging you.</w:t>
      </w:r>
      <w:r>
        <w:br/>
      </w:r>
      <w:r>
        <w:rPr>
          <w:rFonts w:ascii="Calibri" w:hAnsi="Calibri" w:eastAsia="Yu Gothic"/>
          <w:b/>
          <w:i w:val="0"/>
          <w:color w:val="1F4D78"/>
          <w:sz w:val="21"/>
        </w:rPr>
        <w:t xml:space="preserve">B: </w:t>
      </w:r>
      <w:r>
        <w:rPr>
          <w:rFonts w:ascii="Calibri" w:hAnsi="Calibri" w:eastAsia="Yu Gothic"/>
          <w:b w:val="0"/>
          <w:i w:val="0"/>
          <w:color w:val="1F2937"/>
          <w:sz w:val="21"/>
        </w:rPr>
        <w:t>That's possible. I only chose standard shipping because I don't need them until next week.</w:t>
      </w:r>
      <w:r>
        <w:br/>
      </w:r>
      <w:r>
        <w:rPr>
          <w:rFonts w:ascii="Calibri" w:hAnsi="Calibri" w:eastAsia="Yu Gothic"/>
          <w:b/>
          <w:i w:val="0"/>
          <w:color w:val="1F4D78"/>
          <w:sz w:val="21"/>
        </w:rPr>
        <w:t xml:space="preserve">A: </w:t>
      </w:r>
      <w:r>
        <w:rPr>
          <w:rFonts w:ascii="Calibri" w:hAnsi="Calibri" w:eastAsia="Yu Gothic"/>
          <w:b w:val="0"/>
          <w:i w:val="0"/>
          <w:color w:val="1F2937"/>
          <w:sz w:val="21"/>
        </w:rPr>
        <w:t>At least the package looks dry and undamaged. You should check that the correct model is inside.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surprised the man about the delivery?</w:t>
      </w:r>
    </w:p>
    <w:p>
      <w:pPr>
        <w:keepNext/>
        <w:keepLines/>
        <w:spacing w:before="0" w:after="40" w:line="269" w:lineRule="auto"/>
        <w:ind w:left="547" w:hanging="360"/>
      </w:pPr>
      <w:r>
        <w:rPr>
          <w:rFonts w:ascii="Calibri" w:hAnsi="Calibri" w:eastAsia="Yu Gothic"/>
          <w:b w:val="0"/>
          <w:i w:val="0"/>
          <w:color w:val="1F2937"/>
          <w:sz w:val="20"/>
        </w:rPr>
        <w:t>(1)  The store charged for express shipping.</w:t>
      </w:r>
    </w:p>
    <w:p>
      <w:pPr>
        <w:keepNext/>
        <w:keepLines/>
        <w:spacing w:before="0" w:after="40" w:line="269" w:lineRule="auto"/>
        <w:ind w:left="547" w:hanging="360"/>
      </w:pPr>
      <w:r>
        <w:rPr>
          <w:rFonts w:ascii="Calibri" w:hAnsi="Calibri" w:eastAsia="Yu Gothic"/>
          <w:b w:val="0"/>
          <w:i w:val="0"/>
          <w:color w:val="1F2937"/>
          <w:sz w:val="20"/>
        </w:rPr>
        <w:t>(2)  The headphones arrived earlier than expected.</w:t>
      </w:r>
    </w:p>
    <w:p>
      <w:pPr>
        <w:keepNext/>
        <w:keepLines/>
        <w:spacing w:before="0" w:after="40" w:line="269" w:lineRule="auto"/>
        <w:ind w:left="547" w:hanging="360"/>
      </w:pPr>
      <w:r>
        <w:rPr>
          <w:rFonts w:ascii="Calibri" w:hAnsi="Calibri" w:eastAsia="Yu Gothic"/>
          <w:b w:val="0"/>
          <w:i w:val="0"/>
          <w:color w:val="1F2937"/>
          <w:sz w:val="20"/>
        </w:rPr>
        <w:t>(3)  The box was damaged by rain.</w:t>
      </w:r>
    </w:p>
    <w:p>
      <w:pPr>
        <w:keepNext w:val="0"/>
        <w:keepLines/>
        <w:spacing w:before="0" w:after="40" w:line="269" w:lineRule="auto"/>
        <w:ind w:left="547" w:hanging="360"/>
      </w:pPr>
      <w:r>
        <w:rPr>
          <w:rFonts w:ascii="Calibri" w:hAnsi="Calibri" w:eastAsia="Yu Gothic"/>
          <w:b w:val="0"/>
          <w:i w:val="0"/>
          <w:color w:val="1F2937"/>
          <w:sz w:val="20"/>
        </w:rPr>
        <w:t>(4)  The wrong model was sent.</w:t>
      </w:r>
    </w:p>
    <w:p>
      <w:pPr>
        <w:pStyle w:val="Heading2"/>
      </w:pPr>
      <w:r>
        <w:t>Part 2</w:t>
      </w:r>
    </w:p>
    <w:p>
      <w:pPr>
        <w:keepNext/>
        <w:spacing w:before="180" w:after="60" w:line="240" w:lineRule="auto"/>
      </w:pPr>
      <w:r>
        <w:rPr>
          <w:rFonts w:ascii="Calibri" w:hAnsi="Calibri" w:eastAsia="Yu Gothic"/>
          <w:b/>
          <w:i w:val="0"/>
          <w:color w:val="1F4D78"/>
          <w:sz w:val="23"/>
        </w:rPr>
        <w:t>No. 16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After joining the school newspaper, Leo was asked to photograph a basketball game. He took many pictures, but most of them were unclear because the players were moving quickly. A teacher explained that he should use a faster camera setting. At the next game, Leo changed the setting and produced several sharp photographs for the newspaper.</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helped Leo take clearer photographs?</w:t>
      </w:r>
    </w:p>
    <w:p>
      <w:pPr>
        <w:keepNext/>
        <w:keepLines/>
        <w:spacing w:before="0" w:after="40" w:line="269" w:lineRule="auto"/>
        <w:ind w:left="547" w:hanging="360"/>
      </w:pPr>
      <w:r>
        <w:rPr>
          <w:rFonts w:ascii="Calibri" w:hAnsi="Calibri" w:eastAsia="Yu Gothic"/>
          <w:b w:val="0"/>
          <w:i w:val="0"/>
          <w:color w:val="1F2937"/>
          <w:sz w:val="20"/>
        </w:rPr>
        <w:t>(1)  Standing closer to the players</w:t>
      </w:r>
    </w:p>
    <w:p>
      <w:pPr>
        <w:keepNext/>
        <w:keepLines/>
        <w:spacing w:before="0" w:after="40" w:line="269" w:lineRule="auto"/>
        <w:ind w:left="547" w:hanging="360"/>
      </w:pPr>
      <w:r>
        <w:rPr>
          <w:rFonts w:ascii="Calibri" w:hAnsi="Calibri" w:eastAsia="Yu Gothic"/>
          <w:b w:val="0"/>
          <w:i w:val="0"/>
          <w:color w:val="1F2937"/>
          <w:sz w:val="20"/>
        </w:rPr>
        <w:t>(2)  Taking fewer pictures during games</w:t>
      </w:r>
    </w:p>
    <w:p>
      <w:pPr>
        <w:keepNext/>
        <w:keepLines/>
        <w:spacing w:before="0" w:after="40" w:line="269" w:lineRule="auto"/>
        <w:ind w:left="547" w:hanging="360"/>
      </w:pPr>
      <w:r>
        <w:rPr>
          <w:rFonts w:ascii="Calibri" w:hAnsi="Calibri" w:eastAsia="Yu Gothic"/>
          <w:b w:val="0"/>
          <w:i w:val="0"/>
          <w:color w:val="1F2937"/>
          <w:sz w:val="20"/>
        </w:rPr>
        <w:t>(3)  Using a faster camera setting</w:t>
      </w:r>
    </w:p>
    <w:p>
      <w:pPr>
        <w:keepNext w:val="0"/>
        <w:keepLines/>
        <w:spacing w:before="0" w:after="40" w:line="269" w:lineRule="auto"/>
        <w:ind w:left="547" w:hanging="360"/>
      </w:pPr>
      <w:r>
        <w:rPr>
          <w:rFonts w:ascii="Calibri" w:hAnsi="Calibri" w:eastAsia="Yu Gothic"/>
          <w:b w:val="0"/>
          <w:i w:val="0"/>
          <w:color w:val="1F2937"/>
          <w:sz w:val="20"/>
        </w:rPr>
        <w:t>(4)  Asking another student to photograph the game</w:t>
      </w:r>
    </w:p>
    <w:p>
      <w:pPr>
        <w:keepNext/>
        <w:spacing w:before="180" w:after="60" w:line="240" w:lineRule="auto"/>
      </w:pPr>
      <w:r>
        <w:rPr>
          <w:rFonts w:ascii="Calibri" w:hAnsi="Calibri" w:eastAsia="Yu Gothic"/>
          <w:b/>
          <w:i w:val="0"/>
          <w:color w:val="1F4D78"/>
          <w:sz w:val="23"/>
        </w:rPr>
        <w:t>No. 17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City History Museum is offering free guided tours this weekend. Tours begin every hour from ten in the morning until three in the afternoon. Visitors do not need to pay, but they must collect a tour ticket at the information desk. Since each group is limited to fifteen people, tickets cannot be reserved by telephone.</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must visitors do to join a tour?</w:t>
      </w:r>
    </w:p>
    <w:p>
      <w:pPr>
        <w:keepNext/>
        <w:keepLines/>
        <w:spacing w:before="0" w:after="40" w:line="269" w:lineRule="auto"/>
        <w:ind w:left="547" w:hanging="360"/>
      </w:pPr>
      <w:r>
        <w:rPr>
          <w:rFonts w:ascii="Calibri" w:hAnsi="Calibri" w:eastAsia="Yu Gothic"/>
          <w:b w:val="0"/>
          <w:i w:val="0"/>
          <w:color w:val="1F2937"/>
          <w:sz w:val="20"/>
        </w:rPr>
        <w:t>(1)  Get a ticket at the information desk</w:t>
      </w:r>
    </w:p>
    <w:p>
      <w:pPr>
        <w:keepNext/>
        <w:keepLines/>
        <w:spacing w:before="0" w:after="40" w:line="269" w:lineRule="auto"/>
        <w:ind w:left="547" w:hanging="360"/>
      </w:pPr>
      <w:r>
        <w:rPr>
          <w:rFonts w:ascii="Calibri" w:hAnsi="Calibri" w:eastAsia="Yu Gothic"/>
          <w:b w:val="0"/>
          <w:i w:val="0"/>
          <w:color w:val="1F2937"/>
          <w:sz w:val="20"/>
        </w:rPr>
        <w:t>(2)  Reserve a place by telephone</w:t>
      </w:r>
    </w:p>
    <w:p>
      <w:pPr>
        <w:keepNext/>
        <w:keepLines/>
        <w:spacing w:before="0" w:after="40" w:line="269" w:lineRule="auto"/>
        <w:ind w:left="547" w:hanging="360"/>
      </w:pPr>
      <w:r>
        <w:rPr>
          <w:rFonts w:ascii="Calibri" w:hAnsi="Calibri" w:eastAsia="Yu Gothic"/>
          <w:b w:val="0"/>
          <w:i w:val="0"/>
          <w:color w:val="1F2937"/>
          <w:sz w:val="20"/>
        </w:rPr>
        <w:t>(3)  Pay before entering the museum</w:t>
      </w:r>
    </w:p>
    <w:p>
      <w:pPr>
        <w:keepNext w:val="0"/>
        <w:keepLines/>
        <w:spacing w:before="0" w:after="40" w:line="269" w:lineRule="auto"/>
        <w:ind w:left="547" w:hanging="360"/>
      </w:pPr>
      <w:r>
        <w:rPr>
          <w:rFonts w:ascii="Calibri" w:hAnsi="Calibri" w:eastAsia="Yu Gothic"/>
          <w:b w:val="0"/>
          <w:i w:val="0"/>
          <w:color w:val="1F2937"/>
          <w:sz w:val="20"/>
        </w:rPr>
        <w:t>(4)  Arrive before ten in the morning</w:t>
      </w:r>
    </w:p>
    <w:p>
      <w:pPr>
        <w:keepNext/>
        <w:spacing w:before="180" w:after="60" w:line="240" w:lineRule="auto"/>
      </w:pPr>
      <w:r>
        <w:rPr>
          <w:rFonts w:ascii="Calibri" w:hAnsi="Calibri" w:eastAsia="Yu Gothic"/>
          <w:b/>
          <w:i w:val="0"/>
          <w:color w:val="1F4D78"/>
          <w:sz w:val="23"/>
        </w:rPr>
        <w:t>No. 18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When Sofia moved into her new apartment, she planned to put a desk beside the window. However, the afternoon sunlight made her computer screen difficult to see. She considered buying thicker curtains, but they would make the room too dark. In the end, she placed the desk against another wall and kept the window area open for plants.</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Sofia finally decide to do?</w:t>
      </w:r>
    </w:p>
    <w:p>
      <w:pPr>
        <w:keepNext/>
        <w:keepLines/>
        <w:spacing w:before="0" w:after="40" w:line="269" w:lineRule="auto"/>
        <w:ind w:left="547" w:hanging="360"/>
      </w:pPr>
      <w:r>
        <w:rPr>
          <w:rFonts w:ascii="Calibri" w:hAnsi="Calibri" w:eastAsia="Yu Gothic"/>
          <w:b w:val="0"/>
          <w:i w:val="0"/>
          <w:color w:val="1F2937"/>
          <w:sz w:val="20"/>
        </w:rPr>
        <w:t>(1)  Buy curtains for the window</w:t>
      </w:r>
    </w:p>
    <w:p>
      <w:pPr>
        <w:keepNext/>
        <w:keepLines/>
        <w:spacing w:before="0" w:after="40" w:line="269" w:lineRule="auto"/>
        <w:ind w:left="547" w:hanging="360"/>
      </w:pPr>
      <w:r>
        <w:rPr>
          <w:rFonts w:ascii="Calibri" w:hAnsi="Calibri" w:eastAsia="Yu Gothic"/>
          <w:b w:val="0"/>
          <w:i w:val="0"/>
          <w:color w:val="1F2937"/>
          <w:sz w:val="20"/>
        </w:rPr>
        <w:t>(2)  Stop using her computer in the afternoon</w:t>
      </w:r>
    </w:p>
    <w:p>
      <w:pPr>
        <w:keepNext/>
        <w:keepLines/>
        <w:spacing w:before="0" w:after="40" w:line="269" w:lineRule="auto"/>
        <w:ind w:left="547" w:hanging="360"/>
      </w:pPr>
      <w:r>
        <w:rPr>
          <w:rFonts w:ascii="Calibri" w:hAnsi="Calibri" w:eastAsia="Yu Gothic"/>
          <w:b w:val="0"/>
          <w:i w:val="0"/>
          <w:color w:val="1F2937"/>
          <w:sz w:val="20"/>
        </w:rPr>
        <w:t>(3)  Move her plants away from the window</w:t>
      </w:r>
    </w:p>
    <w:p>
      <w:pPr>
        <w:keepNext w:val="0"/>
        <w:keepLines/>
        <w:spacing w:before="0" w:after="40" w:line="269" w:lineRule="auto"/>
        <w:ind w:left="547" w:hanging="360"/>
      </w:pPr>
      <w:r>
        <w:rPr>
          <w:rFonts w:ascii="Calibri" w:hAnsi="Calibri" w:eastAsia="Yu Gothic"/>
          <w:b w:val="0"/>
          <w:i w:val="0"/>
          <w:color w:val="1F2937"/>
          <w:sz w:val="20"/>
        </w:rPr>
        <w:t>(4)  Put her desk against a different wall</w:t>
      </w:r>
    </w:p>
    <w:p>
      <w:pPr>
        <w:keepNext/>
        <w:spacing w:before="180" w:after="60" w:line="240" w:lineRule="auto"/>
      </w:pPr>
      <w:r>
        <w:rPr>
          <w:rFonts w:ascii="Calibri" w:hAnsi="Calibri" w:eastAsia="Yu Gothic"/>
          <w:b/>
          <w:i w:val="0"/>
          <w:color w:val="1F4D78"/>
          <w:sz w:val="23"/>
        </w:rPr>
        <w:t>No. 19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Some people wash fruit as soon as they bring it home. However, certain kinds of fruit may stay fresh longer if they are washed just before they are eaten. Extra moisture can help mold grow during storage. For this reason, people should usually keep such fruit dry in the refrigerator and wash it only when they are ready to use it.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should some fruit be stored without washing?</w:t>
      </w:r>
    </w:p>
    <w:p>
      <w:pPr>
        <w:keepNext/>
        <w:keepLines/>
        <w:spacing w:before="0" w:after="40" w:line="269" w:lineRule="auto"/>
        <w:ind w:left="547" w:hanging="360"/>
      </w:pPr>
      <w:r>
        <w:rPr>
          <w:rFonts w:ascii="Calibri" w:hAnsi="Calibri" w:eastAsia="Yu Gothic"/>
          <w:b w:val="0"/>
          <w:i w:val="0"/>
          <w:color w:val="1F2937"/>
          <w:sz w:val="20"/>
        </w:rPr>
        <w:t>(1)  Cold water can damage its taste.</w:t>
      </w:r>
    </w:p>
    <w:p>
      <w:pPr>
        <w:keepNext/>
        <w:keepLines/>
        <w:spacing w:before="0" w:after="40" w:line="269" w:lineRule="auto"/>
        <w:ind w:left="547" w:hanging="360"/>
      </w:pPr>
      <w:r>
        <w:rPr>
          <w:rFonts w:ascii="Calibri" w:hAnsi="Calibri" w:eastAsia="Yu Gothic"/>
          <w:b w:val="0"/>
          <w:i w:val="0"/>
          <w:color w:val="1F2937"/>
          <w:sz w:val="20"/>
        </w:rPr>
        <w:t>(2)  Moisture may cause mold to grow.</w:t>
      </w:r>
    </w:p>
    <w:p>
      <w:pPr>
        <w:keepNext/>
        <w:keepLines/>
        <w:spacing w:before="0" w:after="40" w:line="269" w:lineRule="auto"/>
        <w:ind w:left="547" w:hanging="360"/>
      </w:pPr>
      <w:r>
        <w:rPr>
          <w:rFonts w:ascii="Calibri" w:hAnsi="Calibri" w:eastAsia="Yu Gothic"/>
          <w:b w:val="0"/>
          <w:i w:val="0"/>
          <w:color w:val="1F2937"/>
          <w:sz w:val="20"/>
        </w:rPr>
        <w:t>(3)  Washing can remove useful vitamins.</w:t>
      </w:r>
    </w:p>
    <w:p>
      <w:pPr>
        <w:keepNext w:val="0"/>
        <w:keepLines/>
        <w:spacing w:before="0" w:after="40" w:line="269" w:lineRule="auto"/>
        <w:ind w:left="547" w:hanging="360"/>
      </w:pPr>
      <w:r>
        <w:rPr>
          <w:rFonts w:ascii="Calibri" w:hAnsi="Calibri" w:eastAsia="Yu Gothic"/>
          <w:b w:val="0"/>
          <w:i w:val="0"/>
          <w:color w:val="1F2937"/>
          <w:sz w:val="20"/>
        </w:rPr>
        <w:t>(4)  Dry fruit is easier to prepare.</w:t>
      </w:r>
    </w:p>
    <w:p>
      <w:pPr>
        <w:keepNext/>
        <w:spacing w:before="180" w:after="60" w:line="240" w:lineRule="auto"/>
      </w:pPr>
      <w:r>
        <w:rPr>
          <w:rFonts w:ascii="Calibri" w:hAnsi="Calibri" w:eastAsia="Yu Gothic"/>
          <w:b/>
          <w:i w:val="0"/>
          <w:color w:val="1F4D78"/>
          <w:sz w:val="23"/>
        </w:rPr>
        <w:t>No. 20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For months, Grace had been saving money for a concert ticket. When tickets went on sale, she discovered that the cheapest seats had already sold out. She could afford a more expensive ticket, but doing so would use nearly all her savings. Grace decided to watch the online broadcast instead and keep the money for a summer trip.</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did Grace not attend the concert?</w:t>
      </w:r>
    </w:p>
    <w:p>
      <w:pPr>
        <w:keepNext/>
        <w:keepLines/>
        <w:spacing w:before="0" w:after="40" w:line="269" w:lineRule="auto"/>
        <w:ind w:left="547" w:hanging="360"/>
      </w:pPr>
      <w:r>
        <w:rPr>
          <w:rFonts w:ascii="Calibri" w:hAnsi="Calibri" w:eastAsia="Yu Gothic"/>
          <w:b w:val="0"/>
          <w:i w:val="0"/>
          <w:color w:val="1F2937"/>
          <w:sz w:val="20"/>
        </w:rPr>
        <w:t>(1)  She did not want to spend most of her savings.</w:t>
      </w:r>
    </w:p>
    <w:p>
      <w:pPr>
        <w:keepNext/>
        <w:keepLines/>
        <w:spacing w:before="0" w:after="40" w:line="269" w:lineRule="auto"/>
        <w:ind w:left="547" w:hanging="360"/>
      </w:pPr>
      <w:r>
        <w:rPr>
          <w:rFonts w:ascii="Calibri" w:hAnsi="Calibri" w:eastAsia="Yu Gothic"/>
          <w:b w:val="0"/>
          <w:i w:val="0"/>
          <w:color w:val="1F2937"/>
          <w:sz w:val="20"/>
        </w:rPr>
        <w:t>(2)  She had already planned another event that evening.</w:t>
      </w:r>
    </w:p>
    <w:p>
      <w:pPr>
        <w:keepNext/>
        <w:keepLines/>
        <w:spacing w:before="0" w:after="40" w:line="269" w:lineRule="auto"/>
        <w:ind w:left="547" w:hanging="360"/>
      </w:pPr>
      <w:r>
        <w:rPr>
          <w:rFonts w:ascii="Calibri" w:hAnsi="Calibri" w:eastAsia="Yu Gothic"/>
          <w:b w:val="0"/>
          <w:i w:val="0"/>
          <w:color w:val="1F2937"/>
          <w:sz w:val="20"/>
        </w:rPr>
        <w:t>(3)  The concert was not available online.</w:t>
      </w:r>
    </w:p>
    <w:p>
      <w:pPr>
        <w:keepNext w:val="0"/>
        <w:keepLines/>
        <w:spacing w:before="0" w:after="40" w:line="269" w:lineRule="auto"/>
        <w:ind w:left="547" w:hanging="360"/>
      </w:pPr>
      <w:r>
        <w:rPr>
          <w:rFonts w:ascii="Calibri" w:hAnsi="Calibri" w:eastAsia="Yu Gothic"/>
          <w:b w:val="0"/>
          <w:i w:val="0"/>
          <w:color w:val="1F2937"/>
          <w:sz w:val="20"/>
        </w:rPr>
        <w:t>(4)  All the concert tickets had sold out.</w:t>
      </w:r>
    </w:p>
    <w:p>
      <w:pPr>
        <w:keepNext/>
        <w:spacing w:before="180" w:after="60" w:line="240" w:lineRule="auto"/>
      </w:pPr>
      <w:r>
        <w:rPr>
          <w:rFonts w:ascii="Calibri" w:hAnsi="Calibri" w:eastAsia="Yu Gothic"/>
          <w:b/>
          <w:i w:val="0"/>
          <w:color w:val="1F4D78"/>
          <w:sz w:val="23"/>
        </w:rPr>
        <w:t>No. 21</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Thank you for using the Northside Library. Beginning next Monday, the second-floor study area will close for two weeks while new lights are installed. Books on that floor will still be available, and staff members can collect them for visitors. Additional desks have been placed in the meeting room on the first floor for anyone who needs a quiet place to study.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can visitors study during the work?</w:t>
      </w:r>
    </w:p>
    <w:p>
      <w:pPr>
        <w:keepNext/>
        <w:keepLines/>
        <w:spacing w:before="0" w:after="40" w:line="269" w:lineRule="auto"/>
        <w:ind w:left="547" w:hanging="360"/>
      </w:pPr>
      <w:r>
        <w:rPr>
          <w:rFonts w:ascii="Calibri" w:hAnsi="Calibri" w:eastAsia="Yu Gothic"/>
          <w:b w:val="0"/>
          <w:i w:val="0"/>
          <w:color w:val="1F2937"/>
          <w:sz w:val="20"/>
        </w:rPr>
        <w:t>(1)  In the second-floor book area</w:t>
      </w:r>
    </w:p>
    <w:p>
      <w:pPr>
        <w:keepNext/>
        <w:keepLines/>
        <w:spacing w:before="0" w:after="40" w:line="269" w:lineRule="auto"/>
        <w:ind w:left="547" w:hanging="360"/>
      </w:pPr>
      <w:r>
        <w:rPr>
          <w:rFonts w:ascii="Calibri" w:hAnsi="Calibri" w:eastAsia="Yu Gothic"/>
          <w:b w:val="0"/>
          <w:i w:val="0"/>
          <w:color w:val="1F2937"/>
          <w:sz w:val="20"/>
        </w:rPr>
        <w:t>(2)  Beside the information desk</w:t>
      </w:r>
    </w:p>
    <w:p>
      <w:pPr>
        <w:keepNext/>
        <w:keepLines/>
        <w:spacing w:before="0" w:after="40" w:line="269" w:lineRule="auto"/>
        <w:ind w:left="547" w:hanging="360"/>
      </w:pPr>
      <w:r>
        <w:rPr>
          <w:rFonts w:ascii="Calibri" w:hAnsi="Calibri" w:eastAsia="Yu Gothic"/>
          <w:b w:val="0"/>
          <w:i w:val="0"/>
          <w:color w:val="1F2937"/>
          <w:sz w:val="20"/>
        </w:rPr>
        <w:t>(3)  In the first-floor meeting room</w:t>
      </w:r>
    </w:p>
    <w:p>
      <w:pPr>
        <w:keepNext w:val="0"/>
        <w:keepLines/>
        <w:spacing w:before="0" w:after="40" w:line="269" w:lineRule="auto"/>
        <w:ind w:left="547" w:hanging="360"/>
      </w:pPr>
      <w:r>
        <w:rPr>
          <w:rFonts w:ascii="Calibri" w:hAnsi="Calibri" w:eastAsia="Yu Gothic"/>
          <w:b w:val="0"/>
          <w:i w:val="0"/>
          <w:color w:val="1F2937"/>
          <w:sz w:val="20"/>
        </w:rPr>
        <w:t>(4)  In the room where lights are installed</w:t>
      </w:r>
    </w:p>
    <w:p>
      <w:pPr>
        <w:keepNext/>
        <w:spacing w:before="180" w:after="60" w:line="240" w:lineRule="auto"/>
      </w:pPr>
      <w:r>
        <w:rPr>
          <w:rFonts w:ascii="Calibri" w:hAnsi="Calibri" w:eastAsia="Yu Gothic"/>
          <w:b/>
          <w:i w:val="0"/>
          <w:color w:val="1F4D78"/>
          <w:sz w:val="23"/>
        </w:rPr>
        <w:t>No. 22</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Recently, Aaron noticed that his electricity bill was higher than usual. He first blamed the air conditioner, but he had used it less than the previous month. Later, he found that an old refrigerator in the garage was running continuously because its door did not close properly. Aaron repaired the door, and the refrigerator began turning off normally again.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caused Aaron’s higher electricity bill?</w:t>
      </w:r>
    </w:p>
    <w:p>
      <w:pPr>
        <w:keepNext/>
        <w:keepLines/>
        <w:spacing w:before="0" w:after="40" w:line="269" w:lineRule="auto"/>
        <w:ind w:left="547" w:hanging="360"/>
      </w:pPr>
      <w:r>
        <w:rPr>
          <w:rFonts w:ascii="Calibri" w:hAnsi="Calibri" w:eastAsia="Yu Gothic"/>
          <w:b w:val="0"/>
          <w:i w:val="0"/>
          <w:color w:val="1F2937"/>
          <w:sz w:val="20"/>
        </w:rPr>
        <w:t>(1)  His air conditioner needed repairs.</w:t>
      </w:r>
    </w:p>
    <w:p>
      <w:pPr>
        <w:keepNext/>
        <w:keepLines/>
        <w:spacing w:before="0" w:after="40" w:line="269" w:lineRule="auto"/>
        <w:ind w:left="547" w:hanging="360"/>
      </w:pPr>
      <w:r>
        <w:rPr>
          <w:rFonts w:ascii="Calibri" w:hAnsi="Calibri" w:eastAsia="Yu Gothic"/>
          <w:b w:val="0"/>
          <w:i w:val="0"/>
          <w:color w:val="1F2937"/>
          <w:sz w:val="20"/>
        </w:rPr>
        <w:t>(2)  A refrigerator door was not closing properly.</w:t>
      </w:r>
    </w:p>
    <w:p>
      <w:pPr>
        <w:keepNext/>
        <w:keepLines/>
        <w:spacing w:before="0" w:after="40" w:line="269" w:lineRule="auto"/>
        <w:ind w:left="547" w:hanging="360"/>
      </w:pPr>
      <w:r>
        <w:rPr>
          <w:rFonts w:ascii="Calibri" w:hAnsi="Calibri" w:eastAsia="Yu Gothic"/>
          <w:b w:val="0"/>
          <w:i w:val="0"/>
          <w:color w:val="1F2937"/>
          <w:sz w:val="20"/>
        </w:rPr>
        <w:t>(3)  He added another refrigerator to the garage.</w:t>
      </w:r>
    </w:p>
    <w:p>
      <w:pPr>
        <w:keepNext w:val="0"/>
        <w:keepLines/>
        <w:spacing w:before="0" w:after="40" w:line="269" w:lineRule="auto"/>
        <w:ind w:left="547" w:hanging="360"/>
      </w:pPr>
      <w:r>
        <w:rPr>
          <w:rFonts w:ascii="Calibri" w:hAnsi="Calibri" w:eastAsia="Yu Gothic"/>
          <w:b w:val="0"/>
          <w:i w:val="0"/>
          <w:color w:val="1F2937"/>
          <w:sz w:val="20"/>
        </w:rPr>
        <w:t>(4)  The weather was hotter than usual.</w:t>
      </w:r>
    </w:p>
    <w:p>
      <w:pPr>
        <w:keepNext/>
        <w:spacing w:before="180" w:after="60" w:line="240" w:lineRule="auto"/>
      </w:pPr>
      <w:r>
        <w:rPr>
          <w:rFonts w:ascii="Calibri" w:hAnsi="Calibri" w:eastAsia="Yu Gothic"/>
          <w:b/>
          <w:i w:val="0"/>
          <w:color w:val="1F4D78"/>
          <w:sz w:val="23"/>
        </w:rPr>
        <w:t>No. 23</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Maya hoped to volunteer at a food festival on Saturday morning. The organizers needed help at that time, but volunteers had to attend a training session on Friday evening. Maya had a school event then and could not attend. She therefore signed up for the Sunday afternoon shift, which had a separate training session early that same day.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Maya change her volunteer plan?</w:t>
      </w:r>
    </w:p>
    <w:p>
      <w:pPr>
        <w:keepNext/>
        <w:keepLines/>
        <w:spacing w:before="0" w:after="40" w:line="269" w:lineRule="auto"/>
        <w:ind w:left="547" w:hanging="360"/>
      </w:pPr>
      <w:r>
        <w:rPr>
          <w:rFonts w:ascii="Calibri" w:hAnsi="Calibri" w:eastAsia="Yu Gothic"/>
          <w:b w:val="0"/>
          <w:i w:val="0"/>
          <w:color w:val="1F2937"/>
          <w:sz w:val="20"/>
        </w:rPr>
        <w:t>(1)  She attended the Friday training session.</w:t>
      </w:r>
    </w:p>
    <w:p>
      <w:pPr>
        <w:keepNext/>
        <w:keepLines/>
        <w:spacing w:before="0" w:after="40" w:line="269" w:lineRule="auto"/>
        <w:ind w:left="547" w:hanging="360"/>
      </w:pPr>
      <w:r>
        <w:rPr>
          <w:rFonts w:ascii="Calibri" w:hAnsi="Calibri" w:eastAsia="Yu Gothic"/>
          <w:b w:val="0"/>
          <w:i w:val="0"/>
          <w:color w:val="1F2937"/>
          <w:sz w:val="20"/>
        </w:rPr>
        <w:t>(2)  She volunteered without receiving training.</w:t>
      </w:r>
    </w:p>
    <w:p>
      <w:pPr>
        <w:keepNext/>
        <w:keepLines/>
        <w:spacing w:before="0" w:after="40" w:line="269" w:lineRule="auto"/>
        <w:ind w:left="547" w:hanging="360"/>
      </w:pPr>
      <w:r>
        <w:rPr>
          <w:rFonts w:ascii="Calibri" w:hAnsi="Calibri" w:eastAsia="Yu Gothic"/>
          <w:b w:val="0"/>
          <w:i w:val="0"/>
          <w:color w:val="1F2937"/>
          <w:sz w:val="20"/>
        </w:rPr>
        <w:t>(3)  She chose a different festival.</w:t>
      </w:r>
    </w:p>
    <w:p>
      <w:pPr>
        <w:keepNext w:val="0"/>
        <w:keepLines/>
        <w:spacing w:before="0" w:after="40" w:line="269" w:lineRule="auto"/>
        <w:ind w:left="547" w:hanging="360"/>
      </w:pPr>
      <w:r>
        <w:rPr>
          <w:rFonts w:ascii="Calibri" w:hAnsi="Calibri" w:eastAsia="Yu Gothic"/>
          <w:b w:val="0"/>
          <w:i w:val="0"/>
          <w:color w:val="1F2937"/>
          <w:sz w:val="20"/>
        </w:rPr>
        <w:t>(4)  She changed to the Sunday afternoon shift.</w:t>
      </w:r>
    </w:p>
    <w:p>
      <w:pPr>
        <w:keepNext/>
        <w:spacing w:before="180" w:after="60" w:line="240" w:lineRule="auto"/>
      </w:pPr>
      <w:r>
        <w:rPr>
          <w:rFonts w:ascii="Calibri" w:hAnsi="Calibri" w:eastAsia="Yu Gothic"/>
          <w:b/>
          <w:i w:val="0"/>
          <w:color w:val="1F4D78"/>
          <w:sz w:val="23"/>
        </w:rPr>
        <w:t>No. 24</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A small bookstore near Olivia’s home began selling used books last year. Customers can bring in books, but the store does not pay cash for them. Instead, it gives store credit based on each book’s condition and popularity. Olivia brought in five novels, and the credit she received covered part of the cost of a new dictionary.</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Olivia receive for her used books?</w:t>
      </w:r>
    </w:p>
    <w:p>
      <w:pPr>
        <w:keepNext/>
        <w:keepLines/>
        <w:spacing w:before="0" w:after="40" w:line="269" w:lineRule="auto"/>
        <w:ind w:left="547" w:hanging="360"/>
      </w:pPr>
      <w:r>
        <w:rPr>
          <w:rFonts w:ascii="Calibri" w:hAnsi="Calibri" w:eastAsia="Yu Gothic"/>
          <w:b w:val="0"/>
          <w:i w:val="0"/>
          <w:color w:val="1F2937"/>
          <w:sz w:val="20"/>
        </w:rPr>
        <w:t>(1)  Cash equal to their original price</w:t>
      </w:r>
    </w:p>
    <w:p>
      <w:pPr>
        <w:keepNext/>
        <w:keepLines/>
        <w:spacing w:before="0" w:after="40" w:line="269" w:lineRule="auto"/>
        <w:ind w:left="547" w:hanging="360"/>
      </w:pPr>
      <w:r>
        <w:rPr>
          <w:rFonts w:ascii="Calibri" w:hAnsi="Calibri" w:eastAsia="Yu Gothic"/>
          <w:b w:val="0"/>
          <w:i w:val="0"/>
          <w:color w:val="1F2937"/>
          <w:sz w:val="20"/>
        </w:rPr>
        <w:t>(2)  A free dictionary from the store</w:t>
      </w:r>
    </w:p>
    <w:p>
      <w:pPr>
        <w:keepNext/>
        <w:keepLines/>
        <w:spacing w:before="0" w:after="40" w:line="269" w:lineRule="auto"/>
        <w:ind w:left="547" w:hanging="360"/>
      </w:pPr>
      <w:r>
        <w:rPr>
          <w:rFonts w:ascii="Calibri" w:hAnsi="Calibri" w:eastAsia="Yu Gothic"/>
          <w:b w:val="0"/>
          <w:i w:val="0"/>
          <w:color w:val="1F2937"/>
          <w:sz w:val="20"/>
        </w:rPr>
        <w:t>(3)  Credit toward another purchase</w:t>
      </w:r>
    </w:p>
    <w:p>
      <w:pPr>
        <w:keepNext w:val="0"/>
        <w:keepLines/>
        <w:spacing w:before="0" w:after="40" w:line="269" w:lineRule="auto"/>
        <w:ind w:left="547" w:hanging="360"/>
      </w:pPr>
      <w:r>
        <w:rPr>
          <w:rFonts w:ascii="Calibri" w:hAnsi="Calibri" w:eastAsia="Yu Gothic"/>
          <w:b w:val="0"/>
          <w:i w:val="0"/>
          <w:color w:val="1F2937"/>
          <w:sz w:val="20"/>
        </w:rPr>
        <w:t>(4)  Five different used novels</w:t>
      </w:r>
    </w:p>
    <w:p>
      <w:pPr>
        <w:keepNext/>
        <w:spacing w:before="180" w:after="60" w:line="240" w:lineRule="auto"/>
      </w:pPr>
      <w:r>
        <w:rPr>
          <w:rFonts w:ascii="Calibri" w:hAnsi="Calibri" w:eastAsia="Yu Gothic"/>
          <w:b/>
          <w:i w:val="0"/>
          <w:color w:val="1F4D78"/>
          <w:sz w:val="23"/>
        </w:rPr>
        <w:t>No. 25</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Passengers traveling on bus route 18 should be aware of a temporary change. Because the road beside Central Park is being repaired, buses will not use the Park Gate stop until Friday. Passengers should use the stop in front of the post office instead. The timetable will remain the same, and no other stops on the route will be affected.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should passengers on route 18 do?</w:t>
      </w:r>
    </w:p>
    <w:p>
      <w:pPr>
        <w:keepNext/>
        <w:keepLines/>
        <w:spacing w:before="0" w:after="40" w:line="269" w:lineRule="auto"/>
        <w:ind w:left="547" w:hanging="360"/>
      </w:pPr>
      <w:r>
        <w:rPr>
          <w:rFonts w:ascii="Calibri" w:hAnsi="Calibri" w:eastAsia="Yu Gothic"/>
          <w:b w:val="0"/>
          <w:i w:val="0"/>
          <w:color w:val="1F2937"/>
          <w:sz w:val="20"/>
        </w:rPr>
        <w:t>(1)  Use the stop near the post office</w:t>
      </w:r>
    </w:p>
    <w:p>
      <w:pPr>
        <w:keepNext/>
        <w:keepLines/>
        <w:spacing w:before="0" w:after="40" w:line="269" w:lineRule="auto"/>
        <w:ind w:left="547" w:hanging="360"/>
      </w:pPr>
      <w:r>
        <w:rPr>
          <w:rFonts w:ascii="Calibri" w:hAnsi="Calibri" w:eastAsia="Yu Gothic"/>
          <w:b w:val="0"/>
          <w:i w:val="0"/>
          <w:color w:val="1F2937"/>
          <w:sz w:val="20"/>
        </w:rPr>
        <w:t>(2)  Take a different bus until Friday</w:t>
      </w:r>
    </w:p>
    <w:p>
      <w:pPr>
        <w:keepNext/>
        <w:keepLines/>
        <w:spacing w:before="0" w:after="40" w:line="269" w:lineRule="auto"/>
        <w:ind w:left="547" w:hanging="360"/>
      </w:pPr>
      <w:r>
        <w:rPr>
          <w:rFonts w:ascii="Calibri" w:hAnsi="Calibri" w:eastAsia="Yu Gothic"/>
          <w:b w:val="0"/>
          <w:i w:val="0"/>
          <w:color w:val="1F2937"/>
          <w:sz w:val="20"/>
        </w:rPr>
        <w:t>(3)  Expect every bus to arrive later</w:t>
      </w:r>
    </w:p>
    <w:p>
      <w:pPr>
        <w:keepNext w:val="0"/>
        <w:keepLines/>
        <w:spacing w:before="0" w:after="40" w:line="269" w:lineRule="auto"/>
        <w:ind w:left="547" w:hanging="360"/>
      </w:pPr>
      <w:r>
        <w:rPr>
          <w:rFonts w:ascii="Calibri" w:hAnsi="Calibri" w:eastAsia="Yu Gothic"/>
          <w:b w:val="0"/>
          <w:i w:val="0"/>
          <w:color w:val="1F2937"/>
          <w:sz w:val="20"/>
        </w:rPr>
        <w:t>(4)  Get off before reaching Central Park</w:t>
      </w:r>
    </w:p>
    <w:p>
      <w:pPr>
        <w:keepNext/>
        <w:spacing w:before="180" w:after="60" w:line="240" w:lineRule="auto"/>
      </w:pPr>
      <w:r>
        <w:rPr>
          <w:rFonts w:ascii="Calibri" w:hAnsi="Calibri" w:eastAsia="Yu Gothic"/>
          <w:b/>
          <w:i w:val="0"/>
          <w:color w:val="1F4D78"/>
          <w:sz w:val="23"/>
        </w:rPr>
        <w:t>No. 26</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During a family trip, Ben was responsible for choosing a restaurant for dinner. He found a popular seafood place, but his sister could not eat seafood. A nearby Italian restaurant had suitable dishes, although it did not accept reservations. Ben suggested arriving there before the usual dinner rush, and the family agreed to eat earlier than originally planned.</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did Ben’s family decide to do?</w:t>
      </w:r>
    </w:p>
    <w:p>
      <w:pPr>
        <w:keepNext/>
        <w:keepLines/>
        <w:spacing w:before="0" w:after="40" w:line="269" w:lineRule="auto"/>
        <w:ind w:left="547" w:hanging="360"/>
      </w:pPr>
      <w:r>
        <w:rPr>
          <w:rFonts w:ascii="Calibri" w:hAnsi="Calibri" w:eastAsia="Yu Gothic"/>
          <w:b w:val="0"/>
          <w:i w:val="0"/>
          <w:color w:val="1F2937"/>
          <w:sz w:val="20"/>
        </w:rPr>
        <w:t>(1)  Reserve a table at the seafood restaurant</w:t>
      </w:r>
    </w:p>
    <w:p>
      <w:pPr>
        <w:keepNext/>
        <w:keepLines/>
        <w:spacing w:before="0" w:after="40" w:line="269" w:lineRule="auto"/>
        <w:ind w:left="547" w:hanging="360"/>
      </w:pPr>
      <w:r>
        <w:rPr>
          <w:rFonts w:ascii="Calibri" w:hAnsi="Calibri" w:eastAsia="Yu Gothic"/>
          <w:b w:val="0"/>
          <w:i w:val="0"/>
          <w:color w:val="1F2937"/>
          <w:sz w:val="20"/>
        </w:rPr>
        <w:t>(2)  Let Ben’s sister eat at another place</w:t>
      </w:r>
    </w:p>
    <w:p>
      <w:pPr>
        <w:keepNext/>
        <w:keepLines/>
        <w:spacing w:before="0" w:after="40" w:line="269" w:lineRule="auto"/>
        <w:ind w:left="547" w:hanging="360"/>
      </w:pPr>
      <w:r>
        <w:rPr>
          <w:rFonts w:ascii="Calibri" w:hAnsi="Calibri" w:eastAsia="Yu Gothic"/>
          <w:b w:val="0"/>
          <w:i w:val="0"/>
          <w:color w:val="1F2937"/>
          <w:sz w:val="20"/>
        </w:rPr>
        <w:t>(3)  Wait until the Italian restaurant became less busy</w:t>
      </w:r>
    </w:p>
    <w:p>
      <w:pPr>
        <w:keepNext w:val="0"/>
        <w:keepLines/>
        <w:spacing w:before="0" w:after="40" w:line="269" w:lineRule="auto"/>
        <w:ind w:left="547" w:hanging="360"/>
      </w:pPr>
      <w:r>
        <w:rPr>
          <w:rFonts w:ascii="Calibri" w:hAnsi="Calibri" w:eastAsia="Yu Gothic"/>
          <w:b w:val="0"/>
          <w:i w:val="0"/>
          <w:color w:val="1F2937"/>
          <w:sz w:val="20"/>
        </w:rPr>
        <w:t>(4)  Eat early at the Italian restaurant</w:t>
      </w:r>
    </w:p>
    <w:p>
      <w:pPr>
        <w:keepNext/>
        <w:spacing w:before="180" w:after="60" w:line="240" w:lineRule="auto"/>
      </w:pPr>
      <w:r>
        <w:rPr>
          <w:rFonts w:ascii="Calibri" w:hAnsi="Calibri" w:eastAsia="Yu Gothic"/>
          <w:b/>
          <w:i w:val="0"/>
          <w:color w:val="1F4D78"/>
          <w:sz w:val="23"/>
        </w:rPr>
        <w:t>No. 27</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Trees in cities can make streets more comfortable during hot weather. Their leaves block some sunlight, while water released from the leaves can cool the surrounding air. However, not every tree is suitable for every street. City planners must consider available space, local weather, and the amount of water a tree will need before choosing which kind to plant.</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What is one benefit of city trees?</w:t>
      </w:r>
    </w:p>
    <w:p>
      <w:pPr>
        <w:keepNext/>
        <w:keepLines/>
        <w:spacing w:before="0" w:after="40" w:line="269" w:lineRule="auto"/>
        <w:ind w:left="547" w:hanging="360"/>
      </w:pPr>
      <w:r>
        <w:rPr>
          <w:rFonts w:ascii="Calibri" w:hAnsi="Calibri" w:eastAsia="Yu Gothic"/>
          <w:b w:val="0"/>
          <w:i w:val="0"/>
          <w:color w:val="1F2937"/>
          <w:sz w:val="20"/>
        </w:rPr>
        <w:t>(1)  They require very little water.</w:t>
      </w:r>
    </w:p>
    <w:p>
      <w:pPr>
        <w:keepNext/>
        <w:keepLines/>
        <w:spacing w:before="0" w:after="40" w:line="269" w:lineRule="auto"/>
        <w:ind w:left="547" w:hanging="360"/>
      </w:pPr>
      <w:r>
        <w:rPr>
          <w:rFonts w:ascii="Calibri" w:hAnsi="Calibri" w:eastAsia="Yu Gothic"/>
          <w:b w:val="0"/>
          <w:i w:val="0"/>
          <w:color w:val="1F2937"/>
          <w:sz w:val="20"/>
        </w:rPr>
        <w:t>(2)  They make all streets equally cool.</w:t>
      </w:r>
    </w:p>
    <w:p>
      <w:pPr>
        <w:keepNext/>
        <w:keepLines/>
        <w:spacing w:before="0" w:after="40" w:line="269" w:lineRule="auto"/>
        <w:ind w:left="547" w:hanging="360"/>
      </w:pPr>
      <w:r>
        <w:rPr>
          <w:rFonts w:ascii="Calibri" w:hAnsi="Calibri" w:eastAsia="Yu Gothic"/>
          <w:b w:val="0"/>
          <w:i w:val="0"/>
          <w:color w:val="1F2937"/>
          <w:sz w:val="20"/>
        </w:rPr>
        <w:t>(3)  They can reduce heat around streets.</w:t>
      </w:r>
    </w:p>
    <w:p>
      <w:pPr>
        <w:keepNext w:val="0"/>
        <w:keepLines/>
        <w:spacing w:before="0" w:after="40" w:line="269" w:lineRule="auto"/>
        <w:ind w:left="547" w:hanging="360"/>
      </w:pPr>
      <w:r>
        <w:rPr>
          <w:rFonts w:ascii="Calibri" w:hAnsi="Calibri" w:eastAsia="Yu Gothic"/>
          <w:b w:val="0"/>
          <w:i w:val="0"/>
          <w:color w:val="1F2937"/>
          <w:sz w:val="20"/>
        </w:rPr>
        <w:t>(4)  They grow well in any available space.</w:t>
      </w:r>
    </w:p>
    <w:p>
      <w:pPr>
        <w:keepNext/>
        <w:spacing w:before="180" w:after="60" w:line="240" w:lineRule="auto"/>
      </w:pPr>
      <w:r>
        <w:rPr>
          <w:rFonts w:ascii="Calibri" w:hAnsi="Calibri" w:eastAsia="Yu Gothic"/>
          <w:b/>
          <w:i w:val="0"/>
          <w:color w:val="1F4D78"/>
          <w:sz w:val="23"/>
        </w:rPr>
        <w:t>No. 28</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Before giving a class presentation, Hannah practiced several times at home. Her speech was within the time limit, but she kept looking down at her notes. Rather than removing the notes completely, she wrote only key words on small cards. During the presentation, the cards helped her remember the main points while allowing her to look at the audience more often.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How did Hannah improve her presentation?</w:t>
      </w:r>
    </w:p>
    <w:p>
      <w:pPr>
        <w:keepNext/>
        <w:keepLines/>
        <w:spacing w:before="0" w:after="40" w:line="269" w:lineRule="auto"/>
        <w:ind w:left="547" w:hanging="360"/>
      </w:pPr>
      <w:r>
        <w:rPr>
          <w:rFonts w:ascii="Calibri" w:hAnsi="Calibri" w:eastAsia="Yu Gothic"/>
          <w:b w:val="0"/>
          <w:i w:val="0"/>
          <w:color w:val="1F2937"/>
          <w:sz w:val="20"/>
        </w:rPr>
        <w:t>(1)  She made her speech much shorter.</w:t>
      </w:r>
    </w:p>
    <w:p>
      <w:pPr>
        <w:keepNext/>
        <w:keepLines/>
        <w:spacing w:before="0" w:after="40" w:line="269" w:lineRule="auto"/>
        <w:ind w:left="547" w:hanging="360"/>
      </w:pPr>
      <w:r>
        <w:rPr>
          <w:rFonts w:ascii="Calibri" w:hAnsi="Calibri" w:eastAsia="Yu Gothic"/>
          <w:b w:val="0"/>
          <w:i w:val="0"/>
          <w:color w:val="1F2937"/>
          <w:sz w:val="20"/>
        </w:rPr>
        <w:t>(2)  She memorized every sentence.</w:t>
      </w:r>
    </w:p>
    <w:p>
      <w:pPr>
        <w:keepNext/>
        <w:keepLines/>
        <w:spacing w:before="0" w:after="40" w:line="269" w:lineRule="auto"/>
        <w:ind w:left="547" w:hanging="360"/>
      </w:pPr>
      <w:r>
        <w:rPr>
          <w:rFonts w:ascii="Calibri" w:hAnsi="Calibri" w:eastAsia="Yu Gothic"/>
          <w:b w:val="0"/>
          <w:i w:val="0"/>
          <w:color w:val="1F2937"/>
          <w:sz w:val="20"/>
        </w:rPr>
        <w:t>(3)  She stopped practicing at home.</w:t>
      </w:r>
    </w:p>
    <w:p>
      <w:pPr>
        <w:keepNext w:val="0"/>
        <w:keepLines/>
        <w:spacing w:before="0" w:after="40" w:line="269" w:lineRule="auto"/>
        <w:ind w:left="547" w:hanging="360"/>
      </w:pPr>
      <w:r>
        <w:rPr>
          <w:rFonts w:ascii="Calibri" w:hAnsi="Calibri" w:eastAsia="Yu Gothic"/>
          <w:b w:val="0"/>
          <w:i w:val="0"/>
          <w:color w:val="1F2937"/>
          <w:sz w:val="20"/>
        </w:rPr>
        <w:t>(4)  She used cards containing key words.</w:t>
      </w:r>
    </w:p>
    <w:p>
      <w:pPr>
        <w:keepNext/>
        <w:spacing w:before="180" w:after="60" w:line="240" w:lineRule="auto"/>
      </w:pPr>
      <w:r>
        <w:rPr>
          <w:rFonts w:ascii="Calibri" w:hAnsi="Calibri" w:eastAsia="Yu Gothic"/>
          <w:b/>
          <w:i w:val="0"/>
          <w:color w:val="1F4D78"/>
          <w:sz w:val="23"/>
        </w:rPr>
        <w:t>No. 29</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The Lakeside Hotel will serve breakfast in the conference room tomorrow because the main dining room is being painted. Breakfast hours will not change. Guests should take the elevator to the third floor and follow the signs from there. Room service will also be available, but guests must order it before ten o’clock this evening.</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Where will breakfast be served tomorrow?</w:t>
      </w:r>
    </w:p>
    <w:p>
      <w:pPr>
        <w:keepNext/>
        <w:keepLines/>
        <w:spacing w:before="0" w:after="40" w:line="269" w:lineRule="auto"/>
        <w:ind w:left="547" w:hanging="360"/>
      </w:pPr>
      <w:r>
        <w:rPr>
          <w:rFonts w:ascii="Calibri" w:hAnsi="Calibri" w:eastAsia="Yu Gothic"/>
          <w:b w:val="0"/>
          <w:i w:val="0"/>
          <w:color w:val="1F2937"/>
          <w:sz w:val="20"/>
        </w:rPr>
        <w:t>(1)  In the conference room</w:t>
      </w:r>
    </w:p>
    <w:p>
      <w:pPr>
        <w:keepNext/>
        <w:keepLines/>
        <w:spacing w:before="0" w:after="40" w:line="269" w:lineRule="auto"/>
        <w:ind w:left="547" w:hanging="360"/>
      </w:pPr>
      <w:r>
        <w:rPr>
          <w:rFonts w:ascii="Calibri" w:hAnsi="Calibri" w:eastAsia="Yu Gothic"/>
          <w:b w:val="0"/>
          <w:i w:val="0"/>
          <w:color w:val="1F2937"/>
          <w:sz w:val="20"/>
        </w:rPr>
        <w:t>(2)  In each guest’s room</w:t>
      </w:r>
    </w:p>
    <w:p>
      <w:pPr>
        <w:keepNext/>
        <w:keepLines/>
        <w:spacing w:before="0" w:after="40" w:line="269" w:lineRule="auto"/>
        <w:ind w:left="547" w:hanging="360"/>
      </w:pPr>
      <w:r>
        <w:rPr>
          <w:rFonts w:ascii="Calibri" w:hAnsi="Calibri" w:eastAsia="Yu Gothic"/>
          <w:b w:val="0"/>
          <w:i w:val="0"/>
          <w:color w:val="1F2937"/>
          <w:sz w:val="20"/>
        </w:rPr>
        <w:t>(3)  In the main dining room</w:t>
      </w:r>
    </w:p>
    <w:p>
      <w:pPr>
        <w:keepNext w:val="0"/>
        <w:keepLines/>
        <w:spacing w:before="0" w:after="40" w:line="269" w:lineRule="auto"/>
        <w:ind w:left="547" w:hanging="360"/>
      </w:pPr>
      <w:r>
        <w:rPr>
          <w:rFonts w:ascii="Calibri" w:hAnsi="Calibri" w:eastAsia="Yu Gothic"/>
          <w:b w:val="0"/>
          <w:i w:val="0"/>
          <w:color w:val="1F2937"/>
          <w:sz w:val="20"/>
        </w:rPr>
        <w:t>(4)  Beside the third-floor elevator</w:t>
      </w:r>
    </w:p>
    <w:p>
      <w:pPr>
        <w:keepNext/>
        <w:spacing w:before="180" w:after="60" w:line="240" w:lineRule="auto"/>
      </w:pPr>
      <w:r>
        <w:rPr>
          <w:rFonts w:ascii="Calibri" w:hAnsi="Calibri" w:eastAsia="Yu Gothic"/>
          <w:b/>
          <w:i w:val="0"/>
          <w:color w:val="1F4D78"/>
          <w:sz w:val="23"/>
        </w:rPr>
        <w:t>No. 30</w:t>
      </w:r>
    </w:p>
    <w:p>
      <w:pPr>
        <w:keepNext/>
        <w:spacing w:before="20" w:after="40" w:line="240" w:lineRule="auto"/>
      </w:pPr>
      <w:r>
        <w:rPr>
          <w:rFonts w:ascii="Calibri" w:hAnsi="Calibri" w:eastAsia="Yu Gothic"/>
          <w:b/>
          <w:i w:val="0"/>
          <w:color w:val="5B6674"/>
          <w:sz w:val="19"/>
        </w:rPr>
        <w:t>読み上げ原稿</w:t>
      </w:r>
    </w:p>
    <w:p>
      <w:pPr>
        <w:keepLines/>
        <w:spacing w:before="0" w:after="100" w:line="293" w:lineRule="auto"/>
        <w:ind w:left="173" w:right="173"/>
        <w:shd w:fill="F4F6F8"/>
      </w:pPr>
      <w:r>
        <w:rPr>
          <w:rFonts w:ascii="Calibri" w:hAnsi="Calibri" w:eastAsia="Yu Gothic"/>
          <w:b w:val="0"/>
          <w:i w:val="0"/>
          <w:color w:val="1F2937"/>
          <w:sz w:val="21"/>
        </w:rPr>
        <w:t>When Isaac began learning to cook, he often chose recipes with many ingredients. He spent so much time preparing them that he sometimes lost interest before the food was ready. He then began choosing simpler meals that used only one pan. This reduced the preparation and cleaning time, so he now cooks at home more often.</w:t>
      </w:r>
    </w:p>
    <w:p>
      <w:pPr>
        <w:keepNext/>
        <w:spacing w:before="0" w:after="40" w:line="240" w:lineRule="auto"/>
      </w:pPr>
      <w:r>
        <w:rPr>
          <w:rFonts w:ascii="Calibri" w:hAnsi="Calibri" w:eastAsia="Yu Gothic"/>
          <w:b/>
          <w:i w:val="0"/>
          <w:color w:val="5B6674"/>
          <w:sz w:val="19"/>
        </w:rPr>
        <w:t>Question</w:t>
      </w:r>
    </w:p>
    <w:p>
      <w:pPr>
        <w:keepNext/>
        <w:spacing w:before="0" w:after="80" w:line="283" w:lineRule="auto"/>
      </w:pPr>
      <w:r>
        <w:rPr>
          <w:rFonts w:ascii="Calibri" w:hAnsi="Calibri" w:eastAsia="Yu Gothic"/>
          <w:b/>
          <w:i w:val="0"/>
          <w:color w:val="1F2937"/>
          <w:sz w:val="21"/>
        </w:rPr>
        <w:t>Why does Isaac cook at home more often now?</w:t>
      </w:r>
    </w:p>
    <w:p>
      <w:pPr>
        <w:keepNext/>
        <w:keepLines/>
        <w:spacing w:before="0" w:after="40" w:line="269" w:lineRule="auto"/>
        <w:ind w:left="547" w:hanging="360"/>
      </w:pPr>
      <w:r>
        <w:rPr>
          <w:rFonts w:ascii="Calibri" w:hAnsi="Calibri" w:eastAsia="Yu Gothic"/>
          <w:b w:val="0"/>
          <w:i w:val="0"/>
          <w:color w:val="1F2937"/>
          <w:sz w:val="20"/>
        </w:rPr>
        <w:t>(1)  His meals require less time and cleaning.</w:t>
      </w:r>
    </w:p>
    <w:p>
      <w:pPr>
        <w:keepNext/>
        <w:keepLines/>
        <w:spacing w:before="0" w:after="40" w:line="269" w:lineRule="auto"/>
        <w:ind w:left="547" w:hanging="360"/>
      </w:pPr>
      <w:r>
        <w:rPr>
          <w:rFonts w:ascii="Calibri" w:hAnsi="Calibri" w:eastAsia="Yu Gothic"/>
          <w:b w:val="0"/>
          <w:i w:val="0"/>
          <w:color w:val="1F2937"/>
          <w:sz w:val="20"/>
        </w:rPr>
        <w:t>(2)  He has learned to use more ingredients.</w:t>
      </w:r>
    </w:p>
    <w:p>
      <w:pPr>
        <w:keepNext/>
        <w:keepLines/>
        <w:spacing w:before="0" w:after="40" w:line="269" w:lineRule="auto"/>
        <w:ind w:left="547" w:hanging="360"/>
      </w:pPr>
      <w:r>
        <w:rPr>
          <w:rFonts w:ascii="Calibri" w:hAnsi="Calibri" w:eastAsia="Yu Gothic"/>
          <w:b w:val="0"/>
          <w:i w:val="0"/>
          <w:color w:val="1F2937"/>
          <w:sz w:val="20"/>
        </w:rPr>
        <w:t>(3)  Someone else prepares the food for him.</w:t>
      </w:r>
    </w:p>
    <w:p>
      <w:pPr>
        <w:keepNext w:val="0"/>
        <w:keepLines/>
        <w:spacing w:before="0" w:after="40" w:line="269" w:lineRule="auto"/>
        <w:ind w:left="547" w:hanging="360"/>
      </w:pPr>
      <w:r>
        <w:rPr>
          <w:rFonts w:ascii="Calibri" w:hAnsi="Calibri" w:eastAsia="Yu Gothic"/>
          <w:b w:val="0"/>
          <w:i w:val="0"/>
          <w:color w:val="1F2937"/>
          <w:sz w:val="20"/>
        </w:rPr>
        <w:t>(4)  His kitchen has more cooking equipment.</w:t>
      </w:r>
    </w:p>
    <w:p>
      <w:r>
        <w:br w:type="page"/>
      </w:r>
    </w:p>
    <w:p>
      <w:pPr>
        <w:pStyle w:val="Heading1"/>
      </w:pPr>
      <w:r>
        <w:t>解答・解説編</w:t>
      </w:r>
    </w:p>
    <w:p>
      <w:pPr>
        <w:pStyle w:val="Heading2"/>
      </w:pPr>
      <w:r>
        <w:t>リーディング｜正解一覧</w:t>
      </w:r>
    </w:p>
    <w:p>
      <w:pPr>
        <w:keepLines/>
        <w:spacing w:before="0" w:after="80" w:line="264" w:lineRule="auto"/>
      </w:pPr>
      <w:r>
        <w:rPr>
          <w:rFonts w:ascii="Calibri" w:hAnsi="Calibri" w:eastAsia="Yu Gothic"/>
          <w:b/>
          <w:i w:val="0"/>
          <w:color w:val="1F4D78"/>
          <w:sz w:val="20"/>
        </w:rPr>
        <w:t>No.1 (3)　｜　No.2 (1)　｜　No.3 (4)　｜　No.4 (2)　｜　No.5 (1)</w:t>
      </w:r>
    </w:p>
    <w:p>
      <w:pPr>
        <w:keepLines/>
        <w:spacing w:before="0" w:after="80" w:line="264" w:lineRule="auto"/>
      </w:pPr>
      <w:r>
        <w:rPr>
          <w:rFonts w:ascii="Calibri" w:hAnsi="Calibri" w:eastAsia="Yu Gothic"/>
          <w:b/>
          <w:i w:val="0"/>
          <w:color w:val="1F4D78"/>
          <w:sz w:val="20"/>
        </w:rPr>
        <w:t>No.6 (3)　｜　No.7 (4)　｜　No.8 (2)　｜　No.9 (3)　｜　No.10 (1)</w:t>
      </w:r>
    </w:p>
    <w:p>
      <w:pPr>
        <w:keepLines/>
        <w:spacing w:before="0" w:after="80" w:line="264" w:lineRule="auto"/>
      </w:pPr>
      <w:r>
        <w:rPr>
          <w:rFonts w:ascii="Calibri" w:hAnsi="Calibri" w:eastAsia="Yu Gothic"/>
          <w:b/>
          <w:i w:val="0"/>
          <w:color w:val="1F4D78"/>
          <w:sz w:val="20"/>
        </w:rPr>
        <w:t>No.11 (4)　｜　No.12 (2)　｜　No.13 (1)　｜　No.14 (3)　｜　No.15 (4)</w:t>
      </w:r>
    </w:p>
    <w:p>
      <w:pPr>
        <w:keepLines/>
        <w:spacing w:before="0" w:after="80" w:line="264" w:lineRule="auto"/>
      </w:pPr>
      <w:r>
        <w:rPr>
          <w:rFonts w:ascii="Calibri" w:hAnsi="Calibri" w:eastAsia="Yu Gothic"/>
          <w:b/>
          <w:i w:val="0"/>
          <w:color w:val="1F4D78"/>
          <w:sz w:val="20"/>
        </w:rPr>
        <w:t>No.16 (2)　｜　No.17 (1)　｜　No.18 (3)　｜　No.19 (2)　｜　No.20 (4)</w:t>
      </w:r>
    </w:p>
    <w:p>
      <w:pPr>
        <w:keepLines/>
        <w:spacing w:before="0" w:after="80" w:line="264" w:lineRule="auto"/>
      </w:pPr>
      <w:r>
        <w:rPr>
          <w:rFonts w:ascii="Calibri" w:hAnsi="Calibri" w:eastAsia="Yu Gothic"/>
          <w:b/>
          <w:i w:val="0"/>
          <w:color w:val="1F4D78"/>
          <w:sz w:val="20"/>
        </w:rPr>
        <w:t>No.21 (1)　｜　No.22 (4)　｜　No.23 (3)　｜　No.24 (3)　｜　No.25 (2)</w:t>
      </w:r>
    </w:p>
    <w:p>
      <w:pPr>
        <w:keepLines/>
        <w:spacing w:before="0" w:after="80" w:line="264" w:lineRule="auto"/>
      </w:pPr>
      <w:r>
        <w:rPr>
          <w:rFonts w:ascii="Calibri" w:hAnsi="Calibri" w:eastAsia="Yu Gothic"/>
          <w:b/>
          <w:i w:val="0"/>
          <w:color w:val="1F4D78"/>
          <w:sz w:val="20"/>
        </w:rPr>
        <w:t>No.26 (4)　｜　No.27 (3)　｜　No.28 (2)　｜　No.29 (4)　｜　No.30 (1)</w:t>
      </w:r>
    </w:p>
    <w:p>
      <w:pPr>
        <w:keepLines/>
        <w:spacing w:before="0" w:after="80" w:line="264" w:lineRule="auto"/>
      </w:pPr>
      <w:r>
        <w:rPr>
          <w:rFonts w:ascii="Calibri" w:hAnsi="Calibri" w:eastAsia="Yu Gothic"/>
          <w:b/>
          <w:i w:val="0"/>
          <w:color w:val="1F4D78"/>
          <w:sz w:val="20"/>
        </w:rPr>
        <w:t>No.31 (2)</w:t>
      </w:r>
    </w:p>
    <w:p>
      <w:pPr>
        <w:pStyle w:val="Heading2"/>
      </w:pPr>
      <w:r>
        <w:t>リーディング｜解説</w:t>
      </w:r>
    </w:p>
    <w:p>
      <w:pPr>
        <w:keepNext/>
        <w:spacing w:before="160" w:after="40" w:line="240" w:lineRule="auto"/>
      </w:pPr>
      <w:r>
        <w:rPr>
          <w:rFonts w:ascii="Calibri" w:hAnsi="Calibri" w:eastAsia="Yu Gothic"/>
          <w:b/>
          <w:i w:val="0"/>
          <w:color w:val="1F4D78"/>
          <w:sz w:val="21"/>
        </w:rPr>
        <w:t>No. 1　正解 (3) estimate</w:t>
      </w:r>
    </w:p>
    <w:p>
      <w:pPr>
        <w:keepLines/>
        <w:spacing w:before="0" w:after="100" w:line="293" w:lineRule="auto"/>
        <w:ind w:left="216"/>
      </w:pPr>
      <w:r>
        <w:rPr>
          <w:rFonts w:ascii="Calibri" w:hAnsi="Calibri" w:eastAsia="Yu Gothic"/>
          <w:b w:val="0"/>
          <w:i w:val="0"/>
          <w:color w:val="1F2937"/>
          <w:sz w:val="20"/>
        </w:rPr>
        <w:t>estimate は「見積もり」。看板を変える前に、他社と価格を比べるために書面で求めるものなので、3が正解です。</w:t>
        <w:br/>
        <w:t>receipt は「領収書」、license は「免許・許可証」、notice は「通知」。</w:t>
      </w:r>
    </w:p>
    <w:p>
      <w:pPr>
        <w:keepNext/>
        <w:spacing w:before="160" w:after="40" w:line="240" w:lineRule="auto"/>
      </w:pPr>
      <w:r>
        <w:rPr>
          <w:rFonts w:ascii="Calibri" w:hAnsi="Calibri" w:eastAsia="Yu Gothic"/>
          <w:b/>
          <w:i w:val="0"/>
          <w:color w:val="1F4D78"/>
          <w:sz w:val="21"/>
        </w:rPr>
        <w:t>No. 2　正解 (1) portable</w:t>
      </w:r>
    </w:p>
    <w:p>
      <w:pPr>
        <w:keepLines/>
        <w:spacing w:before="0" w:after="100" w:line="293" w:lineRule="auto"/>
        <w:ind w:left="216"/>
      </w:pPr>
      <w:r>
        <w:rPr>
          <w:rFonts w:ascii="Calibri" w:hAnsi="Calibri" w:eastAsia="Yu Gothic"/>
          <w:b w:val="0"/>
          <w:i w:val="0"/>
          <w:color w:val="1F2937"/>
          <w:sz w:val="20"/>
        </w:rPr>
        <w:t>portable は「持ち運びできる」。スピーカーが軽く、バッテリー付きなので、屋外イベントに持って行きやすいという文脈です。</w:t>
        <w:br/>
        <w:t>durable は「丈夫な」、powerful は「強力な」、ordinary は「普通の」。</w:t>
      </w:r>
    </w:p>
    <w:p>
      <w:pPr>
        <w:keepNext/>
        <w:spacing w:before="160" w:after="40" w:line="240" w:lineRule="auto"/>
      </w:pPr>
      <w:r>
        <w:rPr>
          <w:rFonts w:ascii="Calibri" w:hAnsi="Calibri" w:eastAsia="Yu Gothic"/>
          <w:b/>
          <w:i w:val="0"/>
          <w:color w:val="1F4D78"/>
          <w:sz w:val="21"/>
        </w:rPr>
        <w:t>No. 3　正解 (4) declined</w:t>
      </w:r>
    </w:p>
    <w:p>
      <w:pPr>
        <w:keepLines/>
        <w:spacing w:before="0" w:after="100" w:line="293" w:lineRule="auto"/>
        <w:ind w:left="216"/>
      </w:pPr>
      <w:r>
        <w:rPr>
          <w:rFonts w:ascii="Calibri" w:hAnsi="Calibri" w:eastAsia="Yu Gothic"/>
          <w:b w:val="0"/>
          <w:i w:val="0"/>
          <w:color w:val="1F2937"/>
          <w:sz w:val="20"/>
        </w:rPr>
        <w:t>declined は「断った」。リーダーの役職を受けたかどうかに対して、Bが “No” と答えています。さらに、試験勉強で忙しかったという理由があるため、「丁寧に断った」が自然です。</w:t>
        <w:br/>
        <w:t>accepted は「受け入れた」、suggested は「提案した」、considered は「検討した」。</w:t>
      </w:r>
    </w:p>
    <w:p>
      <w:pPr>
        <w:keepNext/>
        <w:spacing w:before="160" w:after="40" w:line="240" w:lineRule="auto"/>
      </w:pPr>
      <w:r>
        <w:rPr>
          <w:rFonts w:ascii="Calibri" w:hAnsi="Calibri" w:eastAsia="Yu Gothic"/>
          <w:b/>
          <w:i w:val="0"/>
          <w:color w:val="1F4D78"/>
          <w:sz w:val="21"/>
        </w:rPr>
        <w:t>No. 4　正解 (2) accurately</w:t>
      </w:r>
    </w:p>
    <w:p>
      <w:pPr>
        <w:keepLines/>
        <w:spacing w:before="0" w:after="100" w:line="293" w:lineRule="auto"/>
        <w:ind w:left="216"/>
      </w:pPr>
      <w:r>
        <w:rPr>
          <w:rFonts w:ascii="Calibri" w:hAnsi="Calibri" w:eastAsia="Yu Gothic"/>
          <w:b w:val="0"/>
          <w:i w:val="0"/>
          <w:color w:val="1F2937"/>
          <w:sz w:val="20"/>
        </w:rPr>
        <w:t>accurately は「正確に」。実験の測定値を役立つ結果にするには、数値を正確に記録する必要があります。</w:t>
        <w:br/>
        <w:t>recently は「最近」、silently は「静かに」、calmly は「落ち着いて」。</w:t>
      </w:r>
    </w:p>
    <w:p>
      <w:pPr>
        <w:keepNext/>
        <w:spacing w:before="160" w:after="40" w:line="240" w:lineRule="auto"/>
      </w:pPr>
      <w:r>
        <w:rPr>
          <w:rFonts w:ascii="Calibri" w:hAnsi="Calibri" w:eastAsia="Yu Gothic"/>
          <w:b/>
          <w:i w:val="0"/>
          <w:color w:val="1F4D78"/>
          <w:sz w:val="21"/>
        </w:rPr>
        <w:t>No. 5　正解 (1) appetite</w:t>
      </w:r>
    </w:p>
    <w:p>
      <w:pPr>
        <w:keepLines/>
        <w:spacing w:before="0" w:after="100" w:line="293" w:lineRule="auto"/>
        <w:ind w:left="216"/>
      </w:pPr>
      <w:r>
        <w:rPr>
          <w:rFonts w:ascii="Calibri" w:hAnsi="Calibri" w:eastAsia="Yu Gothic"/>
          <w:b w:val="0"/>
          <w:i w:val="0"/>
          <w:color w:val="1F2937"/>
          <w:sz w:val="20"/>
        </w:rPr>
        <w:t>appetite は「食欲」。遅い昼食のあとであまり食欲がなかったため、ケーキを1切れだけ分けた、という流れです。</w:t>
        <w:br/>
        <w:t>interest は「興味」、patience は「忍耐」、energy は「体力・エネルギー」。</w:t>
      </w:r>
    </w:p>
    <w:p>
      <w:pPr>
        <w:keepNext/>
        <w:spacing w:before="160" w:after="40" w:line="240" w:lineRule="auto"/>
      </w:pPr>
      <w:r>
        <w:rPr>
          <w:rFonts w:ascii="Calibri" w:hAnsi="Calibri" w:eastAsia="Yu Gothic"/>
          <w:b/>
          <w:i w:val="0"/>
          <w:color w:val="1F4D78"/>
          <w:sz w:val="21"/>
        </w:rPr>
        <w:t>No. 6　正解 (3) identify</w:t>
      </w:r>
    </w:p>
    <w:p>
      <w:pPr>
        <w:keepLines/>
        <w:spacing w:before="0" w:after="100" w:line="293" w:lineRule="auto"/>
        <w:ind w:left="216"/>
      </w:pPr>
      <w:r>
        <w:rPr>
          <w:rFonts w:ascii="Calibri" w:hAnsi="Calibri" w:eastAsia="Yu Gothic"/>
          <w:b w:val="0"/>
          <w:i w:val="0"/>
          <w:color w:val="1F2937"/>
          <w:sz w:val="20"/>
        </w:rPr>
        <w:t>identify は「見分ける・特定する」。忘れ物コーナーで、傘の特徴を伝え、その情報によって傘を特定できたという文脈です。</w:t>
        <w:br/>
        <w:t>inspect は「詳しく調べる」、label は「ラベルを貼る」、store は「保管する」。どれも忘れ物の場面に関係しそうですが、「特徴によって傘を見分ける」には identify が最も自然です。</w:t>
      </w:r>
    </w:p>
    <w:p>
      <w:pPr>
        <w:keepNext/>
        <w:spacing w:before="160" w:after="40" w:line="240" w:lineRule="auto"/>
      </w:pPr>
      <w:r>
        <w:rPr>
          <w:rFonts w:ascii="Calibri" w:hAnsi="Calibri" w:eastAsia="Yu Gothic"/>
          <w:b/>
          <w:i w:val="0"/>
          <w:color w:val="1F4D78"/>
          <w:sz w:val="21"/>
        </w:rPr>
        <w:t>No. 7　正解 (4) reliable</w:t>
      </w:r>
    </w:p>
    <w:p>
      <w:pPr>
        <w:keepLines/>
        <w:spacing w:before="0" w:after="100" w:line="293" w:lineRule="auto"/>
        <w:ind w:left="216"/>
      </w:pPr>
      <w:r>
        <w:rPr>
          <w:rFonts w:ascii="Calibri" w:hAnsi="Calibri" w:eastAsia="Yu Gothic"/>
          <w:b w:val="0"/>
          <w:i w:val="0"/>
          <w:color w:val="1F2937"/>
          <w:sz w:val="20"/>
        </w:rPr>
        <w:t>reliable は「信頼できる」。時間通りに到着し、安全に運転してくれるバス会社を求めているので、reliable service が自然です。</w:t>
        <w:br/>
        <w:t>flexible は「柔軟な」、ordinary は「普通の」、private は「私的な・専用の」。</w:t>
      </w:r>
    </w:p>
    <w:p>
      <w:pPr>
        <w:keepNext/>
        <w:spacing w:before="160" w:after="40" w:line="240" w:lineRule="auto"/>
      </w:pPr>
      <w:r>
        <w:rPr>
          <w:rFonts w:ascii="Calibri" w:hAnsi="Calibri" w:eastAsia="Yu Gothic"/>
          <w:b/>
          <w:i w:val="0"/>
          <w:color w:val="1F4D78"/>
          <w:sz w:val="21"/>
        </w:rPr>
        <w:t>No. 8　正解 (2) otherwise</w:t>
      </w:r>
    </w:p>
    <w:p>
      <w:pPr>
        <w:keepLines/>
        <w:spacing w:before="0" w:after="100" w:line="293" w:lineRule="auto"/>
        <w:ind w:left="216"/>
      </w:pPr>
      <w:r>
        <w:rPr>
          <w:rFonts w:ascii="Calibri" w:hAnsi="Calibri" w:eastAsia="Yu Gothic"/>
          <w:b w:val="0"/>
          <w:i w:val="0"/>
          <w:color w:val="1F2937"/>
          <w:sz w:val="20"/>
        </w:rPr>
        <w:t>otherwise は「そうでなければ」。充電器を明日の朝返してくれないと、授業でタブレットを使えない、という条件のつながりです。</w:t>
        <w:br/>
        <w:t>besides は「そのうえ」、instead は「代わりに」、meanwhile は「その間に」。</w:t>
      </w:r>
    </w:p>
    <w:p>
      <w:pPr>
        <w:keepNext/>
        <w:spacing w:before="160" w:after="40" w:line="240" w:lineRule="auto"/>
      </w:pPr>
      <w:r>
        <w:rPr>
          <w:rFonts w:ascii="Calibri" w:hAnsi="Calibri" w:eastAsia="Yu Gothic"/>
          <w:b/>
          <w:i w:val="0"/>
          <w:color w:val="1F4D78"/>
          <w:sz w:val="21"/>
        </w:rPr>
        <w:t>No. 9　正解 (3) obstacle</w:t>
      </w:r>
    </w:p>
    <w:p>
      <w:pPr>
        <w:keepLines/>
        <w:spacing w:before="0" w:after="100" w:line="293" w:lineRule="auto"/>
        <w:ind w:left="216"/>
      </w:pPr>
      <w:r>
        <w:rPr>
          <w:rFonts w:ascii="Calibri" w:hAnsi="Calibri" w:eastAsia="Yu Gothic"/>
          <w:b w:val="0"/>
          <w:i w:val="0"/>
          <w:color w:val="1F2937"/>
          <w:sz w:val="20"/>
        </w:rPr>
        <w:t>obstacle は「障害・妨げ」。地域のプールを開くうえで、十分なライフガードを見つけることが大きな障害だった、という意味です。</w:t>
        <w:br/>
        <w:t>habit は「習慣」、benefit は「利点」、sample は「見本・サンプル」。</w:t>
      </w:r>
    </w:p>
    <w:p>
      <w:pPr>
        <w:keepNext/>
        <w:spacing w:before="160" w:after="40" w:line="240" w:lineRule="auto"/>
      </w:pPr>
      <w:r>
        <w:rPr>
          <w:rFonts w:ascii="Calibri" w:hAnsi="Calibri" w:eastAsia="Yu Gothic"/>
          <w:b/>
          <w:i w:val="0"/>
          <w:color w:val="1F4D78"/>
          <w:sz w:val="21"/>
        </w:rPr>
        <w:t>No. 10　正解 (1) investigate</w:t>
      </w:r>
    </w:p>
    <w:p>
      <w:pPr>
        <w:keepLines/>
        <w:spacing w:before="0" w:after="100" w:line="293" w:lineRule="auto"/>
        <w:ind w:left="216"/>
      </w:pPr>
      <w:r>
        <w:rPr>
          <w:rFonts w:ascii="Calibri" w:hAnsi="Calibri" w:eastAsia="Yu Gothic"/>
          <w:b w:val="0"/>
          <w:i w:val="0"/>
          <w:color w:val="1F2937"/>
          <w:sz w:val="20"/>
        </w:rPr>
        <w:t>investigate は「調査する」。ロッカーが開けられていたため、校長が先生たちに何が起きたのか調べるよう頼んだ、という流れです。</w:t>
        <w:br/>
        <w:t>summarize は「要約する」、announce は「発表する」、imagine は「想像する」。</w:t>
      </w:r>
    </w:p>
    <w:p>
      <w:pPr>
        <w:keepNext/>
        <w:spacing w:before="160" w:after="40" w:line="240" w:lineRule="auto"/>
      </w:pPr>
      <w:r>
        <w:rPr>
          <w:rFonts w:ascii="Calibri" w:hAnsi="Calibri" w:eastAsia="Yu Gothic"/>
          <w:b/>
          <w:i w:val="0"/>
          <w:color w:val="1F4D78"/>
          <w:sz w:val="21"/>
        </w:rPr>
        <w:t>No. 11　正解 (4) catch up on</w:t>
      </w:r>
    </w:p>
    <w:p>
      <w:pPr>
        <w:keepLines/>
        <w:spacing w:before="0" w:after="100" w:line="293" w:lineRule="auto"/>
        <w:ind w:left="216"/>
      </w:pPr>
      <w:r>
        <w:rPr>
          <w:rFonts w:ascii="Calibri" w:hAnsi="Calibri" w:eastAsia="Yu Gothic"/>
          <w:b w:val="0"/>
          <w:i w:val="0"/>
          <w:color w:val="1F2937"/>
          <w:sz w:val="20"/>
        </w:rPr>
        <w:t>catch up on は「遅れを取り戻す」。家賃の支払いが遅れていたので、その支払いを取り戻すために余分に働いた、という意味です。</w:t>
        <w:br/>
        <w:t>keep track of は「記録して把握する」、cut back on は「減らす」、look back on は「振り返る」。</w:t>
      </w:r>
    </w:p>
    <w:p>
      <w:pPr>
        <w:keepNext/>
        <w:spacing w:before="160" w:after="40" w:line="240" w:lineRule="auto"/>
      </w:pPr>
      <w:r>
        <w:rPr>
          <w:rFonts w:ascii="Calibri" w:hAnsi="Calibri" w:eastAsia="Yu Gothic"/>
          <w:b/>
          <w:i w:val="0"/>
          <w:color w:val="1F4D78"/>
          <w:sz w:val="21"/>
        </w:rPr>
        <w:t>No. 12　正解 (2) fill in for</w:t>
      </w:r>
    </w:p>
    <w:p>
      <w:pPr>
        <w:keepLines/>
        <w:spacing w:before="0" w:after="100" w:line="293" w:lineRule="auto"/>
        <w:ind w:left="216"/>
      </w:pPr>
      <w:r>
        <w:rPr>
          <w:rFonts w:ascii="Calibri" w:hAnsi="Calibri" w:eastAsia="Yu Gothic"/>
          <w:b w:val="0"/>
          <w:i w:val="0"/>
          <w:color w:val="1F2937"/>
          <w:sz w:val="20"/>
        </w:rPr>
        <w:t>fill in for は「〜の代わりをする」。相手が10分遅れるので、その間だけ情報デスクの担当を代わるという文脈です。</w:t>
        <w:br/>
        <w:t>stand up for は「擁護する」、look out for は「気をつける・見張る」、go along with は「同意する・従う」。</w:t>
      </w:r>
    </w:p>
    <w:p>
      <w:pPr>
        <w:keepNext/>
        <w:spacing w:before="160" w:after="40" w:line="240" w:lineRule="auto"/>
      </w:pPr>
      <w:r>
        <w:rPr>
          <w:rFonts w:ascii="Calibri" w:hAnsi="Calibri" w:eastAsia="Yu Gothic"/>
          <w:b/>
          <w:i w:val="0"/>
          <w:color w:val="1F4D78"/>
          <w:sz w:val="21"/>
        </w:rPr>
        <w:t>No. 13　正解 (1) unsubscribe from</w:t>
      </w:r>
    </w:p>
    <w:p>
      <w:pPr>
        <w:keepLines/>
        <w:spacing w:before="0" w:after="100" w:line="293" w:lineRule="auto"/>
        <w:ind w:left="216"/>
      </w:pPr>
      <w:r>
        <w:rPr>
          <w:rFonts w:ascii="Calibri" w:hAnsi="Calibri" w:eastAsia="Yu Gothic"/>
          <w:b w:val="0"/>
          <w:i w:val="0"/>
          <w:color w:val="1F2937"/>
          <w:sz w:val="20"/>
        </w:rPr>
        <w:t>unsubscribe from は「〜の登録を解除する・購読をやめる」。音楽アプリをもう使っていないため、次の月額料金が発生する前に有料プランを解約する、という意味になります。</w:t>
        <w:br/>
        <w:t>register for は「登録する」、upgrade to は「〜へアップグレードする」、pay for は「〜の料金を払う」。</w:t>
      </w:r>
    </w:p>
    <w:p>
      <w:pPr>
        <w:keepNext/>
        <w:spacing w:before="160" w:after="40" w:line="240" w:lineRule="auto"/>
      </w:pPr>
      <w:r>
        <w:rPr>
          <w:rFonts w:ascii="Calibri" w:hAnsi="Calibri" w:eastAsia="Yu Gothic"/>
          <w:b/>
          <w:i w:val="0"/>
          <w:color w:val="1F4D78"/>
          <w:sz w:val="21"/>
        </w:rPr>
        <w:t>No. 14　正解 (3) keep an eye on</w:t>
      </w:r>
    </w:p>
    <w:p>
      <w:pPr>
        <w:keepLines/>
        <w:spacing w:before="0" w:after="100" w:line="293" w:lineRule="auto"/>
        <w:ind w:left="216"/>
      </w:pPr>
      <w:r>
        <w:rPr>
          <w:rFonts w:ascii="Calibri" w:hAnsi="Calibri" w:eastAsia="Yu Gothic"/>
          <w:b w:val="0"/>
          <w:i w:val="0"/>
          <w:color w:val="1F2937"/>
          <w:sz w:val="20"/>
        </w:rPr>
        <w:t>keep an eye on は「〜を見ておく・注意して見守る」。スープが火にかかっている間、相手が荷物を受け取るので、その間見ておくという場面です。</w:t>
        <w:br/>
        <w:t>make use of は「利用する」、get rid of は「取り除く」、catch sight of は「ちらっと見る」。</w:t>
      </w:r>
    </w:p>
    <w:p>
      <w:pPr>
        <w:keepNext/>
        <w:spacing w:before="160" w:after="40" w:line="240" w:lineRule="auto"/>
      </w:pPr>
      <w:r>
        <w:rPr>
          <w:rFonts w:ascii="Calibri" w:hAnsi="Calibri" w:eastAsia="Yu Gothic"/>
          <w:b/>
          <w:i w:val="0"/>
          <w:color w:val="1F4D78"/>
          <w:sz w:val="21"/>
        </w:rPr>
        <w:t>No. 15　正解 (4) as long as</w:t>
      </w:r>
    </w:p>
    <w:p>
      <w:pPr>
        <w:keepLines/>
        <w:spacing w:before="0" w:after="100" w:line="293" w:lineRule="auto"/>
        <w:ind w:left="216"/>
      </w:pPr>
      <w:r>
        <w:rPr>
          <w:rFonts w:ascii="Calibri" w:hAnsi="Calibri" w:eastAsia="Yu Gothic"/>
          <w:b w:val="0"/>
          <w:i w:val="0"/>
          <w:color w:val="1F2937"/>
          <w:sz w:val="20"/>
        </w:rPr>
        <w:t>as long as は「〜である限り」。高価な登山靴がなくても、靴が濡れた岩の上で安全なら参加してよい、という条件を表しています。</w:t>
        <w:br/>
        <w:t>as far as は「〜する限りでは」、as well as は「〜だけでなく」、as soon as は「〜するとすぐに」。</w:t>
      </w:r>
    </w:p>
    <w:p>
      <w:pPr>
        <w:keepNext/>
        <w:spacing w:before="160" w:after="40" w:line="240" w:lineRule="auto"/>
      </w:pPr>
      <w:r>
        <w:rPr>
          <w:rFonts w:ascii="Calibri" w:hAnsi="Calibri" w:eastAsia="Yu Gothic"/>
          <w:b/>
          <w:i w:val="0"/>
          <w:color w:val="1F4D78"/>
          <w:sz w:val="21"/>
        </w:rPr>
        <w:t>No. 16　正解 (2) out of order</w:t>
      </w:r>
    </w:p>
    <w:p>
      <w:pPr>
        <w:keepLines/>
        <w:spacing w:before="0" w:after="100" w:line="293" w:lineRule="auto"/>
        <w:ind w:left="216"/>
      </w:pPr>
      <w:r>
        <w:rPr>
          <w:rFonts w:ascii="Calibri" w:hAnsi="Calibri" w:eastAsia="Yu Gothic"/>
          <w:b w:val="0"/>
          <w:i w:val="0"/>
          <w:color w:val="1F2937"/>
          <w:sz w:val="20"/>
        </w:rPr>
        <w:t>out of order は「故障中で」。オフィスのコピー機が使えないため、みんな図書館のコピー機を使っている、という文脈です。</w:t>
        <w:br/>
        <w:t>out of place は「場違いな」、out of date は「時代遅れの」、out of work は「失業中の」。</w:t>
      </w:r>
    </w:p>
    <w:p>
      <w:pPr>
        <w:keepNext/>
        <w:spacing w:before="160" w:after="40" w:line="240" w:lineRule="auto"/>
      </w:pPr>
      <w:r>
        <w:rPr>
          <w:rFonts w:ascii="Calibri" w:hAnsi="Calibri" w:eastAsia="Yu Gothic"/>
          <w:b/>
          <w:i w:val="0"/>
          <w:color w:val="1F4D78"/>
          <w:sz w:val="21"/>
        </w:rPr>
        <w:t>No. 17　正解 (1) by chance</w:t>
      </w:r>
    </w:p>
    <w:p>
      <w:pPr>
        <w:keepLines/>
        <w:spacing w:before="0" w:after="100" w:line="293" w:lineRule="auto"/>
        <w:ind w:left="216"/>
      </w:pPr>
      <w:r>
        <w:rPr>
          <w:rFonts w:ascii="Calibri" w:hAnsi="Calibri" w:eastAsia="Yu Gothic"/>
          <w:b w:val="0"/>
          <w:i w:val="0"/>
          <w:color w:val="1F2937"/>
          <w:sz w:val="20"/>
        </w:rPr>
        <w:t>by chance は「偶然に」。古い本を整理していたら、家族も知らなかった祖父のはがきを偶然見つけた、という意味です。</w:t>
        <w:br/>
        <w:t>in turn は「順番に」、on time は「時間通りに」、at once は「すぐに」。</w:t>
      </w:r>
    </w:p>
    <w:p>
      <w:pPr>
        <w:keepNext/>
        <w:spacing w:before="160" w:after="40" w:line="240" w:lineRule="auto"/>
      </w:pPr>
      <w:r>
        <w:rPr>
          <w:rFonts w:ascii="Calibri" w:hAnsi="Calibri" w:eastAsia="Yu Gothic"/>
          <w:b/>
          <w:i w:val="0"/>
          <w:color w:val="1F4D78"/>
          <w:sz w:val="21"/>
        </w:rPr>
        <w:t>No. 18　正解 (3) consider conditions below the pavement</w:t>
      </w:r>
    </w:p>
    <w:p>
      <w:pPr>
        <w:keepLines/>
        <w:spacing w:before="0" w:after="100" w:line="293" w:lineRule="auto"/>
        <w:ind w:left="216"/>
      </w:pPr>
      <w:r>
        <w:rPr>
          <w:rFonts w:ascii="Calibri" w:hAnsi="Calibri" w:eastAsia="Yu Gothic"/>
          <w:b w:val="0"/>
          <w:i w:val="0"/>
          <w:color w:val="1F2937"/>
          <w:sz w:val="20"/>
        </w:rPr>
        <w:t>正解は 3. consider conditions below the pavement。</w:t>
        <w:br/>
        <w:t>直前で、都市の木は森の木と違い、歩道の下の土が固くなりやすく、根のための空間も限られると説明されています。そのため、都市計画者は見た目だけではなく、歩道の下の条件を考える必要があります。</w:t>
        <w:br/>
        <w:t>1は「公園でよく使われる種類を繰り返す」という内容で、都市の地下条件を考えるという流れに合いません。2は水やりの話にずれています。4は狭い道路から木を取り除くという内容で、本文の「条件に合う木を選ぶ」という方向とは違います。</w:t>
      </w:r>
    </w:p>
    <w:p>
      <w:pPr>
        <w:keepNext/>
        <w:spacing w:before="160" w:after="40" w:line="240" w:lineRule="auto"/>
      </w:pPr>
      <w:r>
        <w:rPr>
          <w:rFonts w:ascii="Calibri" w:hAnsi="Calibri" w:eastAsia="Yu Gothic"/>
          <w:b/>
          <w:i w:val="0"/>
          <w:color w:val="1F4D78"/>
          <w:sz w:val="21"/>
        </w:rPr>
        <w:t>No. 19　正解 (2) At the same time</w:t>
      </w:r>
    </w:p>
    <w:p>
      <w:pPr>
        <w:keepLines/>
        <w:spacing w:before="0" w:after="100" w:line="293" w:lineRule="auto"/>
        <w:ind w:left="216"/>
      </w:pPr>
      <w:r>
        <w:rPr>
          <w:rFonts w:ascii="Calibri" w:hAnsi="Calibri" w:eastAsia="Yu Gothic"/>
          <w:b w:val="0"/>
          <w:i w:val="0"/>
          <w:color w:val="1F2937"/>
          <w:sz w:val="20"/>
        </w:rPr>
        <w:t>正解は 2. At the same time。</w:t>
        <w:br/>
        <w:t>第2段落では、underground soil cells が根の成長を助け、木を大きく長く育てる利点が説明されています。その一方で、設置費用が高いため、使う場所を慎重に選ぶ必要があると続きます。利点と費用面の注意を同時に示しているので、At the same time が最も自然です。</w:t>
        <w:br/>
        <w:t>1は「同じように」という意味で、利点と費用の対比を示せません。3は「根が広がった後」という時間関係になり、この文の中心である費用の話につながりません。4は「その目的のために」という意味ですが、前文の内容から「費用が高い」という結果は導けません。</w:t>
      </w:r>
    </w:p>
    <w:p>
      <w:pPr>
        <w:keepNext/>
        <w:spacing w:before="160" w:after="40" w:line="240" w:lineRule="auto"/>
      </w:pPr>
      <w:r>
        <w:rPr>
          <w:rFonts w:ascii="Calibri" w:hAnsi="Calibri" w:eastAsia="Yu Gothic"/>
          <w:b/>
          <w:i w:val="0"/>
          <w:color w:val="1F4D78"/>
          <w:sz w:val="21"/>
        </w:rPr>
        <w:t>No. 20　正解 (4) matching each tree to its place</w:t>
      </w:r>
    </w:p>
    <w:p>
      <w:pPr>
        <w:keepLines/>
        <w:spacing w:before="0" w:after="100" w:line="293" w:lineRule="auto"/>
        <w:ind w:left="216"/>
      </w:pPr>
      <w:r>
        <w:rPr>
          <w:rFonts w:ascii="Calibri" w:hAnsi="Calibri" w:eastAsia="Yu Gothic"/>
          <w:b w:val="0"/>
          <w:i w:val="0"/>
          <w:color w:val="1F2937"/>
          <w:sz w:val="20"/>
        </w:rPr>
        <w:t>正解は 4. matching each tree to its place。</w:t>
        <w:br/>
        <w:t>第3段落では、道路沿いでは熱、塩分、空気汚染などによって木の生育が変わることが述べられています。また、木の健康状態と周辺の街路条件を比べ、将来の選択に生かすことも説明されています。したがって、今後重要なのは、ただ多く植えることではなく、それぞれの場所に合う木を選ぶことです。</w:t>
        <w:br/>
        <w:t>1は土壌調査だけに限定されすぎています。2は「主要道路でなじみのある種類を使う」という内容で、場所ごとの条件に合わせるという本文の結論とはずれます。3は価格中心の判断で、本文の中心である環境条件との相性に合いません。</w:t>
      </w:r>
    </w:p>
    <w:p>
      <w:pPr>
        <w:keepNext/>
        <w:spacing w:before="160" w:after="40" w:line="240" w:lineRule="auto"/>
      </w:pPr>
      <w:r>
        <w:rPr>
          <w:rFonts w:ascii="Calibri" w:hAnsi="Calibri" w:eastAsia="Yu Gothic"/>
          <w:b/>
          <w:i w:val="0"/>
          <w:color w:val="1F4D78"/>
          <w:sz w:val="21"/>
        </w:rPr>
        <w:t>No. 21　正解 (1) suggest where the cloth was made</w:t>
      </w:r>
    </w:p>
    <w:p>
      <w:pPr>
        <w:keepLines/>
        <w:spacing w:before="0" w:after="100" w:line="293" w:lineRule="auto"/>
        <w:ind w:left="216"/>
      </w:pPr>
      <w:r>
        <w:rPr>
          <w:rFonts w:ascii="Calibri" w:hAnsi="Calibri" w:eastAsia="Yu Gothic"/>
          <w:b w:val="0"/>
          <w:i w:val="0"/>
          <w:color w:val="1F2937"/>
          <w:sz w:val="20"/>
        </w:rPr>
        <w:t>正解は 1. suggest where the cloth was made。</w:t>
        <w:br/>
        <w:t>直前で、天然染料の材料は場所によって異なると説明されています。そのため、布の色は、その布がどこで作られたかを示す手がかりになり得ます。</w:t>
        <w:br/>
        <w:t>2は次の文の trade に少し関係しそうですが、「材料が場所によって違う」という理由から直接分かるのは取引方法ではなく、生産地の可能性です。3は工房の方法に関係しますが、色の地域差から必ず読み取れる内容ではありません。4は前文の「仕事や社会的立場」に関係しますが、空所直前の because materials differed from place to place とは根拠がずれています。</w:t>
      </w:r>
    </w:p>
    <w:p>
      <w:pPr>
        <w:keepNext/>
        <w:spacing w:before="160" w:after="40" w:line="240" w:lineRule="auto"/>
      </w:pPr>
      <w:r>
        <w:rPr>
          <w:rFonts w:ascii="Calibri" w:hAnsi="Calibri" w:eastAsia="Yu Gothic"/>
          <w:b/>
          <w:i w:val="0"/>
          <w:color w:val="1F4D78"/>
          <w:sz w:val="21"/>
        </w:rPr>
        <w:t>No. 22　正解 (4) As a result</w:t>
      </w:r>
    </w:p>
    <w:p>
      <w:pPr>
        <w:keepLines/>
        <w:spacing w:before="0" w:after="100" w:line="293" w:lineRule="auto"/>
        <w:ind w:left="216"/>
      </w:pPr>
      <w:r>
        <w:rPr>
          <w:rFonts w:ascii="Calibri" w:hAnsi="Calibri" w:eastAsia="Yu Gothic"/>
          <w:b w:val="0"/>
          <w:i w:val="0"/>
          <w:color w:val="1F2937"/>
          <w:sz w:val="20"/>
        </w:rPr>
        <w:t>正解は 4. As a result。</w:t>
        <w:br/>
        <w:t>第2段落では、天然染料を作るには、材料を砕く、水で熱する、媒染剤を加えるなど、複数の作業が必要だと説明されています。さらに、量を間違えると色が落ちたり、むらになったりするとあります。その結果として、染色は単に布を色水に入れるだけではない、という結論につながります。</w:t>
        <w:br/>
        <w:t>1は対比を示しますが、ここでは前の内容と反対の話をしているわけではありません。2は「それよりずっと前に」という時間関係ですが、過去へ戻る展開ではありません。3は「別の地域で」という場所の変更を表すため、この段落の論理に合いません。</w:t>
      </w:r>
    </w:p>
    <w:p>
      <w:pPr>
        <w:keepNext/>
        <w:spacing w:before="160" w:after="40" w:line="240" w:lineRule="auto"/>
      </w:pPr>
      <w:r>
        <w:rPr>
          <w:rFonts w:ascii="Calibri" w:hAnsi="Calibri" w:eastAsia="Yu Gothic"/>
          <w:b/>
          <w:i w:val="0"/>
          <w:color w:val="1F4D78"/>
          <w:sz w:val="21"/>
        </w:rPr>
        <w:t>No. 23　正解 (3) compare several kinds of evidence</w:t>
      </w:r>
    </w:p>
    <w:p>
      <w:pPr>
        <w:keepLines/>
        <w:spacing w:before="0" w:after="100" w:line="293" w:lineRule="auto"/>
        <w:ind w:left="216"/>
      </w:pPr>
      <w:r>
        <w:rPr>
          <w:rFonts w:ascii="Calibri" w:hAnsi="Calibri" w:eastAsia="Yu Gothic"/>
          <w:b w:val="0"/>
          <w:i w:val="0"/>
          <w:color w:val="1F2937"/>
          <w:sz w:val="20"/>
        </w:rPr>
        <w:t>正解は 3. compare several kinds of evidence。</w:t>
        <w:br/>
        <w:t>第3段落では、科学者が特殊な光や化学的検査を使って、染料の小さな痕跡を調べることが説明されています。しかし、古い布は光、洗濯、保管によって色が変化するため、現在見える色だけでは元の状態を判断できません。そのため、研究者は結論を出す前に複数の証拠を比較する必要があります。</w:t>
        <w:br/>
        <w:t>1は保管による色の変化だけに限定されすぎています。2は布の織り方を見るという点で研究方法としてはあり得ますが、染料や色の変化を判断するには不十分です。4は現在の色だけで分類する方法で、本文が述べる注意点と逆方向です。</w:t>
      </w:r>
    </w:p>
    <w:p>
      <w:pPr>
        <w:keepNext/>
        <w:spacing w:before="160" w:after="40" w:line="240" w:lineRule="auto"/>
      </w:pPr>
      <w:r>
        <w:rPr>
          <w:rFonts w:ascii="Calibri" w:hAnsi="Calibri" w:eastAsia="Yu Gothic"/>
          <w:b/>
          <w:i w:val="0"/>
          <w:color w:val="1F4D78"/>
          <w:sz w:val="21"/>
        </w:rPr>
        <w:t>No. 24　正解 (3) To tell Ryan that a morning seat is now available and give him class information.</w:t>
      </w:r>
    </w:p>
    <w:p>
      <w:pPr>
        <w:keepLines/>
        <w:spacing w:before="0" w:after="100" w:line="293" w:lineRule="auto"/>
        <w:ind w:left="216"/>
      </w:pPr>
      <w:r>
        <w:rPr>
          <w:rFonts w:ascii="Calibri" w:hAnsi="Calibri" w:eastAsia="Yu Gothic"/>
          <w:b w:val="0"/>
          <w:i w:val="0"/>
          <w:color w:val="1F2937"/>
          <w:sz w:val="20"/>
        </w:rPr>
        <w:t>正解は3です。第1段落で、Ryanの名前がwaiting listからparticipant listに移り、morning classに参加できるようになったと説明されています。また、メール全体で日時、場所、入口、持ち物、返信期限などの案内をしています。</w:t>
        <w:br/>
        <w:t>1は、Ryanを午後のクラスへ移す話ではありません。午後のクラスへ移ったのは別のfamily groupです。2は、本文中の情報ではありますが、メール全体の目的としては狭すぎます。4は、Ryanの席を他の人に譲るよう頼んでいるのではなく、Ryanが参加できない場合は連絡してほしいという内容です。</w:t>
      </w:r>
    </w:p>
    <w:p>
      <w:pPr>
        <w:keepNext/>
        <w:spacing w:before="160" w:after="40" w:line="240" w:lineRule="auto"/>
      </w:pPr>
      <w:r>
        <w:rPr>
          <w:rFonts w:ascii="Calibri" w:hAnsi="Calibri" w:eastAsia="Yu Gothic"/>
          <w:b/>
          <w:i w:val="0"/>
          <w:color w:val="1F4D78"/>
          <w:sz w:val="21"/>
        </w:rPr>
        <w:t>No. 25　正解 (2) It will be in Studio 2, and he should bring an apron and a container.</w:t>
      </w:r>
    </w:p>
    <w:p>
      <w:pPr>
        <w:keepLines/>
        <w:spacing w:before="0" w:after="100" w:line="293" w:lineRule="auto"/>
        <w:ind w:left="216"/>
      </w:pPr>
      <w:r>
        <w:rPr>
          <w:rFonts w:ascii="Calibri" w:hAnsi="Calibri" w:eastAsia="Yu Gothic"/>
          <w:b w:val="0"/>
          <w:i w:val="0"/>
          <w:color w:val="1F2937"/>
          <w:sz w:val="20"/>
        </w:rPr>
        <w:t>正解は2です。第2段落に、class will start at 10:00 a.m. in Studio 2 とあり、場所はGreenfield Community Centerの2階のStudio 2です。また、flour, yeast, and baking toolsは用意されますが、participants should bring an apron and a container とあるので、Ryanはエプロンと容器を持っていく必要があります。</w:t>
        <w:br/>
        <w:t>1は、lobbyで集合するとは書かれておらず、エプロンが配られるとも書かれていません。3は、side entrance near the gardenは入口の説明であり、授業がgardenで行われるわけではありません。また、9:50より前に来た場合はfront doorではなくside entranceを使います。4は、9:50に関係するのはfront doorの開く時刻で、授業開始は10:00です。別のグループが使っているのもStudio 2ではなくlobbyです。</w:t>
      </w:r>
    </w:p>
    <w:p>
      <w:pPr>
        <w:keepNext/>
        <w:spacing w:before="160" w:after="40" w:line="240" w:lineRule="auto"/>
      </w:pPr>
      <w:r>
        <w:rPr>
          <w:rFonts w:ascii="Calibri" w:hAnsi="Calibri" w:eastAsia="Yu Gothic"/>
          <w:b/>
          <w:i w:val="0"/>
          <w:color w:val="1F4D78"/>
          <w:sz w:val="21"/>
        </w:rPr>
        <w:t>No. 26　正解 (4) reply by May 9 and say whether he has any food allergies.</w:t>
      </w:r>
    </w:p>
    <w:p>
      <w:pPr>
        <w:keepLines/>
        <w:spacing w:before="0" w:after="100" w:line="293" w:lineRule="auto"/>
        <w:ind w:left="216"/>
      </w:pPr>
      <w:r>
        <w:rPr>
          <w:rFonts w:ascii="Calibri" w:hAnsi="Calibri" w:eastAsia="Yu Gothic"/>
          <w:b w:val="0"/>
          <w:i w:val="0"/>
          <w:color w:val="1F2937"/>
          <w:sz w:val="20"/>
        </w:rPr>
        <w:t>正解は4です。第3段落で、RyanにMay 9までにmorning seatを希望するか確認の返信をし、その返信の中でfood allergiesがあるかどうかも知らせるよう求めています。</w:t>
        <w:br/>
        <w:t>1は、soupは主催者側が準備するもので、Ryanが持参するものではありません。2は、Ryanがwaiting listの別の人に連絡するのではなく、主催者側が連絡します。3は、返信期限はMay 16の後ではなくMay 9です。</w:t>
      </w:r>
    </w:p>
    <w:p>
      <w:pPr>
        <w:keepNext/>
        <w:spacing w:before="160" w:after="40" w:line="240" w:lineRule="auto"/>
      </w:pPr>
      <w:r>
        <w:rPr>
          <w:rFonts w:ascii="Calibri" w:hAnsi="Calibri" w:eastAsia="Yu Gothic"/>
          <w:b/>
          <w:i w:val="0"/>
          <w:color w:val="1F4D78"/>
          <w:sz w:val="21"/>
        </w:rPr>
        <w:t>No. 27　正解 (3) To let growers share useful local plant varieties by taking and later returning seeds from strong plants.</w:t>
      </w:r>
    </w:p>
    <w:p>
      <w:pPr>
        <w:keepLines/>
        <w:spacing w:before="0" w:after="100" w:line="293" w:lineRule="auto"/>
        <w:ind w:left="216"/>
      </w:pPr>
      <w:r>
        <w:rPr>
          <w:rFonts w:ascii="Calibri" w:hAnsi="Calibri" w:eastAsia="Yu Gothic"/>
          <w:b w:val="0"/>
          <w:i w:val="0"/>
          <w:color w:val="1F2937"/>
          <w:sz w:val="20"/>
        </w:rPr>
        <w:t>答え：3</w:t>
        <w:br/>
        <w:t>第1段落では、人々が種を受け取り、育てたあと、強い植物から取れた種を返すと説明されています。また、目的はお金もうけではなく、有用な地域品種を人から人へ受け継ぐことだとあります。</w:t>
        <w:br/>
        <w:t>1は「作物を学校の事務所に保管する」が本文と違います。2は「お金もうけ」が本文と逆です。4は「地域の天候に耐えた植物から種を選ぶことを防ぐ」となっており、本文の内容と逆です。</w:t>
      </w:r>
    </w:p>
    <w:p>
      <w:pPr>
        <w:keepNext/>
        <w:spacing w:before="160" w:after="40" w:line="240" w:lineRule="auto"/>
      </w:pPr>
      <w:r>
        <w:rPr>
          <w:rFonts w:ascii="Calibri" w:hAnsi="Calibri" w:eastAsia="Yu Gothic"/>
          <w:b/>
          <w:i w:val="0"/>
          <w:color w:val="1F4D78"/>
          <w:sz w:val="21"/>
        </w:rPr>
        <w:t>No. 28　正解 (2) Because they are easier for beginners to save correctly than plants that need more careful separation.</w:t>
      </w:r>
    </w:p>
    <w:p>
      <w:pPr>
        <w:keepLines/>
        <w:spacing w:before="0" w:after="100" w:line="293" w:lineRule="auto"/>
        <w:ind w:left="216"/>
      </w:pPr>
      <w:r>
        <w:rPr>
          <w:rFonts w:ascii="Calibri" w:hAnsi="Calibri" w:eastAsia="Yu Gothic"/>
          <w:b w:val="0"/>
          <w:i w:val="0"/>
          <w:color w:val="1F2937"/>
          <w:sz w:val="20"/>
        </w:rPr>
        <w:t>答え：2</w:t>
        <w:br/>
        <w:t>第2段落では、beans, peas, lettuce は初心者でも正しく種を保存しやすい植物だと説明されています。一方で、pumpkins のような植物は近くの同じ仲間の植物と混ざることがあり、より注意が必要です。</w:t>
        <w:br/>
        <w:t>1はbeans, peas, lettuce と pumpkins の関係を混同しています。3は「熱の近くで保管する」が本文と逆です。4は「弱い植物や病気の植物からの種を返す」となっており、本文ではそれを避けるべきだとされています。</w:t>
      </w:r>
    </w:p>
    <w:p>
      <w:pPr>
        <w:keepNext/>
        <w:spacing w:before="160" w:after="40" w:line="240" w:lineRule="auto"/>
      </w:pPr>
      <w:r>
        <w:rPr>
          <w:rFonts w:ascii="Calibri" w:hAnsi="Calibri" w:eastAsia="Yu Gothic"/>
          <w:b/>
          <w:i w:val="0"/>
          <w:color w:val="1F4D78"/>
          <w:sz w:val="21"/>
        </w:rPr>
        <w:t>No. 29　正解 (4) Because unchecked returned seeds might not grow well, so libraries needed a way to control quality.</w:t>
      </w:r>
    </w:p>
    <w:p>
      <w:pPr>
        <w:keepLines/>
        <w:spacing w:before="0" w:after="100" w:line="293" w:lineRule="auto"/>
        <w:ind w:left="216"/>
      </w:pPr>
      <w:r>
        <w:rPr>
          <w:rFonts w:ascii="Calibri" w:hAnsi="Calibri" w:eastAsia="Yu Gothic"/>
          <w:b w:val="0"/>
          <w:i w:val="0"/>
          <w:color w:val="1F2937"/>
          <w:sz w:val="20"/>
        </w:rPr>
        <w:t>答え：4</w:t>
        <w:br/>
        <w:t>第3段落では、返された種がチェックされないと、うまく育たない種を広めてしまう可能性があると説明されています。そのため、一部の図書館はルールを作り、最初は保存しやすい作物だけを受け入れ、記録を残しました。</w:t>
        <w:br/>
        <w:t>1はcommercial seeds が便利だったという本文内容と逆です。2は種会社が図書館に販売を依頼したとは書かれていません。3は「rare plants の種が必ずよく育つ」と言いすぎです。</w:t>
      </w:r>
    </w:p>
    <w:p>
      <w:pPr>
        <w:keepNext/>
        <w:spacing w:before="160" w:after="40" w:line="240" w:lineRule="auto"/>
      </w:pPr>
      <w:r>
        <w:rPr>
          <w:rFonts w:ascii="Calibri" w:hAnsi="Calibri" w:eastAsia="Yu Gothic"/>
          <w:b/>
          <w:i w:val="0"/>
          <w:color w:val="1F4D78"/>
          <w:sz w:val="21"/>
        </w:rPr>
        <w:t>No. 30　正解 (1) They can support lessons about plant generations and preserve stories about local crops.</w:t>
      </w:r>
    </w:p>
    <w:p>
      <w:pPr>
        <w:keepLines/>
        <w:spacing w:before="0" w:after="100" w:line="293" w:lineRule="auto"/>
        <w:ind w:left="216"/>
      </w:pPr>
      <w:r>
        <w:rPr>
          <w:rFonts w:ascii="Calibri" w:hAnsi="Calibri" w:eastAsia="Yu Gothic"/>
          <w:b w:val="0"/>
          <w:i w:val="0"/>
          <w:color w:val="1F2937"/>
          <w:sz w:val="20"/>
        </w:rPr>
        <w:t>答え：1</w:t>
        <w:br/>
        <w:t>第4段落では、教師が種の図書館を使って、植物が世代ごとにどう変わるかを生徒に教えること、また古い住民から作物の調理法や取引についての話を保存することが述べられています。</w:t>
        <w:br/>
        <w:t>2は、本文では「seed companies を完全に置き換えることはできない」とあるため違います。3は「乾燥した時期にも実をつける野菜の種を集める」と本文にあるので、「実をつけなくなる野菜だけ」は違います。4は、野菜そのものを保管する話ではありません。</w:t>
      </w:r>
    </w:p>
    <w:p>
      <w:pPr>
        <w:keepNext/>
        <w:spacing w:before="160" w:after="40" w:line="240" w:lineRule="auto"/>
      </w:pPr>
      <w:r>
        <w:rPr>
          <w:rFonts w:ascii="Calibri" w:hAnsi="Calibri" w:eastAsia="Yu Gothic"/>
          <w:b/>
          <w:i w:val="0"/>
          <w:color w:val="1F4D78"/>
          <w:sz w:val="21"/>
        </w:rPr>
        <w:t>No. 31　正解 (2) Seed libraries can protect local seeds and knowledge, but they require organized records and responsible people.</w:t>
      </w:r>
    </w:p>
    <w:p>
      <w:pPr>
        <w:keepLines/>
        <w:spacing w:before="0" w:after="100" w:line="293" w:lineRule="auto"/>
        <w:ind w:left="216"/>
      </w:pPr>
      <w:r>
        <w:rPr>
          <w:rFonts w:ascii="Calibri" w:hAnsi="Calibri" w:eastAsia="Yu Gothic"/>
          <w:b w:val="0"/>
          <w:i w:val="0"/>
          <w:color w:val="1F2937"/>
          <w:sz w:val="20"/>
        </w:rPr>
        <w:t>答え：2</w:t>
        <w:br/>
        <w:t>本文全体では、seed libraries が地域の種や知識を守る役割を持つ一方で、ラベル付け、ルール、記録、ボランティア、誠実な栽培者が必要だと説明されています。</w:t>
        <w:br/>
        <w:t>1は、commercial seed packets は便利だったが、同じ少数の品種が広く売られたため、一部の地域植物が珍しくなったとあります。3は、初心者にはpumpkinsではなく、beans, peas, lettuce がすすめられています。4は、seed companies を完全に置き換えることはできないと本文に明記されています。</w:t>
      </w:r>
    </w:p>
    <w:p>
      <w:r>
        <w:br w:type="page"/>
      </w:r>
    </w:p>
    <w:p>
      <w:pPr>
        <w:pStyle w:val="Heading2"/>
      </w:pPr>
      <w:r>
        <w:t>リスニング｜正解一覧</w:t>
      </w:r>
    </w:p>
    <w:p>
      <w:pPr>
        <w:keepLines/>
        <w:spacing w:before="0" w:after="80" w:line="264" w:lineRule="auto"/>
      </w:pPr>
      <w:r>
        <w:rPr>
          <w:rFonts w:ascii="Calibri" w:hAnsi="Calibri" w:eastAsia="Yu Gothic"/>
          <w:b/>
          <w:i w:val="0"/>
          <w:color w:val="1F4D78"/>
          <w:sz w:val="20"/>
        </w:rPr>
        <w:t>No.1 (2)　｜　No.2 (4)　｜　No.3 (1)　｜　No.4 (3)　｜　No.5 (2)</w:t>
      </w:r>
    </w:p>
    <w:p>
      <w:pPr>
        <w:keepLines/>
        <w:spacing w:before="0" w:after="80" w:line="264" w:lineRule="auto"/>
      </w:pPr>
      <w:r>
        <w:rPr>
          <w:rFonts w:ascii="Calibri" w:hAnsi="Calibri" w:eastAsia="Yu Gothic"/>
          <w:b/>
          <w:i w:val="0"/>
          <w:color w:val="1F4D78"/>
          <w:sz w:val="20"/>
        </w:rPr>
        <w:t>No.6 (1)　｜　No.7 (4)　｜　No.8 (3)　｜　No.9 (1)　｜　No.10 (4)</w:t>
      </w:r>
    </w:p>
    <w:p>
      <w:pPr>
        <w:keepLines/>
        <w:spacing w:before="0" w:after="80" w:line="264" w:lineRule="auto"/>
      </w:pPr>
      <w:r>
        <w:rPr>
          <w:rFonts w:ascii="Calibri" w:hAnsi="Calibri" w:eastAsia="Yu Gothic"/>
          <w:b/>
          <w:i w:val="0"/>
          <w:color w:val="1F4D78"/>
          <w:sz w:val="20"/>
        </w:rPr>
        <w:t>No.11 (2)　｜　No.12 (3)　｜　No.13 (4)　｜　No.14 (1)　｜　No.15 (2)</w:t>
      </w:r>
    </w:p>
    <w:p>
      <w:pPr>
        <w:keepLines/>
        <w:spacing w:before="0" w:after="80" w:line="264" w:lineRule="auto"/>
      </w:pPr>
      <w:r>
        <w:rPr>
          <w:rFonts w:ascii="Calibri" w:hAnsi="Calibri" w:eastAsia="Yu Gothic"/>
          <w:b/>
          <w:i w:val="0"/>
          <w:color w:val="1F4D78"/>
          <w:sz w:val="20"/>
        </w:rPr>
        <w:t>No.16 (3)　｜　No.17 (1)　｜　No.18 (4)　｜　No.19 (2)　｜　No.20 (1)</w:t>
      </w:r>
    </w:p>
    <w:p>
      <w:pPr>
        <w:keepLines/>
        <w:spacing w:before="0" w:after="80" w:line="264" w:lineRule="auto"/>
      </w:pPr>
      <w:r>
        <w:rPr>
          <w:rFonts w:ascii="Calibri" w:hAnsi="Calibri" w:eastAsia="Yu Gothic"/>
          <w:b/>
          <w:i w:val="0"/>
          <w:color w:val="1F4D78"/>
          <w:sz w:val="20"/>
        </w:rPr>
        <w:t>No.21 (3)　｜　No.22 (2)　｜　No.23 (4)　｜　No.24 (3)　｜　No.25 (1)</w:t>
      </w:r>
    </w:p>
    <w:p>
      <w:pPr>
        <w:keepLines/>
        <w:spacing w:before="0" w:after="80" w:line="264" w:lineRule="auto"/>
      </w:pPr>
      <w:r>
        <w:rPr>
          <w:rFonts w:ascii="Calibri" w:hAnsi="Calibri" w:eastAsia="Yu Gothic"/>
          <w:b/>
          <w:i w:val="0"/>
          <w:color w:val="1F4D78"/>
          <w:sz w:val="20"/>
        </w:rPr>
        <w:t>No.26 (4)　｜　No.27 (3)　｜　No.28 (4)　｜　No.29 (1)　｜　No.30 (1)</w:t>
      </w:r>
    </w:p>
    <w:p>
      <w:pPr>
        <w:pStyle w:val="Heading2"/>
      </w:pPr>
      <w:r>
        <w:t>リスニング｜解説</w:t>
      </w:r>
    </w:p>
    <w:p>
      <w:pPr>
        <w:keepNext/>
        <w:spacing w:before="160" w:after="40" w:line="240" w:lineRule="auto"/>
      </w:pPr>
      <w:r>
        <w:rPr>
          <w:rFonts w:ascii="Calibri" w:hAnsi="Calibri" w:eastAsia="Yu Gothic"/>
          <w:b/>
          <w:i w:val="0"/>
          <w:color w:val="1F4D78"/>
          <w:sz w:val="21"/>
        </w:rPr>
        <w:t>No. 1　正解 (2) Return the goggles before third period.</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正答は2です。対話の内容と最後の質問を聞き取り、選択肢「Return the goggles before third period.」に当たる内容を選びます。</w:t>
      </w:r>
    </w:p>
    <w:p>
      <w:pPr>
        <w:keepNext/>
        <w:spacing w:before="160" w:after="40" w:line="240" w:lineRule="auto"/>
      </w:pPr>
      <w:r>
        <w:rPr>
          <w:rFonts w:ascii="Calibri" w:hAnsi="Calibri" w:eastAsia="Yu Gothic"/>
          <w:b/>
          <w:i w:val="0"/>
          <w:color w:val="1F4D78"/>
          <w:sz w:val="21"/>
        </w:rPr>
        <w:t>No. 2　正解 (4) It can be prepared as a box.</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can be prepared as a box.」に当たる内容を選びます。</w:t>
      </w:r>
    </w:p>
    <w:p>
      <w:pPr>
        <w:keepNext/>
        <w:spacing w:before="160" w:after="40" w:line="240" w:lineRule="auto"/>
      </w:pPr>
      <w:r>
        <w:rPr>
          <w:rFonts w:ascii="Calibri" w:hAnsi="Calibri" w:eastAsia="Yu Gothic"/>
          <w:b/>
          <w:i w:val="0"/>
          <w:color w:val="1F4D78"/>
          <w:sz w:val="21"/>
        </w:rPr>
        <w:t>No. 3　正解 (1) No one can receive the delivery in time.</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正答は1です。対話の内容と最後の質問を聞き取り、選択肢「No one can receive the delivery in time.」に当たる内容を選びます。</w:t>
      </w:r>
    </w:p>
    <w:p>
      <w:pPr>
        <w:keepNext/>
        <w:spacing w:before="160" w:after="40" w:line="240" w:lineRule="auto"/>
      </w:pPr>
      <w:r>
        <w:rPr>
          <w:rFonts w:ascii="Calibri" w:hAnsi="Calibri" w:eastAsia="Yu Gothic"/>
          <w:b/>
          <w:i w:val="0"/>
          <w:color w:val="1F4D78"/>
          <w:sz w:val="21"/>
        </w:rPr>
        <w:t>No. 4　正解 (3) Bring a cable and connect the laptop.</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正答は3です。対話の内容と最後の質問を聞き取り、選択肢「Bring a cable and connect the laptop.」に当たる内容を選びます。</w:t>
      </w:r>
    </w:p>
    <w:p>
      <w:pPr>
        <w:keepNext/>
        <w:spacing w:before="160" w:after="40" w:line="240" w:lineRule="auto"/>
      </w:pPr>
      <w:r>
        <w:rPr>
          <w:rFonts w:ascii="Calibri" w:hAnsi="Calibri" w:eastAsia="Yu Gothic"/>
          <w:b/>
          <w:i w:val="0"/>
          <w:color w:val="1F4D78"/>
          <w:sz w:val="21"/>
        </w:rPr>
        <w:t>No. 5　正解 (2) Gate Eighteen</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正答は2です。対話の内容と最後の質問を聞き取り、選択肢「Gate Eighteen」に当たる内容を選びます。</w:t>
      </w:r>
    </w:p>
    <w:p>
      <w:pPr>
        <w:keepNext/>
        <w:spacing w:before="160" w:after="40" w:line="240" w:lineRule="auto"/>
      </w:pPr>
      <w:r>
        <w:rPr>
          <w:rFonts w:ascii="Calibri" w:hAnsi="Calibri" w:eastAsia="Yu Gothic"/>
          <w:b/>
          <w:i w:val="0"/>
          <w:color w:val="1F4D78"/>
          <w:sz w:val="21"/>
        </w:rPr>
        <w:t>No. 6　正解 (1) A beach umbrella</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正答は1です。対話の内容と最後の質問を聞き取り、選択肢「A beach umbrella」に当たる内容を選びます。</w:t>
      </w:r>
    </w:p>
    <w:p>
      <w:pPr>
        <w:keepNext/>
        <w:spacing w:before="160" w:after="40" w:line="240" w:lineRule="auto"/>
      </w:pPr>
      <w:r>
        <w:rPr>
          <w:rFonts w:ascii="Calibri" w:hAnsi="Calibri" w:eastAsia="Yu Gothic"/>
          <w:b/>
          <w:i w:val="0"/>
          <w:color w:val="1F4D78"/>
          <w:sz w:val="21"/>
        </w:rPr>
        <w:t>No. 7　正解 (4) It must be returned before five.</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正答は4です。対話の内容と最後の質問を聞き取り、選択肢「It must be returned before five.」に当たる内容を選びます。</w:t>
      </w:r>
    </w:p>
    <w:p>
      <w:pPr>
        <w:keepNext/>
        <w:spacing w:before="160" w:after="40" w:line="240" w:lineRule="auto"/>
      </w:pPr>
      <w:r>
        <w:rPr>
          <w:rFonts w:ascii="Calibri" w:hAnsi="Calibri" w:eastAsia="Yu Gothic"/>
          <w:b/>
          <w:i w:val="0"/>
          <w:color w:val="1F4D78"/>
          <w:sz w:val="21"/>
        </w:rPr>
        <w:t>No. 8　正解 (3) Another iced coffee with oat milk</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正答は3です。対話の内容と最後の質問を聞き取り、選択肢「Another iced coffee with oat milk」に当たる内容を選びます。</w:t>
      </w:r>
    </w:p>
    <w:p>
      <w:pPr>
        <w:keepNext/>
        <w:spacing w:before="160" w:after="40" w:line="240" w:lineRule="auto"/>
      </w:pPr>
      <w:r>
        <w:rPr>
          <w:rFonts w:ascii="Calibri" w:hAnsi="Calibri" w:eastAsia="Yu Gothic"/>
          <w:b/>
          <w:i w:val="0"/>
          <w:color w:val="1F4D78"/>
          <w:sz w:val="21"/>
        </w:rPr>
        <w:t>No. 9　正解 (1) Her cat needs to be seen sooner.</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正答は1です。対話の内容と最後の質問を聞き取り、選択肢「Her cat needs to be seen sooner.」に当たる内容を選びます。</w:t>
      </w:r>
    </w:p>
    <w:p>
      <w:pPr>
        <w:keepNext/>
        <w:spacing w:before="160" w:after="40" w:line="240" w:lineRule="auto"/>
      </w:pPr>
      <w:r>
        <w:rPr>
          <w:rFonts w:ascii="Calibri" w:hAnsi="Calibri" w:eastAsia="Yu Gothic"/>
          <w:b/>
          <w:i w:val="0"/>
          <w:color w:val="1F4D78"/>
          <w:sz w:val="21"/>
        </w:rPr>
        <w:t>No. 10　正解 (4) Transport the books to storage.</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正答は4です。対話の内容と最後の質問を聞き取り、選択肢「Transport the books to storage.」に当たる内容を選びます。</w:t>
      </w:r>
    </w:p>
    <w:p>
      <w:pPr>
        <w:keepNext/>
        <w:spacing w:before="160" w:after="40" w:line="240" w:lineRule="auto"/>
      </w:pPr>
      <w:r>
        <w:rPr>
          <w:rFonts w:ascii="Calibri" w:hAnsi="Calibri" w:eastAsia="Yu Gothic"/>
          <w:b/>
          <w:i w:val="0"/>
          <w:color w:val="1F4D78"/>
          <w:sz w:val="21"/>
        </w:rPr>
        <w:t>No. 11　正解 (2) At the East Street store</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正答は2です。対話の内容と最後の質問を聞き取り、選択肢「At the East Street store」に当たる内容を選びます。</w:t>
      </w:r>
    </w:p>
    <w:p>
      <w:pPr>
        <w:keepNext/>
        <w:spacing w:before="160" w:after="40" w:line="240" w:lineRule="auto"/>
      </w:pPr>
      <w:r>
        <w:rPr>
          <w:rFonts w:ascii="Calibri" w:hAnsi="Calibri" w:eastAsia="Yu Gothic"/>
          <w:b/>
          <w:i w:val="0"/>
          <w:color w:val="1F4D78"/>
          <w:sz w:val="21"/>
        </w:rPr>
        <w:t>No. 12　正解 (3) On the early ferry</w:t>
      </w:r>
    </w:p>
    <w:p>
      <w:pPr>
        <w:keepLines/>
        <w:spacing w:before="0" w:after="100" w:line="293" w:lineRule="auto"/>
        <w:ind w:left="216"/>
      </w:pPr>
      <w:r>
        <w:rPr>
          <w:rFonts w:ascii="Calibri" w:hAnsi="Calibri" w:eastAsia="Yu Gothic"/>
          <w:b w:val="0"/>
          <w:i w:val="0"/>
          <w:color w:val="1F2937"/>
          <w:sz w:val="20"/>
        </w:rPr>
        <w:t>正答は3です。対話の内容と最後の質問を聞き取り、選択肢「On the early ferry」に当たる内容を選びます。</w:t>
      </w:r>
    </w:p>
    <w:p>
      <w:pPr>
        <w:keepNext/>
        <w:spacing w:before="160" w:after="40" w:line="240" w:lineRule="auto"/>
      </w:pPr>
      <w:r>
        <w:rPr>
          <w:rFonts w:ascii="Calibri" w:hAnsi="Calibri" w:eastAsia="Yu Gothic"/>
          <w:b/>
          <w:i w:val="0"/>
          <w:color w:val="1F4D78"/>
          <w:sz w:val="21"/>
        </w:rPr>
        <w:t>No. 13　正解 (4) Two of the interview clips</w:t>
      </w:r>
    </w:p>
    <w:p>
      <w:pPr>
        <w:keepLines/>
        <w:spacing w:before="0" w:after="100" w:line="293" w:lineRule="auto"/>
        <w:ind w:left="216"/>
      </w:pPr>
      <w:r>
        <w:rPr>
          <w:rFonts w:ascii="Calibri" w:hAnsi="Calibri" w:eastAsia="Yu Gothic"/>
          <w:b w:val="0"/>
          <w:i w:val="0"/>
          <w:color w:val="1F2937"/>
          <w:sz w:val="20"/>
        </w:rPr>
        <w:t>正答は4です。対話の内容と最後の質問を聞き取り、選択肢「Two of the interview clips」に当たる内容を選びます。</w:t>
      </w:r>
    </w:p>
    <w:p>
      <w:pPr>
        <w:keepNext/>
        <w:spacing w:before="160" w:after="40" w:line="240" w:lineRule="auto"/>
      </w:pPr>
      <w:r>
        <w:rPr>
          <w:rFonts w:ascii="Calibri" w:hAnsi="Calibri" w:eastAsia="Yu Gothic"/>
          <w:b/>
          <w:i w:val="0"/>
          <w:color w:val="1F4D78"/>
          <w:sz w:val="21"/>
        </w:rPr>
        <w:t>No. 14　正解 (1) She is leading a children's activity.</w:t>
      </w:r>
    </w:p>
    <w:p>
      <w:pPr>
        <w:keepLines/>
        <w:spacing w:before="0" w:after="100" w:line="293" w:lineRule="auto"/>
        <w:ind w:left="216"/>
      </w:pPr>
      <w:r>
        <w:rPr>
          <w:rFonts w:ascii="Calibri" w:hAnsi="Calibri" w:eastAsia="Yu Gothic"/>
          <w:b w:val="0"/>
          <w:i w:val="0"/>
          <w:color w:val="1F2937"/>
          <w:sz w:val="20"/>
        </w:rPr>
        <w:t>正答は1です。対話の内容と最後の質問を聞き取り、選択肢「She is leading a children's activity.」に当たる内容を選びます。</w:t>
      </w:r>
    </w:p>
    <w:p>
      <w:pPr>
        <w:keepNext/>
        <w:spacing w:before="160" w:after="40" w:line="240" w:lineRule="auto"/>
      </w:pPr>
      <w:r>
        <w:rPr>
          <w:rFonts w:ascii="Calibri" w:hAnsi="Calibri" w:eastAsia="Yu Gothic"/>
          <w:b/>
          <w:i w:val="0"/>
          <w:color w:val="1F4D78"/>
          <w:sz w:val="21"/>
        </w:rPr>
        <w:t>No. 15　正解 (2) The headphones arrived earlier than expected.</w:t>
      </w:r>
    </w:p>
    <w:p>
      <w:pPr>
        <w:keepLines/>
        <w:spacing w:before="0" w:after="100" w:line="293" w:lineRule="auto"/>
        <w:ind w:left="216"/>
      </w:pPr>
      <w:r>
        <w:rPr>
          <w:rFonts w:ascii="Calibri" w:hAnsi="Calibri" w:eastAsia="Yu Gothic"/>
          <w:b w:val="0"/>
          <w:i w:val="0"/>
          <w:color w:val="1F2937"/>
          <w:sz w:val="20"/>
        </w:rPr>
        <w:t>正答は2です。対話の内容と最後の質問を聞き取り、選択肢「The headphones arrived earlier than expected.」に当たる内容を選びます。</w:t>
      </w:r>
    </w:p>
    <w:p>
      <w:pPr>
        <w:keepNext/>
        <w:spacing w:before="160" w:after="40" w:line="240" w:lineRule="auto"/>
      </w:pPr>
      <w:r>
        <w:rPr>
          <w:rFonts w:ascii="Calibri" w:hAnsi="Calibri" w:eastAsia="Yu Gothic"/>
          <w:b/>
          <w:i w:val="0"/>
          <w:color w:val="1F4D78"/>
          <w:sz w:val="21"/>
        </w:rPr>
        <w:t>No. 16　正解 (3) Using a faster camera setting</w:t>
      </w:r>
    </w:p>
    <w:p>
      <w:pPr>
        <w:keepLines/>
        <w:spacing w:before="0" w:after="100" w:line="293" w:lineRule="auto"/>
        <w:ind w:left="216"/>
      </w:pPr>
      <w:r>
        <w:rPr>
          <w:rFonts w:ascii="Calibri" w:hAnsi="Calibri" w:eastAsia="Yu Gothic"/>
          <w:b w:val="0"/>
          <w:i w:val="0"/>
          <w:color w:val="1F2937"/>
          <w:sz w:val="20"/>
        </w:rPr>
        <w:t>選手の動きが速く、写真がぼやけていたため、Leoはカメラの設定を速くしました。その結果、鮮明な写真を撮れるようになりました。</w:t>
      </w:r>
    </w:p>
    <w:p>
      <w:pPr>
        <w:keepNext/>
        <w:spacing w:before="160" w:after="40" w:line="240" w:lineRule="auto"/>
      </w:pPr>
      <w:r>
        <w:rPr>
          <w:rFonts w:ascii="Calibri" w:hAnsi="Calibri" w:eastAsia="Yu Gothic"/>
          <w:b/>
          <w:i w:val="0"/>
          <w:color w:val="1F4D78"/>
          <w:sz w:val="21"/>
        </w:rPr>
        <w:t>No. 17　正解 (1) Get a ticket at the information desk</w:t>
      </w:r>
    </w:p>
    <w:p>
      <w:pPr>
        <w:keepLines/>
        <w:spacing w:before="0" w:after="100" w:line="293" w:lineRule="auto"/>
        <w:ind w:left="216"/>
      </w:pPr>
      <w:r>
        <w:rPr>
          <w:rFonts w:ascii="Calibri" w:hAnsi="Calibri" w:eastAsia="Yu Gothic"/>
          <w:b w:val="0"/>
          <w:i w:val="0"/>
          <w:color w:val="1F2937"/>
          <w:sz w:val="20"/>
        </w:rPr>
        <w:t>ツアーは無料ですが、参加するには案内所でチケットを受け取る必要があります。電話予約はできません。</w:t>
      </w:r>
    </w:p>
    <w:p>
      <w:pPr>
        <w:keepNext/>
        <w:spacing w:before="160" w:after="40" w:line="240" w:lineRule="auto"/>
      </w:pPr>
      <w:r>
        <w:rPr>
          <w:rFonts w:ascii="Calibri" w:hAnsi="Calibri" w:eastAsia="Yu Gothic"/>
          <w:b/>
          <w:i w:val="0"/>
          <w:color w:val="1F4D78"/>
          <w:sz w:val="21"/>
        </w:rPr>
        <w:t>No. 18　正解 (4) Put her desk against a different wall</w:t>
      </w:r>
    </w:p>
    <w:p>
      <w:pPr>
        <w:keepLines/>
        <w:spacing w:before="0" w:after="100" w:line="293" w:lineRule="auto"/>
        <w:ind w:left="216"/>
      </w:pPr>
      <w:r>
        <w:rPr>
          <w:rFonts w:ascii="Calibri" w:hAnsi="Calibri" w:eastAsia="Yu Gothic"/>
          <w:b w:val="0"/>
          <w:i w:val="0"/>
          <w:color w:val="1F2937"/>
          <w:sz w:val="20"/>
        </w:rPr>
        <w:t>日光で画面が見にくかったため、Sofiaは最終的に机を別の壁際へ移しました。厚いカーテンは検討しただけです。</w:t>
      </w:r>
    </w:p>
    <w:p>
      <w:pPr>
        <w:keepNext/>
        <w:spacing w:before="160" w:after="40" w:line="240" w:lineRule="auto"/>
      </w:pPr>
      <w:r>
        <w:rPr>
          <w:rFonts w:ascii="Calibri" w:hAnsi="Calibri" w:eastAsia="Yu Gothic"/>
          <w:b/>
          <w:i w:val="0"/>
          <w:color w:val="1F4D78"/>
          <w:sz w:val="21"/>
        </w:rPr>
        <w:t>No. 19　正解 (2) Moisture may cause mold to grow.</w:t>
      </w:r>
    </w:p>
    <w:p>
      <w:pPr>
        <w:keepLines/>
        <w:spacing w:before="0" w:after="100" w:line="293" w:lineRule="auto"/>
        <w:ind w:left="216"/>
      </w:pPr>
      <w:r>
        <w:rPr>
          <w:rFonts w:ascii="Calibri" w:hAnsi="Calibri" w:eastAsia="Yu Gothic"/>
          <w:b w:val="0"/>
          <w:i w:val="0"/>
          <w:color w:val="1F2937"/>
          <w:sz w:val="20"/>
        </w:rPr>
        <w:t>洗った後の水分によって、保存中にカビが生えやすくなる場合があります。そのため、食べる直前まで洗わないほうがよいと説明されています。</w:t>
      </w:r>
    </w:p>
    <w:p>
      <w:pPr>
        <w:keepNext/>
        <w:spacing w:before="160" w:after="40" w:line="240" w:lineRule="auto"/>
      </w:pPr>
      <w:r>
        <w:rPr>
          <w:rFonts w:ascii="Calibri" w:hAnsi="Calibri" w:eastAsia="Yu Gothic"/>
          <w:b/>
          <w:i w:val="0"/>
          <w:color w:val="1F4D78"/>
          <w:sz w:val="21"/>
        </w:rPr>
        <w:t>No. 20　正解 (1) She did not want to spend most of her savings.</w:t>
      </w:r>
    </w:p>
    <w:p>
      <w:pPr>
        <w:keepLines/>
        <w:spacing w:before="0" w:after="100" w:line="293" w:lineRule="auto"/>
        <w:ind w:left="216"/>
      </w:pPr>
      <w:r>
        <w:rPr>
          <w:rFonts w:ascii="Calibri" w:hAnsi="Calibri" w:eastAsia="Yu Gothic"/>
          <w:b w:val="0"/>
          <w:i w:val="0"/>
          <w:color w:val="1F2937"/>
          <w:sz w:val="20"/>
        </w:rPr>
        <w:t>高いチケットを買うことは可能でしたが、貯金のほとんどを使うことになるため、Graceは参加しませんでした。</w:t>
      </w:r>
    </w:p>
    <w:p>
      <w:pPr>
        <w:keepNext/>
        <w:spacing w:before="160" w:after="40" w:line="240" w:lineRule="auto"/>
      </w:pPr>
      <w:r>
        <w:rPr>
          <w:rFonts w:ascii="Calibri" w:hAnsi="Calibri" w:eastAsia="Yu Gothic"/>
          <w:b/>
          <w:i w:val="0"/>
          <w:color w:val="1F4D78"/>
          <w:sz w:val="21"/>
        </w:rPr>
        <w:t>No. 21　正解 (3) In the first-floor meeting room</w:t>
      </w:r>
    </w:p>
    <w:p>
      <w:pPr>
        <w:keepLines/>
        <w:spacing w:before="0" w:after="100" w:line="293" w:lineRule="auto"/>
        <w:ind w:left="216"/>
      </w:pPr>
      <w:r>
        <w:rPr>
          <w:rFonts w:ascii="Calibri" w:hAnsi="Calibri" w:eastAsia="Yu Gothic"/>
          <w:b w:val="0"/>
          <w:i w:val="0"/>
          <w:color w:val="1F2937"/>
          <w:sz w:val="20"/>
        </w:rPr>
        <w:t>2階の学習スペースは閉鎖されますが、1階の会議室に追加の机が用意されます。</w:t>
      </w:r>
    </w:p>
    <w:p>
      <w:pPr>
        <w:keepNext/>
        <w:spacing w:before="160" w:after="40" w:line="240" w:lineRule="auto"/>
      </w:pPr>
      <w:r>
        <w:rPr>
          <w:rFonts w:ascii="Calibri" w:hAnsi="Calibri" w:eastAsia="Yu Gothic"/>
          <w:b/>
          <w:i w:val="0"/>
          <w:color w:val="1F4D78"/>
          <w:sz w:val="21"/>
        </w:rPr>
        <w:t>No. 22　正解 (2) A refrigerator door was not closing properly.</w:t>
      </w:r>
    </w:p>
    <w:p>
      <w:pPr>
        <w:keepLines/>
        <w:spacing w:before="0" w:after="100" w:line="293" w:lineRule="auto"/>
        <w:ind w:left="216"/>
      </w:pPr>
      <w:r>
        <w:rPr>
          <w:rFonts w:ascii="Calibri" w:hAnsi="Calibri" w:eastAsia="Yu Gothic"/>
          <w:b w:val="0"/>
          <w:i w:val="0"/>
          <w:color w:val="1F2937"/>
          <w:sz w:val="20"/>
        </w:rPr>
        <w:t>ガレージの古い冷蔵庫のドアが正しく閉まらず、冷蔵庫が動き続けていたことが、電気代上昇の原因でした。</w:t>
      </w:r>
    </w:p>
    <w:p>
      <w:pPr>
        <w:keepNext/>
        <w:spacing w:before="160" w:after="40" w:line="240" w:lineRule="auto"/>
      </w:pPr>
      <w:r>
        <w:rPr>
          <w:rFonts w:ascii="Calibri" w:hAnsi="Calibri" w:eastAsia="Yu Gothic"/>
          <w:b/>
          <w:i w:val="0"/>
          <w:color w:val="1F4D78"/>
          <w:sz w:val="21"/>
        </w:rPr>
        <w:t>No. 23　正解 (4) She changed to the Sunday afternoon shift.</w:t>
      </w:r>
    </w:p>
    <w:p>
      <w:pPr>
        <w:keepLines/>
        <w:spacing w:before="0" w:after="100" w:line="293" w:lineRule="auto"/>
        <w:ind w:left="216"/>
      </w:pPr>
      <w:r>
        <w:rPr>
          <w:rFonts w:ascii="Calibri" w:hAnsi="Calibri" w:eastAsia="Yu Gothic"/>
          <w:b w:val="0"/>
          <w:i w:val="0"/>
          <w:color w:val="1F2937"/>
          <w:sz w:val="20"/>
        </w:rPr>
        <w:t>金曜夜の研修に出られなかったため、Mayaは土曜午前ではなく日曜午後の担当に変更しました。</w:t>
      </w:r>
    </w:p>
    <w:p>
      <w:pPr>
        <w:keepNext/>
        <w:spacing w:before="160" w:after="40" w:line="240" w:lineRule="auto"/>
      </w:pPr>
      <w:r>
        <w:rPr>
          <w:rFonts w:ascii="Calibri" w:hAnsi="Calibri" w:eastAsia="Yu Gothic"/>
          <w:b/>
          <w:i w:val="0"/>
          <w:color w:val="1F4D78"/>
          <w:sz w:val="21"/>
        </w:rPr>
        <w:t>No. 24　正解 (3) Credit toward another purchase</w:t>
      </w:r>
    </w:p>
    <w:p>
      <w:pPr>
        <w:keepLines/>
        <w:spacing w:before="0" w:after="100" w:line="293" w:lineRule="auto"/>
        <w:ind w:left="216"/>
      </w:pPr>
      <w:r>
        <w:rPr>
          <w:rFonts w:ascii="Calibri" w:hAnsi="Calibri" w:eastAsia="Yu Gothic"/>
          <w:b w:val="0"/>
          <w:i w:val="0"/>
          <w:color w:val="1F2937"/>
          <w:sz w:val="20"/>
        </w:rPr>
        <w:t>店は現金ではなく、状態や人気に応じた店内クレジットを渡します。Oliviaはそのクレジットを辞書の購入に使いました。</w:t>
      </w:r>
    </w:p>
    <w:p>
      <w:pPr>
        <w:keepNext/>
        <w:spacing w:before="160" w:after="40" w:line="240" w:lineRule="auto"/>
      </w:pPr>
      <w:r>
        <w:rPr>
          <w:rFonts w:ascii="Calibri" w:hAnsi="Calibri" w:eastAsia="Yu Gothic"/>
          <w:b/>
          <w:i w:val="0"/>
          <w:color w:val="1F4D78"/>
          <w:sz w:val="21"/>
        </w:rPr>
        <w:t>No. 25　正解 (1) Use the stop near the post office</w:t>
      </w:r>
    </w:p>
    <w:p>
      <w:pPr>
        <w:keepLines/>
        <w:spacing w:before="0" w:after="100" w:line="293" w:lineRule="auto"/>
        <w:ind w:left="216"/>
      </w:pPr>
      <w:r>
        <w:rPr>
          <w:rFonts w:ascii="Calibri" w:hAnsi="Calibri" w:eastAsia="Yu Gothic"/>
          <w:b w:val="0"/>
          <w:i w:val="0"/>
          <w:color w:val="1F2937"/>
          <w:sz w:val="20"/>
        </w:rPr>
        <w:t>Park Gate停留所は一時的に使えないため、乗客は郵便局前の停留所を利用する必要があります。</w:t>
      </w:r>
    </w:p>
    <w:p>
      <w:pPr>
        <w:keepNext/>
        <w:spacing w:before="160" w:after="40" w:line="240" w:lineRule="auto"/>
      </w:pPr>
      <w:r>
        <w:rPr>
          <w:rFonts w:ascii="Calibri" w:hAnsi="Calibri" w:eastAsia="Yu Gothic"/>
          <w:b/>
          <w:i w:val="0"/>
          <w:color w:val="1F4D78"/>
          <w:sz w:val="21"/>
        </w:rPr>
        <w:t>No. 26　正解 (4) Eat early at the Italian restaurant</w:t>
      </w:r>
    </w:p>
    <w:p>
      <w:pPr>
        <w:keepLines/>
        <w:spacing w:before="0" w:after="100" w:line="293" w:lineRule="auto"/>
        <w:ind w:left="216"/>
      </w:pPr>
      <w:r>
        <w:rPr>
          <w:rFonts w:ascii="Calibri" w:hAnsi="Calibri" w:eastAsia="Yu Gothic"/>
          <w:b w:val="0"/>
          <w:i w:val="0"/>
          <w:color w:val="1F2937"/>
          <w:sz w:val="20"/>
        </w:rPr>
        <w:t>妹が魚介類を食べられないため、家族はイタリア料理店へ行き、混雑前の早い時間に食事をすることにしました。</w:t>
      </w:r>
    </w:p>
    <w:p>
      <w:pPr>
        <w:keepNext/>
        <w:spacing w:before="160" w:after="40" w:line="240" w:lineRule="auto"/>
      </w:pPr>
      <w:r>
        <w:rPr>
          <w:rFonts w:ascii="Calibri" w:hAnsi="Calibri" w:eastAsia="Yu Gothic"/>
          <w:b/>
          <w:i w:val="0"/>
          <w:color w:val="1F4D78"/>
          <w:sz w:val="21"/>
        </w:rPr>
        <w:t>No. 27　正解 (3) They can reduce heat around streets.</w:t>
      </w:r>
    </w:p>
    <w:p>
      <w:pPr>
        <w:keepLines/>
        <w:spacing w:before="0" w:after="100" w:line="293" w:lineRule="auto"/>
        <w:ind w:left="216"/>
      </w:pPr>
      <w:r>
        <w:rPr>
          <w:rFonts w:ascii="Calibri" w:hAnsi="Calibri" w:eastAsia="Yu Gothic"/>
          <w:b w:val="0"/>
          <w:i w:val="0"/>
          <w:color w:val="1F2937"/>
          <w:sz w:val="20"/>
        </w:rPr>
        <w:t>木は日光を遮り、葉から水分を出すことで、周囲の空気を涼しくすることがあります。</w:t>
      </w:r>
    </w:p>
    <w:p>
      <w:pPr>
        <w:keepNext/>
        <w:spacing w:before="160" w:after="40" w:line="240" w:lineRule="auto"/>
      </w:pPr>
      <w:r>
        <w:rPr>
          <w:rFonts w:ascii="Calibri" w:hAnsi="Calibri" w:eastAsia="Yu Gothic"/>
          <w:b/>
          <w:i w:val="0"/>
          <w:color w:val="1F4D78"/>
          <w:sz w:val="21"/>
        </w:rPr>
        <w:t>No. 28　正解 (4) She used cards containing key words.</w:t>
      </w:r>
    </w:p>
    <w:p>
      <w:pPr>
        <w:keepLines/>
        <w:spacing w:before="0" w:after="100" w:line="293" w:lineRule="auto"/>
        <w:ind w:left="216"/>
      </w:pPr>
      <w:r>
        <w:rPr>
          <w:rFonts w:ascii="Calibri" w:hAnsi="Calibri" w:eastAsia="Yu Gothic"/>
          <w:b w:val="0"/>
          <w:i w:val="0"/>
          <w:color w:val="1F2937"/>
          <w:sz w:val="20"/>
        </w:rPr>
        <w:t>Hannahは全文を書いたメモではなく、キーワードだけを書いたカードを使いました。その結果、聴衆を見る回数を増やせました。</w:t>
      </w:r>
    </w:p>
    <w:p>
      <w:pPr>
        <w:keepNext/>
        <w:spacing w:before="160" w:after="40" w:line="240" w:lineRule="auto"/>
      </w:pPr>
      <w:r>
        <w:rPr>
          <w:rFonts w:ascii="Calibri" w:hAnsi="Calibri" w:eastAsia="Yu Gothic"/>
          <w:b/>
          <w:i w:val="0"/>
          <w:color w:val="1F4D78"/>
          <w:sz w:val="21"/>
        </w:rPr>
        <w:t>No. 29　正解 (1) In the conference room</w:t>
      </w:r>
    </w:p>
    <w:p>
      <w:pPr>
        <w:keepLines/>
        <w:spacing w:before="0" w:after="100" w:line="293" w:lineRule="auto"/>
        <w:ind w:left="216"/>
      </w:pPr>
      <w:r>
        <w:rPr>
          <w:rFonts w:ascii="Calibri" w:hAnsi="Calibri" w:eastAsia="Yu Gothic"/>
          <w:b w:val="0"/>
          <w:i w:val="0"/>
          <w:color w:val="1F2937"/>
          <w:sz w:val="20"/>
        </w:rPr>
        <w:t>メインダイニングルームが塗装中のため、朝食は会議室で提供されます。時間の変更はありません。</w:t>
      </w:r>
    </w:p>
    <w:p>
      <w:pPr>
        <w:keepNext/>
        <w:spacing w:before="160" w:after="40" w:line="240" w:lineRule="auto"/>
      </w:pPr>
      <w:r>
        <w:rPr>
          <w:rFonts w:ascii="Calibri" w:hAnsi="Calibri" w:eastAsia="Yu Gothic"/>
          <w:b/>
          <w:i w:val="0"/>
          <w:color w:val="1F4D78"/>
          <w:sz w:val="21"/>
        </w:rPr>
        <w:t>No. 30　正解 (1) His meals require less time and cleaning.</w:t>
      </w:r>
    </w:p>
    <w:p>
      <w:pPr>
        <w:keepLines/>
        <w:spacing w:before="0" w:after="100" w:line="293" w:lineRule="auto"/>
        <w:ind w:left="216"/>
      </w:pPr>
      <w:r>
        <w:rPr>
          <w:rFonts w:ascii="Calibri" w:hAnsi="Calibri" w:eastAsia="Yu Gothic"/>
          <w:b w:val="0"/>
          <w:i w:val="0"/>
          <w:color w:val="1F2937"/>
          <w:sz w:val="20"/>
        </w:rPr>
        <w:t>材料が少なく、フライパン一つで作れる料理を選ぶことで、準備と後片付けの時間が短くなりました。</w:t>
      </w:r>
    </w:p>
    <w:sectPr w:rsidR="00FC693F" w:rsidRPr="0006063C" w:rsidSect="00034616">
      <w:headerReference w:type="default" r:id="rId9"/>
      <w:footerReference w:type="default" r:id="rId10"/>
      <w:pgSz w:w="12240" w:h="15840"/>
      <w:pgMar w:top="1440" w:right="1440" w:bottom="1440"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Yu Gothic"/>
        <w:b w:val="0"/>
        <w:i w:val="0"/>
        <w:color w:val="5B6674"/>
        <w:sz w:val="17"/>
      </w:rPr>
      <w:t xml:space="preserve">—  </w:t>
    </w:r>
    <w:r>
      <w:rPr>
        <w:rFonts w:ascii="Calibri" w:hAnsi="Calibri" w:eastAsia="Yu Gothic"/>
        <w:b w:val="0"/>
        <w:i w:val="0"/>
        <w:color w:val="5B6674"/>
        <w:sz w:val="17"/>
      </w:rPr>
      <w:fldChar w:fldCharType="begin"/>
      <w:instrText xml:space="preserve">PAGE</w:instrText>
      <w:fldChar w:fldCharType="separate"/>
      <w:t>1</w:t>
      <w:fldChar w:fldCharType="end"/>
    </w:r>
    <w:r>
      <w:rPr>
        <w:rFonts w:ascii="Calibri" w:hAnsi="Calibri" w:eastAsia="Yu Gothic"/>
        <w:b w:val="0"/>
        <w:i w:val="0"/>
        <w:color w:val="5B6674"/>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Yu Gothic"/>
        <w:b w:val="0"/>
        <w:i w:val="0"/>
        <w:color w:val="5B6674"/>
        <w:sz w:val="17"/>
      </w:rPr>
      <w:t>2級 第2回｜リーディング・リスニング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2級 第2回 リーディング・リスニング・スクリプト・解答解説</dc:title>
  <dc:subject>第2回の全61問と解答解説</dc:subject>
  <dc:creator>CBT形式4技能トレーニング</dc:creator>
  <cp:keywords>英検2級, リーディング, リスニング, スクリプト, 解答, 解説</cp:keywords>
  <dc:description>generated by python-docx</dc:description>
  <cp:lastModifiedBy/>
  <cp:revision>1</cp:revision>
  <dcterms:created xsi:type="dcterms:W3CDTF">2013-12-23T23:15:00Z</dcterms:created>
  <dcterms:modified xsi:type="dcterms:W3CDTF">2013-12-23T23:15:00Z</dcterms:modified>
  <cp:category/>
</cp:coreProperties>
</file>